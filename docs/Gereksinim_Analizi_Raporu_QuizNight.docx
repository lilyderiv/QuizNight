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C581" w14:textId="798FED87" w:rsidR="00B6625C" w:rsidRPr="00E21F1F" w:rsidRDefault="00B6625C" w:rsidP="00B6625C">
      <w:pPr>
        <w:spacing w:after="0" w:line="360" w:lineRule="auto"/>
        <w:jc w:val="center"/>
        <w:rPr>
          <w:b/>
          <w:bCs/>
          <w:sz w:val="32"/>
          <w:szCs w:val="32"/>
        </w:rPr>
      </w:pPr>
      <w:r w:rsidRPr="00E21F1F">
        <w:rPr>
          <w:b/>
          <w:bCs/>
          <w:sz w:val="32"/>
          <w:szCs w:val="32"/>
        </w:rPr>
        <w:t>KARADENİZ TEKNİK ÜNİVERSİTESİ</w:t>
      </w:r>
    </w:p>
    <w:p w14:paraId="5D3CC638" w14:textId="3B6F55AB" w:rsidR="00B6625C" w:rsidRPr="00E21F1F" w:rsidRDefault="00B6625C" w:rsidP="00B6625C">
      <w:pPr>
        <w:spacing w:after="0" w:line="360" w:lineRule="auto"/>
        <w:jc w:val="center"/>
        <w:rPr>
          <w:b/>
          <w:bCs/>
          <w:sz w:val="32"/>
          <w:szCs w:val="32"/>
        </w:rPr>
      </w:pPr>
      <w:r w:rsidRPr="00E21F1F">
        <w:rPr>
          <w:b/>
          <w:bCs/>
          <w:sz w:val="32"/>
          <w:szCs w:val="32"/>
        </w:rPr>
        <w:t>MÜHENDİSLİK FAKÜLTESİ</w:t>
      </w:r>
    </w:p>
    <w:p w14:paraId="2D2CA4A2" w14:textId="60815CF2" w:rsidR="00B6625C" w:rsidRPr="00E21F1F" w:rsidRDefault="00B6625C" w:rsidP="00B6625C">
      <w:pPr>
        <w:spacing w:after="0" w:line="360" w:lineRule="auto"/>
        <w:jc w:val="center"/>
        <w:rPr>
          <w:b/>
          <w:bCs/>
          <w:sz w:val="32"/>
          <w:szCs w:val="32"/>
        </w:rPr>
      </w:pPr>
      <w:r w:rsidRPr="00E21F1F">
        <w:rPr>
          <w:b/>
          <w:bCs/>
        </w:rPr>
        <w:drawing>
          <wp:anchor distT="0" distB="0" distL="114300" distR="114300" simplePos="0" relativeHeight="251662336" behindDoc="0" locked="0" layoutInCell="1" allowOverlap="1" wp14:anchorId="70E1871C" wp14:editId="0576E2F9">
            <wp:simplePos x="0" y="0"/>
            <wp:positionH relativeFrom="column">
              <wp:posOffset>2064886</wp:posOffset>
            </wp:positionH>
            <wp:positionV relativeFrom="paragraph">
              <wp:posOffset>542925</wp:posOffset>
            </wp:positionV>
            <wp:extent cx="1810385" cy="1810385"/>
            <wp:effectExtent l="0" t="0" r="0" b="0"/>
            <wp:wrapTopAndBottom/>
            <wp:docPr id="1115301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385" cy="1810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1F1F">
        <w:rPr>
          <w:b/>
          <w:bCs/>
          <w:sz w:val="32"/>
          <w:szCs w:val="32"/>
        </w:rPr>
        <w:t>BİLGİSAYAR MÜHENDİSLİĞİ</w:t>
      </w:r>
    </w:p>
    <w:p w14:paraId="37AF05D9" w14:textId="0D2FC373" w:rsidR="00B6625C" w:rsidRPr="00E21F1F" w:rsidRDefault="00B6625C" w:rsidP="00B6625C">
      <w:pPr>
        <w:jc w:val="center"/>
        <w:rPr>
          <w:b/>
          <w:bCs/>
          <w:sz w:val="28"/>
          <w:szCs w:val="28"/>
        </w:rPr>
      </w:pPr>
    </w:p>
    <w:p w14:paraId="11E8F34B" w14:textId="5D97FF40" w:rsidR="00B6625C" w:rsidRPr="00E21F1F" w:rsidRDefault="00B6625C" w:rsidP="00B6625C">
      <w:pPr>
        <w:jc w:val="center"/>
        <w:rPr>
          <w:b/>
          <w:bCs/>
        </w:rPr>
      </w:pPr>
    </w:p>
    <w:p w14:paraId="13C2AAA2" w14:textId="389AD2B1" w:rsidR="00B6625C" w:rsidRPr="00E21F1F" w:rsidRDefault="00B6625C" w:rsidP="00B6625C">
      <w:pPr>
        <w:jc w:val="center"/>
      </w:pPr>
      <w:r w:rsidRPr="00E21F1F">
        <w:rPr>
          <w:b/>
          <w:bCs/>
        </w:rPr>
        <w:br/>
      </w:r>
      <w:r w:rsidRPr="00E21F1F">
        <w:rPr>
          <w:b/>
          <w:bCs/>
          <w:sz w:val="28"/>
          <w:szCs w:val="28"/>
        </w:rPr>
        <w:t>PROJENİN KONUSU:</w:t>
      </w:r>
      <w:r w:rsidRPr="00E21F1F">
        <w:t xml:space="preserve"> </w:t>
      </w:r>
    </w:p>
    <w:p w14:paraId="536140B8" w14:textId="683BB085" w:rsidR="00B6625C" w:rsidRPr="00E21F1F" w:rsidRDefault="00B6625C" w:rsidP="00B6625C">
      <w:pPr>
        <w:jc w:val="center"/>
        <w:rPr>
          <w:b/>
          <w:bCs/>
          <w:sz w:val="26"/>
          <w:szCs w:val="26"/>
        </w:rPr>
      </w:pPr>
      <w:r w:rsidRPr="00E21F1F">
        <w:rPr>
          <w:b/>
          <w:bCs/>
          <w:sz w:val="26"/>
          <w:szCs w:val="26"/>
        </w:rPr>
        <w:t>Kullanıcıların fiziksel mekanlardaki "Quiz Night" (Bilgi Yarışması Gecesi) deneyimini dijital ortama taşımak</w:t>
      </w:r>
    </w:p>
    <w:p w14:paraId="673E2000" w14:textId="77777777" w:rsidR="00B6625C" w:rsidRPr="00E21F1F" w:rsidRDefault="00B6625C" w:rsidP="00B6625C">
      <w:pPr>
        <w:jc w:val="center"/>
        <w:rPr>
          <w:b/>
          <w:bCs/>
          <w:sz w:val="26"/>
          <w:szCs w:val="26"/>
        </w:rPr>
      </w:pPr>
    </w:p>
    <w:p w14:paraId="25217705" w14:textId="6D010C8F" w:rsidR="00B6625C" w:rsidRPr="00E21F1F" w:rsidRDefault="00B6625C" w:rsidP="00B6625C">
      <w:pPr>
        <w:jc w:val="center"/>
        <w:rPr>
          <w:b/>
          <w:bCs/>
          <w:sz w:val="26"/>
          <w:szCs w:val="26"/>
        </w:rPr>
      </w:pPr>
    </w:p>
    <w:p w14:paraId="400CB81F" w14:textId="78546966" w:rsidR="00B6625C" w:rsidRPr="00E21F1F" w:rsidRDefault="00B6625C" w:rsidP="00B6625C">
      <w:pPr>
        <w:spacing w:after="0"/>
        <w:jc w:val="center"/>
        <w:rPr>
          <w:b/>
          <w:bCs/>
          <w:sz w:val="26"/>
          <w:szCs w:val="26"/>
        </w:rPr>
      </w:pPr>
      <w:r w:rsidRPr="00E21F1F">
        <w:rPr>
          <w:b/>
          <w:bCs/>
          <w:sz w:val="26"/>
          <w:szCs w:val="26"/>
        </w:rPr>
        <w:t>Yazılım Mühendisliği Gereksinim Analizi Raporu</w:t>
      </w:r>
    </w:p>
    <w:p w14:paraId="58302CBB" w14:textId="77777777" w:rsidR="00B6625C" w:rsidRPr="00E21F1F" w:rsidRDefault="00B6625C" w:rsidP="00B6625C">
      <w:pPr>
        <w:spacing w:after="0"/>
        <w:jc w:val="center"/>
        <w:rPr>
          <w:b/>
          <w:bCs/>
          <w:sz w:val="26"/>
          <w:szCs w:val="26"/>
        </w:rPr>
      </w:pPr>
    </w:p>
    <w:p w14:paraId="164D60F8" w14:textId="77777777" w:rsidR="00B6625C" w:rsidRPr="00E21F1F" w:rsidRDefault="00B6625C" w:rsidP="00B6625C">
      <w:pPr>
        <w:spacing w:after="0"/>
        <w:jc w:val="center"/>
        <w:rPr>
          <w:b/>
          <w:bCs/>
          <w:sz w:val="26"/>
          <w:szCs w:val="26"/>
        </w:rPr>
      </w:pPr>
    </w:p>
    <w:p w14:paraId="59986741" w14:textId="77777777" w:rsidR="00B6625C" w:rsidRPr="00E21F1F" w:rsidRDefault="00B6625C" w:rsidP="00B6625C">
      <w:pPr>
        <w:spacing w:after="0"/>
        <w:jc w:val="center"/>
        <w:rPr>
          <w:b/>
          <w:bCs/>
          <w:sz w:val="26"/>
          <w:szCs w:val="26"/>
        </w:rPr>
      </w:pPr>
    </w:p>
    <w:p w14:paraId="30FC4BDD" w14:textId="0FDFC320" w:rsidR="00B6625C" w:rsidRPr="00E21F1F" w:rsidRDefault="00B6625C" w:rsidP="00B6625C">
      <w:pPr>
        <w:spacing w:after="0"/>
        <w:jc w:val="center"/>
        <w:rPr>
          <w:b/>
          <w:bCs/>
          <w:sz w:val="26"/>
          <w:szCs w:val="26"/>
        </w:rPr>
      </w:pPr>
      <w:r w:rsidRPr="00E21F1F">
        <w:rPr>
          <w:b/>
          <w:bCs/>
          <w:sz w:val="26"/>
          <w:szCs w:val="26"/>
        </w:rPr>
        <w:br/>
        <w:t>434393 Efe Can ÖZDEMİR</w:t>
      </w:r>
    </w:p>
    <w:p w14:paraId="7C32D67C" w14:textId="3E1AD39D" w:rsidR="00B6625C" w:rsidRPr="00E21F1F" w:rsidRDefault="00B6625C" w:rsidP="00B6625C">
      <w:pPr>
        <w:spacing w:after="0"/>
        <w:jc w:val="center"/>
        <w:rPr>
          <w:b/>
          <w:bCs/>
          <w:sz w:val="26"/>
          <w:szCs w:val="26"/>
        </w:rPr>
      </w:pPr>
      <w:r w:rsidRPr="00E21F1F">
        <w:rPr>
          <w:b/>
          <w:bCs/>
          <w:sz w:val="26"/>
          <w:szCs w:val="26"/>
        </w:rPr>
        <w:t>434399 Kübra DERELİ</w:t>
      </w:r>
    </w:p>
    <w:p w14:paraId="62475712" w14:textId="59F7382C" w:rsidR="00B6625C" w:rsidRPr="00E21F1F" w:rsidRDefault="00B6625C" w:rsidP="00B6625C">
      <w:pPr>
        <w:spacing w:after="0"/>
        <w:jc w:val="center"/>
        <w:rPr>
          <w:b/>
          <w:bCs/>
          <w:sz w:val="26"/>
          <w:szCs w:val="26"/>
        </w:rPr>
      </w:pPr>
      <w:r w:rsidRPr="00E21F1F">
        <w:rPr>
          <w:b/>
          <w:bCs/>
          <w:sz w:val="26"/>
          <w:szCs w:val="26"/>
        </w:rPr>
        <w:t>449818 Hilal ÇAKIROĞLU</w:t>
      </w:r>
    </w:p>
    <w:p w14:paraId="3EFEBB77" w14:textId="26665370" w:rsidR="00B6625C" w:rsidRPr="00E21F1F" w:rsidRDefault="00B6625C" w:rsidP="00B6625C">
      <w:pPr>
        <w:spacing w:after="0"/>
        <w:jc w:val="center"/>
        <w:rPr>
          <w:b/>
          <w:bCs/>
        </w:rPr>
      </w:pPr>
    </w:p>
    <w:p w14:paraId="74760C6D" w14:textId="77777777" w:rsidR="00B6625C" w:rsidRPr="00E21F1F" w:rsidRDefault="00B6625C" w:rsidP="00B6625C">
      <w:pPr>
        <w:spacing w:after="0"/>
        <w:jc w:val="center"/>
        <w:rPr>
          <w:b/>
          <w:bCs/>
        </w:rPr>
      </w:pPr>
    </w:p>
    <w:p w14:paraId="2FA0D5C3" w14:textId="77777777" w:rsidR="00B6625C" w:rsidRPr="00E21F1F" w:rsidRDefault="00B6625C" w:rsidP="00B6625C">
      <w:pPr>
        <w:spacing w:after="0"/>
        <w:jc w:val="center"/>
        <w:rPr>
          <w:b/>
          <w:bCs/>
        </w:rPr>
      </w:pPr>
    </w:p>
    <w:p w14:paraId="59D105BA" w14:textId="1029D36E" w:rsidR="00B6625C" w:rsidRPr="00E21F1F" w:rsidRDefault="00B6625C" w:rsidP="00B6625C">
      <w:pPr>
        <w:spacing w:after="0"/>
        <w:jc w:val="center"/>
        <w:rPr>
          <w:b/>
          <w:bCs/>
        </w:rPr>
      </w:pPr>
      <w:r w:rsidRPr="00E21F1F">
        <w:rPr>
          <w:b/>
          <w:bCs/>
        </w:rPr>
        <w:t>2024-2025 BAHAR DÖNEMİ</w:t>
      </w:r>
    </w:p>
    <w:p w14:paraId="5BA434A3" w14:textId="1570E9A4" w:rsidR="00FF7C57" w:rsidRPr="00E21F1F" w:rsidRDefault="00B55238" w:rsidP="00FF7C57">
      <w:pPr>
        <w:spacing w:after="0"/>
      </w:pPr>
      <w:r w:rsidRPr="00A614B2">
        <w:lastRenderedPageBreak/>
        <w:drawing>
          <wp:anchor distT="0" distB="0" distL="114300" distR="114300" simplePos="0" relativeHeight="251701248" behindDoc="0" locked="0" layoutInCell="1" allowOverlap="1" wp14:anchorId="58B47DE3" wp14:editId="420ADD0A">
            <wp:simplePos x="0" y="0"/>
            <wp:positionH relativeFrom="page">
              <wp:align>right</wp:align>
            </wp:positionH>
            <wp:positionV relativeFrom="paragraph">
              <wp:posOffset>501</wp:posOffset>
            </wp:positionV>
            <wp:extent cx="1387475" cy="8205470"/>
            <wp:effectExtent l="0" t="0" r="3175" b="5080"/>
            <wp:wrapSquare wrapText="bothSides"/>
            <wp:docPr id="12869643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4304" name=""/>
                    <pic:cNvPicPr/>
                  </pic:nvPicPr>
                  <pic:blipFill>
                    <a:blip r:embed="rId9"/>
                    <a:stretch>
                      <a:fillRect/>
                    </a:stretch>
                  </pic:blipFill>
                  <pic:spPr>
                    <a:xfrm>
                      <a:off x="0" y="0"/>
                      <a:ext cx="1387475" cy="8205470"/>
                    </a:xfrm>
                    <a:prstGeom prst="rect">
                      <a:avLst/>
                    </a:prstGeom>
                  </pic:spPr>
                </pic:pic>
              </a:graphicData>
            </a:graphic>
            <wp14:sizeRelH relativeFrom="page">
              <wp14:pctWidth>0</wp14:pctWidth>
            </wp14:sizeRelH>
            <wp14:sizeRelV relativeFrom="page">
              <wp14:pctHeight>0</wp14:pctHeight>
            </wp14:sizeRelV>
          </wp:anchor>
        </w:drawing>
      </w:r>
      <w:r w:rsidR="00FF7C57" w:rsidRPr="00E21F1F">
        <w:t xml:space="preserve">I. To uphold the highest standards of integrity, responsible behavior, and ethical conduct in professional activities. </w:t>
      </w:r>
    </w:p>
    <w:p w14:paraId="7AE78495" w14:textId="632F77E2" w:rsidR="00FF7C57" w:rsidRPr="00E21F1F" w:rsidRDefault="00FF7C57" w:rsidP="00FF7C57">
      <w:pPr>
        <w:spacing w:after="0"/>
        <w:ind w:firstLine="720"/>
      </w:pPr>
      <w:r w:rsidRPr="00E21F1F">
        <w:t xml:space="preserve">1. to hold paramount, the safety, health, and welfare of the public, to strive to comply with ethical design and sustainable development practices, to protect the privacy of others, and to disclose promptly factors that might endanger the public or the environment; </w:t>
      </w:r>
    </w:p>
    <w:p w14:paraId="1BDB8B10" w14:textId="397E2D7B" w:rsidR="00FF7C57" w:rsidRPr="00E21F1F" w:rsidRDefault="00FF7C57" w:rsidP="00FF7C57">
      <w:pPr>
        <w:spacing w:after="0"/>
        <w:ind w:firstLine="720"/>
      </w:pPr>
      <w:r w:rsidRPr="00E21F1F">
        <w:t xml:space="preserve">2. to improve the understanding by individuals and society of the capabilities and societal implications of conventional and emerging technologies, including intelligent systems; </w:t>
      </w:r>
    </w:p>
    <w:p w14:paraId="581AF71D" w14:textId="67CBEDDB" w:rsidR="00FF7C57" w:rsidRPr="00E21F1F" w:rsidRDefault="00FF7C57" w:rsidP="00FF7C57">
      <w:pPr>
        <w:spacing w:after="0"/>
        <w:ind w:firstLine="720"/>
      </w:pPr>
      <w:r w:rsidRPr="00E21F1F">
        <w:t xml:space="preserve">3. to avoid real or perceived conflicts of interest whenever possible, and to disclose them to affected parties when they do exist; </w:t>
      </w:r>
    </w:p>
    <w:p w14:paraId="5D24E3D9" w14:textId="03577B7F" w:rsidR="00FF7C57" w:rsidRPr="00E21F1F" w:rsidRDefault="00FF7C57" w:rsidP="00FF7C57">
      <w:pPr>
        <w:spacing w:after="0"/>
        <w:ind w:firstLine="720"/>
      </w:pPr>
      <w:r w:rsidRPr="00E21F1F">
        <w:t xml:space="preserve">4. to avoid unlawful conduct in professional activities, and to reject bribery in all its forms; </w:t>
      </w:r>
    </w:p>
    <w:p w14:paraId="70BE5DAE" w14:textId="6419E36D" w:rsidR="00FF7C57" w:rsidRPr="00E21F1F" w:rsidRDefault="00FF7C57" w:rsidP="00FF7C57">
      <w:pPr>
        <w:spacing w:after="0"/>
        <w:ind w:firstLine="720"/>
      </w:pPr>
      <w:r w:rsidRPr="00E21F1F">
        <w:t xml:space="preserve">5. to seek, accept, and offer honest criticism of technical work, to acknowledge and correct errors, to be honest, and realistic in stating claims or estimates based on available data, and to credit properly the contributions of others; </w:t>
      </w:r>
    </w:p>
    <w:p w14:paraId="36D0B0CF" w14:textId="31455286" w:rsidR="00FF7C57" w:rsidRPr="00E21F1F" w:rsidRDefault="00FF7C57" w:rsidP="00FF7C57">
      <w:pPr>
        <w:spacing w:after="0"/>
        <w:ind w:firstLine="720"/>
      </w:pPr>
      <w:r w:rsidRPr="00E21F1F">
        <w:t xml:space="preserve">6. to maintain and improve our technical competence and to undertake technological tasks for others only if qualified by training or experience, or after full disclosure of pertinent limitations; </w:t>
      </w:r>
    </w:p>
    <w:p w14:paraId="686CA99B" w14:textId="24D34061" w:rsidR="00FF7C57" w:rsidRPr="00E21F1F" w:rsidRDefault="00FF7C57" w:rsidP="00FF7C57">
      <w:pPr>
        <w:spacing w:after="0"/>
        <w:ind w:firstLine="720"/>
      </w:pPr>
    </w:p>
    <w:p w14:paraId="21801E5B" w14:textId="1CF916C6" w:rsidR="00FF7C57" w:rsidRPr="00E21F1F" w:rsidRDefault="00FF7C57" w:rsidP="00FF7C57">
      <w:pPr>
        <w:spacing w:after="0"/>
      </w:pPr>
      <w:r w:rsidRPr="00E21F1F">
        <w:t xml:space="preserve">II. To treat all persons fairly and with respect, to avoid harassment or discrimination, and to avoid injuring others. </w:t>
      </w:r>
    </w:p>
    <w:p w14:paraId="23DD924E" w14:textId="578F5ADA" w:rsidR="00FF7C57" w:rsidRPr="00E21F1F" w:rsidRDefault="00FF7C57" w:rsidP="00FF7C57">
      <w:pPr>
        <w:spacing w:after="0"/>
        <w:ind w:firstLine="720"/>
      </w:pPr>
      <w:r w:rsidRPr="00E21F1F">
        <w:t xml:space="preserve">7. to treat all persons fairly and with respect, and to not engage in discrimination based on characteristics such as race, religion, gender, disability, age, national origin, sexual orientation, gender identity, or gender expression; </w:t>
      </w:r>
    </w:p>
    <w:p w14:paraId="3DFFD049" w14:textId="6518D026" w:rsidR="00FF7C57" w:rsidRPr="00E21F1F" w:rsidRDefault="00FF7C57" w:rsidP="00FF7C57">
      <w:pPr>
        <w:spacing w:after="0"/>
        <w:ind w:firstLine="720"/>
      </w:pPr>
      <w:r w:rsidRPr="00E21F1F">
        <w:t xml:space="preserve">8. to not engage in harassment of any kind, including sexual harassment or bullying behavior; </w:t>
      </w:r>
    </w:p>
    <w:p w14:paraId="356A49FE" w14:textId="2A5C2A25" w:rsidR="00FF7C57" w:rsidRPr="00E21F1F" w:rsidRDefault="00FF7C57" w:rsidP="00FF7C57">
      <w:pPr>
        <w:spacing w:after="0"/>
        <w:ind w:firstLine="720"/>
      </w:pPr>
      <w:r w:rsidRPr="00E21F1F">
        <w:t xml:space="preserve">9. to avoid injuring others, their property, reputation, or employment by false or malicious actions, rumors, or any other verbal or physical abuses; III. To strive to ensure this code is upheld by colleagues and coworkers. </w:t>
      </w:r>
    </w:p>
    <w:p w14:paraId="05454D3A" w14:textId="278DF0DE" w:rsidR="00425AA7" w:rsidRPr="00E21F1F" w:rsidRDefault="00FF7C57" w:rsidP="00FF7C57">
      <w:pPr>
        <w:spacing w:after="0"/>
        <w:ind w:firstLine="720"/>
        <w:rPr>
          <w:b/>
          <w:bCs/>
        </w:rPr>
        <w:sectPr w:rsidR="00425AA7" w:rsidRPr="00E21F1F" w:rsidSect="00425AA7">
          <w:pgSz w:w="12240" w:h="15840"/>
          <w:pgMar w:top="1440" w:right="1467" w:bottom="1440" w:left="1418" w:header="720" w:footer="720" w:gutter="0"/>
          <w:cols w:space="720"/>
          <w:docGrid w:linePitch="360"/>
        </w:sectPr>
      </w:pPr>
      <w:r w:rsidRPr="00E21F1F">
        <w:t>10. to support colleagues and coworkers in following this code of ethics, to strive to ensure the code is upheld, and to not retaliate against individuals reporting a v</w:t>
      </w:r>
    </w:p>
    <w:p w14:paraId="7B3D648C" w14:textId="5CD49373" w:rsidR="00FF7C57" w:rsidRPr="00E21F1F" w:rsidRDefault="00FF7C57">
      <w:pPr>
        <w:pStyle w:val="Balk1"/>
      </w:pPr>
    </w:p>
    <w:sdt>
      <w:sdtPr>
        <w:rPr>
          <w:rFonts w:asciiTheme="minorHAnsi" w:eastAsiaTheme="minorEastAsia" w:hAnsiTheme="minorHAnsi" w:cstheme="minorBidi"/>
          <w:b w:val="0"/>
          <w:bCs w:val="0"/>
          <w:color w:val="auto"/>
          <w:sz w:val="22"/>
          <w:szCs w:val="22"/>
        </w:rPr>
        <w:id w:val="1079022344"/>
        <w:docPartObj>
          <w:docPartGallery w:val="Table of Contents"/>
          <w:docPartUnique/>
        </w:docPartObj>
      </w:sdtPr>
      <w:sdtContent>
        <w:p w14:paraId="45C61F6D" w14:textId="58D5E113" w:rsidR="00F93CB4" w:rsidRPr="00E21F1F" w:rsidRDefault="00F93CB4">
          <w:pPr>
            <w:pStyle w:val="TBal"/>
          </w:pPr>
          <w:r w:rsidRPr="00E21F1F">
            <w:t>İçindekiler Tablosu</w:t>
          </w:r>
        </w:p>
        <w:p w14:paraId="75A8D3E5" w14:textId="2BC371E9" w:rsidR="001F41B9" w:rsidRDefault="00F93CB4">
          <w:pPr>
            <w:pStyle w:val="T1"/>
            <w:tabs>
              <w:tab w:val="right" w:leader="dot" w:pos="8729"/>
            </w:tabs>
            <w:rPr>
              <w:kern w:val="2"/>
              <w:sz w:val="24"/>
              <w:szCs w:val="24"/>
              <w:lang w:eastAsia="tr-TR"/>
              <w14:ligatures w14:val="standardContextual"/>
            </w:rPr>
          </w:pPr>
          <w:r w:rsidRPr="00E21F1F">
            <w:fldChar w:fldCharType="begin"/>
          </w:r>
          <w:r w:rsidRPr="00E21F1F">
            <w:instrText xml:space="preserve"> TOC \o "1-3" \h \z \u </w:instrText>
          </w:r>
          <w:r w:rsidRPr="00E21F1F">
            <w:fldChar w:fldCharType="separate"/>
          </w:r>
          <w:hyperlink w:anchor="_Toc226924807" w:history="1">
            <w:r w:rsidR="001F41B9" w:rsidRPr="006A136F">
              <w:rPr>
                <w:rStyle w:val="Kpr"/>
              </w:rPr>
              <w:t>2. Grup Bilgileri</w:t>
            </w:r>
            <w:r w:rsidR="001F41B9">
              <w:rPr>
                <w:webHidden/>
              </w:rPr>
              <w:tab/>
            </w:r>
            <w:r w:rsidR="001F41B9">
              <w:rPr>
                <w:webHidden/>
              </w:rPr>
              <w:fldChar w:fldCharType="begin"/>
            </w:r>
            <w:r w:rsidR="001F41B9">
              <w:rPr>
                <w:webHidden/>
              </w:rPr>
              <w:instrText xml:space="preserve"> PAGEREF _Toc226924807 \h </w:instrText>
            </w:r>
            <w:r w:rsidR="001F41B9">
              <w:rPr>
                <w:webHidden/>
              </w:rPr>
            </w:r>
            <w:r w:rsidR="001F41B9">
              <w:rPr>
                <w:webHidden/>
              </w:rPr>
              <w:fldChar w:fldCharType="separate"/>
            </w:r>
            <w:r w:rsidR="001F41B9">
              <w:rPr>
                <w:webHidden/>
              </w:rPr>
              <w:t>5</w:t>
            </w:r>
            <w:r w:rsidR="001F41B9">
              <w:rPr>
                <w:webHidden/>
              </w:rPr>
              <w:fldChar w:fldCharType="end"/>
            </w:r>
          </w:hyperlink>
        </w:p>
        <w:p w14:paraId="68D5E150" w14:textId="05DA5199" w:rsidR="001F41B9" w:rsidRDefault="001F41B9">
          <w:pPr>
            <w:pStyle w:val="T1"/>
            <w:tabs>
              <w:tab w:val="right" w:leader="dot" w:pos="8729"/>
            </w:tabs>
            <w:rPr>
              <w:kern w:val="2"/>
              <w:sz w:val="24"/>
              <w:szCs w:val="24"/>
              <w:lang w:eastAsia="tr-TR"/>
              <w14:ligatures w14:val="standardContextual"/>
            </w:rPr>
          </w:pPr>
          <w:hyperlink w:anchor="_Toc226924808" w:history="1">
            <w:r w:rsidRPr="006A136F">
              <w:rPr>
                <w:rStyle w:val="Kpr"/>
              </w:rPr>
              <w:t>3. Giriş</w:t>
            </w:r>
            <w:r>
              <w:rPr>
                <w:webHidden/>
              </w:rPr>
              <w:tab/>
            </w:r>
            <w:r>
              <w:rPr>
                <w:webHidden/>
              </w:rPr>
              <w:fldChar w:fldCharType="begin"/>
            </w:r>
            <w:r>
              <w:rPr>
                <w:webHidden/>
              </w:rPr>
              <w:instrText xml:space="preserve"> PAGEREF _Toc226924808 \h </w:instrText>
            </w:r>
            <w:r>
              <w:rPr>
                <w:webHidden/>
              </w:rPr>
            </w:r>
            <w:r>
              <w:rPr>
                <w:webHidden/>
              </w:rPr>
              <w:fldChar w:fldCharType="separate"/>
            </w:r>
            <w:r>
              <w:rPr>
                <w:webHidden/>
              </w:rPr>
              <w:t>5</w:t>
            </w:r>
            <w:r>
              <w:rPr>
                <w:webHidden/>
              </w:rPr>
              <w:fldChar w:fldCharType="end"/>
            </w:r>
          </w:hyperlink>
        </w:p>
        <w:p w14:paraId="7031B445" w14:textId="74FAD42E" w:rsidR="001F41B9" w:rsidRDefault="001F41B9">
          <w:pPr>
            <w:pStyle w:val="T2"/>
            <w:tabs>
              <w:tab w:val="right" w:leader="dot" w:pos="8729"/>
            </w:tabs>
            <w:rPr>
              <w:rFonts w:cstheme="minorBidi"/>
              <w:kern w:val="2"/>
              <w:sz w:val="24"/>
              <w:szCs w:val="24"/>
              <w14:ligatures w14:val="standardContextual"/>
            </w:rPr>
          </w:pPr>
          <w:hyperlink w:anchor="_Toc226924809" w:history="1">
            <w:r w:rsidRPr="006A136F">
              <w:rPr>
                <w:rStyle w:val="Kpr"/>
                <w:rFonts w:asciiTheme="majorHAnsi" w:eastAsiaTheme="majorEastAsia" w:hAnsiTheme="majorHAnsi" w:cstheme="majorBidi"/>
                <w:b/>
                <w:bCs/>
              </w:rPr>
              <w:t>3.2 Problemin Tanımı</w:t>
            </w:r>
            <w:r>
              <w:rPr>
                <w:webHidden/>
              </w:rPr>
              <w:tab/>
            </w:r>
            <w:r>
              <w:rPr>
                <w:webHidden/>
              </w:rPr>
              <w:fldChar w:fldCharType="begin"/>
            </w:r>
            <w:r>
              <w:rPr>
                <w:webHidden/>
              </w:rPr>
              <w:instrText xml:space="preserve"> PAGEREF _Toc226924809 \h </w:instrText>
            </w:r>
            <w:r>
              <w:rPr>
                <w:webHidden/>
              </w:rPr>
            </w:r>
            <w:r>
              <w:rPr>
                <w:webHidden/>
              </w:rPr>
              <w:fldChar w:fldCharType="separate"/>
            </w:r>
            <w:r>
              <w:rPr>
                <w:webHidden/>
              </w:rPr>
              <w:t>6</w:t>
            </w:r>
            <w:r>
              <w:rPr>
                <w:webHidden/>
              </w:rPr>
              <w:fldChar w:fldCharType="end"/>
            </w:r>
          </w:hyperlink>
        </w:p>
        <w:p w14:paraId="3DDD9EB9" w14:textId="17C7956B" w:rsidR="001F41B9" w:rsidRDefault="001F41B9">
          <w:pPr>
            <w:pStyle w:val="T2"/>
            <w:tabs>
              <w:tab w:val="right" w:leader="dot" w:pos="8729"/>
            </w:tabs>
            <w:rPr>
              <w:rFonts w:cstheme="minorBidi"/>
              <w:kern w:val="2"/>
              <w:sz w:val="24"/>
              <w:szCs w:val="24"/>
              <w14:ligatures w14:val="standardContextual"/>
            </w:rPr>
          </w:pPr>
          <w:hyperlink w:anchor="_Toc226924810" w:history="1">
            <w:r w:rsidRPr="006A136F">
              <w:rPr>
                <w:rStyle w:val="Kpr"/>
                <w:rFonts w:asciiTheme="majorHAnsi" w:eastAsiaTheme="majorEastAsia" w:hAnsiTheme="majorHAnsi" w:cstheme="majorBidi"/>
                <w:b/>
                <w:bCs/>
              </w:rPr>
              <w:t>3.3 Hedef Kitle</w:t>
            </w:r>
            <w:r>
              <w:rPr>
                <w:webHidden/>
              </w:rPr>
              <w:tab/>
            </w:r>
            <w:r>
              <w:rPr>
                <w:webHidden/>
              </w:rPr>
              <w:fldChar w:fldCharType="begin"/>
            </w:r>
            <w:r>
              <w:rPr>
                <w:webHidden/>
              </w:rPr>
              <w:instrText xml:space="preserve"> PAGEREF _Toc226924810 \h </w:instrText>
            </w:r>
            <w:r>
              <w:rPr>
                <w:webHidden/>
              </w:rPr>
            </w:r>
            <w:r>
              <w:rPr>
                <w:webHidden/>
              </w:rPr>
              <w:fldChar w:fldCharType="separate"/>
            </w:r>
            <w:r>
              <w:rPr>
                <w:webHidden/>
              </w:rPr>
              <w:t>6</w:t>
            </w:r>
            <w:r>
              <w:rPr>
                <w:webHidden/>
              </w:rPr>
              <w:fldChar w:fldCharType="end"/>
            </w:r>
          </w:hyperlink>
        </w:p>
        <w:p w14:paraId="7A1EE928" w14:textId="679A9757" w:rsidR="001F41B9" w:rsidRDefault="001F41B9">
          <w:pPr>
            <w:pStyle w:val="T2"/>
            <w:tabs>
              <w:tab w:val="right" w:leader="dot" w:pos="8729"/>
            </w:tabs>
            <w:rPr>
              <w:rFonts w:cstheme="minorBidi"/>
              <w:kern w:val="2"/>
              <w:sz w:val="24"/>
              <w:szCs w:val="24"/>
              <w14:ligatures w14:val="standardContextual"/>
            </w:rPr>
          </w:pPr>
          <w:hyperlink w:anchor="_Toc226924811" w:history="1">
            <w:r w:rsidRPr="006A136F">
              <w:rPr>
                <w:rStyle w:val="Kpr"/>
                <w:rFonts w:asciiTheme="majorHAnsi" w:eastAsiaTheme="majorEastAsia" w:hAnsiTheme="majorHAnsi" w:cstheme="majorBidi"/>
                <w:b/>
                <w:bCs/>
              </w:rPr>
              <w:t>3.4. Kapsam</w:t>
            </w:r>
            <w:r>
              <w:rPr>
                <w:webHidden/>
              </w:rPr>
              <w:tab/>
            </w:r>
            <w:r>
              <w:rPr>
                <w:webHidden/>
              </w:rPr>
              <w:fldChar w:fldCharType="begin"/>
            </w:r>
            <w:r>
              <w:rPr>
                <w:webHidden/>
              </w:rPr>
              <w:instrText xml:space="preserve"> PAGEREF _Toc226924811 \h </w:instrText>
            </w:r>
            <w:r>
              <w:rPr>
                <w:webHidden/>
              </w:rPr>
            </w:r>
            <w:r>
              <w:rPr>
                <w:webHidden/>
              </w:rPr>
              <w:fldChar w:fldCharType="separate"/>
            </w:r>
            <w:r>
              <w:rPr>
                <w:webHidden/>
              </w:rPr>
              <w:t>6</w:t>
            </w:r>
            <w:r>
              <w:rPr>
                <w:webHidden/>
              </w:rPr>
              <w:fldChar w:fldCharType="end"/>
            </w:r>
          </w:hyperlink>
        </w:p>
        <w:p w14:paraId="0EE3AE74" w14:textId="6F85BC66" w:rsidR="001F41B9" w:rsidRDefault="001F41B9">
          <w:pPr>
            <w:pStyle w:val="T1"/>
            <w:tabs>
              <w:tab w:val="right" w:leader="dot" w:pos="8729"/>
            </w:tabs>
            <w:rPr>
              <w:kern w:val="2"/>
              <w:sz w:val="24"/>
              <w:szCs w:val="24"/>
              <w:lang w:eastAsia="tr-TR"/>
              <w14:ligatures w14:val="standardContextual"/>
            </w:rPr>
          </w:pPr>
          <w:hyperlink w:anchor="_Toc226924812" w:history="1">
            <w:r w:rsidRPr="006A136F">
              <w:rPr>
                <w:rStyle w:val="Kpr"/>
                <w:rFonts w:asciiTheme="majorHAnsi" w:eastAsiaTheme="majorEastAsia" w:hAnsiTheme="majorHAnsi" w:cstheme="majorBidi"/>
                <w:b/>
                <w:bCs/>
              </w:rPr>
              <w:t>4. Literatür Ve Teknolojik Altyapı</w:t>
            </w:r>
            <w:r>
              <w:rPr>
                <w:webHidden/>
              </w:rPr>
              <w:tab/>
            </w:r>
            <w:r>
              <w:rPr>
                <w:webHidden/>
              </w:rPr>
              <w:fldChar w:fldCharType="begin"/>
            </w:r>
            <w:r>
              <w:rPr>
                <w:webHidden/>
              </w:rPr>
              <w:instrText xml:space="preserve"> PAGEREF _Toc226924812 \h </w:instrText>
            </w:r>
            <w:r>
              <w:rPr>
                <w:webHidden/>
              </w:rPr>
            </w:r>
            <w:r>
              <w:rPr>
                <w:webHidden/>
              </w:rPr>
              <w:fldChar w:fldCharType="separate"/>
            </w:r>
            <w:r>
              <w:rPr>
                <w:webHidden/>
              </w:rPr>
              <w:t>6</w:t>
            </w:r>
            <w:r>
              <w:rPr>
                <w:webHidden/>
              </w:rPr>
              <w:fldChar w:fldCharType="end"/>
            </w:r>
          </w:hyperlink>
        </w:p>
        <w:p w14:paraId="4FA842A0" w14:textId="37C06E22" w:rsidR="001F41B9" w:rsidRDefault="001F41B9">
          <w:pPr>
            <w:pStyle w:val="T2"/>
            <w:tabs>
              <w:tab w:val="right" w:leader="dot" w:pos="8729"/>
            </w:tabs>
            <w:rPr>
              <w:rFonts w:cstheme="minorBidi"/>
              <w:kern w:val="2"/>
              <w:sz w:val="24"/>
              <w:szCs w:val="24"/>
              <w14:ligatures w14:val="standardContextual"/>
            </w:rPr>
          </w:pPr>
          <w:hyperlink w:anchor="_Toc226924813" w:history="1">
            <w:r w:rsidRPr="006A136F">
              <w:rPr>
                <w:rStyle w:val="Kpr"/>
                <w:rFonts w:asciiTheme="majorHAnsi" w:eastAsiaTheme="majorEastAsia" w:hAnsiTheme="majorHAnsi" w:cstheme="majorBidi"/>
                <w:b/>
                <w:bCs/>
              </w:rPr>
              <w:t>4.3.1 Kullanıcı Arayüzü</w:t>
            </w:r>
            <w:r>
              <w:rPr>
                <w:webHidden/>
              </w:rPr>
              <w:tab/>
            </w:r>
            <w:r>
              <w:rPr>
                <w:webHidden/>
              </w:rPr>
              <w:fldChar w:fldCharType="begin"/>
            </w:r>
            <w:r>
              <w:rPr>
                <w:webHidden/>
              </w:rPr>
              <w:instrText xml:space="preserve"> PAGEREF _Toc226924813 \h </w:instrText>
            </w:r>
            <w:r>
              <w:rPr>
                <w:webHidden/>
              </w:rPr>
            </w:r>
            <w:r>
              <w:rPr>
                <w:webHidden/>
              </w:rPr>
              <w:fldChar w:fldCharType="separate"/>
            </w:r>
            <w:r>
              <w:rPr>
                <w:webHidden/>
              </w:rPr>
              <w:t>6</w:t>
            </w:r>
            <w:r>
              <w:rPr>
                <w:webHidden/>
              </w:rPr>
              <w:fldChar w:fldCharType="end"/>
            </w:r>
          </w:hyperlink>
        </w:p>
        <w:p w14:paraId="0510CD98" w14:textId="04B76721" w:rsidR="001F41B9" w:rsidRDefault="001F41B9">
          <w:pPr>
            <w:pStyle w:val="T3"/>
            <w:tabs>
              <w:tab w:val="right" w:leader="dot" w:pos="8729"/>
            </w:tabs>
            <w:rPr>
              <w:rFonts w:cstheme="minorBidi"/>
              <w:kern w:val="2"/>
              <w:sz w:val="24"/>
              <w:szCs w:val="24"/>
              <w14:ligatures w14:val="standardContextual"/>
            </w:rPr>
          </w:pPr>
          <w:hyperlink w:anchor="_Toc226924814" w:history="1">
            <w:r w:rsidRPr="006A136F">
              <w:rPr>
                <w:rStyle w:val="Kpr"/>
                <w:rFonts w:asciiTheme="majorHAnsi" w:eastAsiaTheme="majorEastAsia" w:hAnsiTheme="majorHAnsi" w:cstheme="majorBidi"/>
                <w:b/>
                <w:bCs/>
              </w:rPr>
              <w:t>4.3.1.1 Html</w:t>
            </w:r>
            <w:r>
              <w:rPr>
                <w:webHidden/>
              </w:rPr>
              <w:tab/>
            </w:r>
            <w:r>
              <w:rPr>
                <w:webHidden/>
              </w:rPr>
              <w:fldChar w:fldCharType="begin"/>
            </w:r>
            <w:r>
              <w:rPr>
                <w:webHidden/>
              </w:rPr>
              <w:instrText xml:space="preserve"> PAGEREF _Toc226924814 \h </w:instrText>
            </w:r>
            <w:r>
              <w:rPr>
                <w:webHidden/>
              </w:rPr>
            </w:r>
            <w:r>
              <w:rPr>
                <w:webHidden/>
              </w:rPr>
              <w:fldChar w:fldCharType="separate"/>
            </w:r>
            <w:r>
              <w:rPr>
                <w:webHidden/>
              </w:rPr>
              <w:t>7</w:t>
            </w:r>
            <w:r>
              <w:rPr>
                <w:webHidden/>
              </w:rPr>
              <w:fldChar w:fldCharType="end"/>
            </w:r>
          </w:hyperlink>
        </w:p>
        <w:p w14:paraId="70ABEF0C" w14:textId="055ADC86" w:rsidR="001F41B9" w:rsidRDefault="001F41B9">
          <w:pPr>
            <w:pStyle w:val="T3"/>
            <w:tabs>
              <w:tab w:val="right" w:leader="dot" w:pos="8729"/>
            </w:tabs>
            <w:rPr>
              <w:rFonts w:cstheme="minorBidi"/>
              <w:kern w:val="2"/>
              <w:sz w:val="24"/>
              <w:szCs w:val="24"/>
              <w14:ligatures w14:val="standardContextual"/>
            </w:rPr>
          </w:pPr>
          <w:hyperlink w:anchor="_Toc226924815" w:history="1">
            <w:r w:rsidRPr="006A136F">
              <w:rPr>
                <w:rStyle w:val="Kpr"/>
                <w:rFonts w:asciiTheme="majorHAnsi" w:eastAsiaTheme="majorEastAsia" w:hAnsiTheme="majorHAnsi" w:cstheme="majorBidi"/>
                <w:b/>
                <w:bCs/>
              </w:rPr>
              <w:t>4.3.1.2 Css</w:t>
            </w:r>
            <w:r>
              <w:rPr>
                <w:webHidden/>
              </w:rPr>
              <w:tab/>
            </w:r>
            <w:r>
              <w:rPr>
                <w:webHidden/>
              </w:rPr>
              <w:fldChar w:fldCharType="begin"/>
            </w:r>
            <w:r>
              <w:rPr>
                <w:webHidden/>
              </w:rPr>
              <w:instrText xml:space="preserve"> PAGEREF _Toc226924815 \h </w:instrText>
            </w:r>
            <w:r>
              <w:rPr>
                <w:webHidden/>
              </w:rPr>
            </w:r>
            <w:r>
              <w:rPr>
                <w:webHidden/>
              </w:rPr>
              <w:fldChar w:fldCharType="separate"/>
            </w:r>
            <w:r>
              <w:rPr>
                <w:webHidden/>
              </w:rPr>
              <w:t>7</w:t>
            </w:r>
            <w:r>
              <w:rPr>
                <w:webHidden/>
              </w:rPr>
              <w:fldChar w:fldCharType="end"/>
            </w:r>
          </w:hyperlink>
        </w:p>
        <w:p w14:paraId="0EFE8D5C" w14:textId="40DB6F4A" w:rsidR="001F41B9" w:rsidRDefault="001F41B9">
          <w:pPr>
            <w:pStyle w:val="T3"/>
            <w:tabs>
              <w:tab w:val="right" w:leader="dot" w:pos="8729"/>
            </w:tabs>
            <w:rPr>
              <w:rFonts w:cstheme="minorBidi"/>
              <w:kern w:val="2"/>
              <w:sz w:val="24"/>
              <w:szCs w:val="24"/>
              <w14:ligatures w14:val="standardContextual"/>
            </w:rPr>
          </w:pPr>
          <w:hyperlink w:anchor="_Toc226924816" w:history="1">
            <w:r w:rsidRPr="006A136F">
              <w:rPr>
                <w:rStyle w:val="Kpr"/>
                <w:rFonts w:asciiTheme="majorHAnsi" w:eastAsiaTheme="majorEastAsia" w:hAnsiTheme="majorHAnsi" w:cstheme="majorBidi"/>
                <w:b/>
                <w:bCs/>
              </w:rPr>
              <w:t>4.3.1.3 JavaScript</w:t>
            </w:r>
            <w:r>
              <w:rPr>
                <w:webHidden/>
              </w:rPr>
              <w:tab/>
            </w:r>
            <w:r>
              <w:rPr>
                <w:webHidden/>
              </w:rPr>
              <w:fldChar w:fldCharType="begin"/>
            </w:r>
            <w:r>
              <w:rPr>
                <w:webHidden/>
              </w:rPr>
              <w:instrText xml:space="preserve"> PAGEREF _Toc226924816 \h </w:instrText>
            </w:r>
            <w:r>
              <w:rPr>
                <w:webHidden/>
              </w:rPr>
            </w:r>
            <w:r>
              <w:rPr>
                <w:webHidden/>
              </w:rPr>
              <w:fldChar w:fldCharType="separate"/>
            </w:r>
            <w:r>
              <w:rPr>
                <w:webHidden/>
              </w:rPr>
              <w:t>7</w:t>
            </w:r>
            <w:r>
              <w:rPr>
                <w:webHidden/>
              </w:rPr>
              <w:fldChar w:fldCharType="end"/>
            </w:r>
          </w:hyperlink>
        </w:p>
        <w:p w14:paraId="5681A869" w14:textId="3E2DE816" w:rsidR="001F41B9" w:rsidRDefault="001F41B9">
          <w:pPr>
            <w:pStyle w:val="T2"/>
            <w:tabs>
              <w:tab w:val="right" w:leader="dot" w:pos="8729"/>
            </w:tabs>
            <w:rPr>
              <w:rFonts w:cstheme="minorBidi"/>
              <w:kern w:val="2"/>
              <w:sz w:val="24"/>
              <w:szCs w:val="24"/>
              <w14:ligatures w14:val="standardContextual"/>
            </w:rPr>
          </w:pPr>
          <w:hyperlink w:anchor="_Toc226924817" w:history="1">
            <w:r w:rsidRPr="006A136F">
              <w:rPr>
                <w:rStyle w:val="Kpr"/>
                <w:rFonts w:asciiTheme="majorHAnsi" w:eastAsiaTheme="majorEastAsia" w:hAnsiTheme="majorHAnsi" w:cstheme="majorBidi"/>
                <w:b/>
                <w:bCs/>
              </w:rPr>
              <w:t>4.3.2 End-point (Arka Uç)Teknolojileri</w:t>
            </w:r>
            <w:r>
              <w:rPr>
                <w:webHidden/>
              </w:rPr>
              <w:tab/>
            </w:r>
            <w:r>
              <w:rPr>
                <w:webHidden/>
              </w:rPr>
              <w:fldChar w:fldCharType="begin"/>
            </w:r>
            <w:r>
              <w:rPr>
                <w:webHidden/>
              </w:rPr>
              <w:instrText xml:space="preserve"> PAGEREF _Toc226924817 \h </w:instrText>
            </w:r>
            <w:r>
              <w:rPr>
                <w:webHidden/>
              </w:rPr>
            </w:r>
            <w:r>
              <w:rPr>
                <w:webHidden/>
              </w:rPr>
              <w:fldChar w:fldCharType="separate"/>
            </w:r>
            <w:r>
              <w:rPr>
                <w:webHidden/>
              </w:rPr>
              <w:t>7</w:t>
            </w:r>
            <w:r>
              <w:rPr>
                <w:webHidden/>
              </w:rPr>
              <w:fldChar w:fldCharType="end"/>
            </w:r>
          </w:hyperlink>
        </w:p>
        <w:p w14:paraId="4726A181" w14:textId="24B00C7C" w:rsidR="001F41B9" w:rsidRDefault="001F41B9">
          <w:pPr>
            <w:pStyle w:val="T3"/>
            <w:tabs>
              <w:tab w:val="right" w:leader="dot" w:pos="8729"/>
            </w:tabs>
            <w:rPr>
              <w:rFonts w:cstheme="minorBidi"/>
              <w:kern w:val="2"/>
              <w:sz w:val="24"/>
              <w:szCs w:val="24"/>
              <w14:ligatures w14:val="standardContextual"/>
            </w:rPr>
          </w:pPr>
          <w:hyperlink w:anchor="_Toc226924818" w:history="1">
            <w:r w:rsidRPr="006A136F">
              <w:rPr>
                <w:rStyle w:val="Kpr"/>
                <w:rFonts w:asciiTheme="majorHAnsi" w:eastAsiaTheme="majorEastAsia" w:hAnsiTheme="majorHAnsi" w:cstheme="majorBidi"/>
                <w:b/>
                <w:bCs/>
              </w:rPr>
              <w:t>4.3.2.1 Django</w:t>
            </w:r>
            <w:r>
              <w:rPr>
                <w:webHidden/>
              </w:rPr>
              <w:tab/>
            </w:r>
            <w:r>
              <w:rPr>
                <w:webHidden/>
              </w:rPr>
              <w:fldChar w:fldCharType="begin"/>
            </w:r>
            <w:r>
              <w:rPr>
                <w:webHidden/>
              </w:rPr>
              <w:instrText xml:space="preserve"> PAGEREF _Toc226924818 \h </w:instrText>
            </w:r>
            <w:r>
              <w:rPr>
                <w:webHidden/>
              </w:rPr>
            </w:r>
            <w:r>
              <w:rPr>
                <w:webHidden/>
              </w:rPr>
              <w:fldChar w:fldCharType="separate"/>
            </w:r>
            <w:r>
              <w:rPr>
                <w:webHidden/>
              </w:rPr>
              <w:t>7</w:t>
            </w:r>
            <w:r>
              <w:rPr>
                <w:webHidden/>
              </w:rPr>
              <w:fldChar w:fldCharType="end"/>
            </w:r>
          </w:hyperlink>
        </w:p>
        <w:p w14:paraId="300EB824" w14:textId="557D0EC4" w:rsidR="001F41B9" w:rsidRDefault="001F41B9">
          <w:pPr>
            <w:pStyle w:val="T3"/>
            <w:tabs>
              <w:tab w:val="right" w:leader="dot" w:pos="8729"/>
            </w:tabs>
            <w:rPr>
              <w:rFonts w:cstheme="minorBidi"/>
              <w:kern w:val="2"/>
              <w:sz w:val="24"/>
              <w:szCs w:val="24"/>
              <w14:ligatures w14:val="standardContextual"/>
            </w:rPr>
          </w:pPr>
          <w:hyperlink w:anchor="_Toc226924819" w:history="1">
            <w:r w:rsidRPr="006A136F">
              <w:rPr>
                <w:rStyle w:val="Kpr"/>
                <w:rFonts w:asciiTheme="majorHAnsi" w:eastAsiaTheme="majorEastAsia" w:hAnsiTheme="majorHAnsi" w:cstheme="majorBidi"/>
                <w:b/>
                <w:bCs/>
              </w:rPr>
              <w:t>4.3.2.2 API</w:t>
            </w:r>
            <w:r>
              <w:rPr>
                <w:webHidden/>
              </w:rPr>
              <w:tab/>
            </w:r>
            <w:r>
              <w:rPr>
                <w:webHidden/>
              </w:rPr>
              <w:fldChar w:fldCharType="begin"/>
            </w:r>
            <w:r>
              <w:rPr>
                <w:webHidden/>
              </w:rPr>
              <w:instrText xml:space="preserve"> PAGEREF _Toc226924819 \h </w:instrText>
            </w:r>
            <w:r>
              <w:rPr>
                <w:webHidden/>
              </w:rPr>
            </w:r>
            <w:r>
              <w:rPr>
                <w:webHidden/>
              </w:rPr>
              <w:fldChar w:fldCharType="separate"/>
            </w:r>
            <w:r>
              <w:rPr>
                <w:webHidden/>
              </w:rPr>
              <w:t>7</w:t>
            </w:r>
            <w:r>
              <w:rPr>
                <w:webHidden/>
              </w:rPr>
              <w:fldChar w:fldCharType="end"/>
            </w:r>
          </w:hyperlink>
        </w:p>
        <w:p w14:paraId="3FBB1498" w14:textId="25D962B5" w:rsidR="001F41B9" w:rsidRDefault="001F41B9">
          <w:pPr>
            <w:pStyle w:val="T3"/>
            <w:tabs>
              <w:tab w:val="right" w:leader="dot" w:pos="8729"/>
            </w:tabs>
            <w:rPr>
              <w:rFonts w:cstheme="minorBidi"/>
              <w:kern w:val="2"/>
              <w:sz w:val="24"/>
              <w:szCs w:val="24"/>
              <w14:ligatures w14:val="standardContextual"/>
            </w:rPr>
          </w:pPr>
          <w:hyperlink w:anchor="_Toc226924820" w:history="1">
            <w:r w:rsidRPr="006A136F">
              <w:rPr>
                <w:rStyle w:val="Kpr"/>
                <w:rFonts w:asciiTheme="majorHAnsi" w:eastAsiaTheme="majorEastAsia" w:hAnsiTheme="majorHAnsi" w:cstheme="majorBidi"/>
                <w:b/>
                <w:bCs/>
              </w:rPr>
              <w:t>4.3.2.3 RESTful API</w:t>
            </w:r>
            <w:r>
              <w:rPr>
                <w:webHidden/>
              </w:rPr>
              <w:tab/>
            </w:r>
            <w:r>
              <w:rPr>
                <w:webHidden/>
              </w:rPr>
              <w:fldChar w:fldCharType="begin"/>
            </w:r>
            <w:r>
              <w:rPr>
                <w:webHidden/>
              </w:rPr>
              <w:instrText xml:space="preserve"> PAGEREF _Toc226924820 \h </w:instrText>
            </w:r>
            <w:r>
              <w:rPr>
                <w:webHidden/>
              </w:rPr>
            </w:r>
            <w:r>
              <w:rPr>
                <w:webHidden/>
              </w:rPr>
              <w:fldChar w:fldCharType="separate"/>
            </w:r>
            <w:r>
              <w:rPr>
                <w:webHidden/>
              </w:rPr>
              <w:t>7</w:t>
            </w:r>
            <w:r>
              <w:rPr>
                <w:webHidden/>
              </w:rPr>
              <w:fldChar w:fldCharType="end"/>
            </w:r>
          </w:hyperlink>
        </w:p>
        <w:p w14:paraId="0711EB0E" w14:textId="39792D78" w:rsidR="001F41B9" w:rsidRDefault="001F41B9">
          <w:pPr>
            <w:pStyle w:val="T2"/>
            <w:tabs>
              <w:tab w:val="right" w:leader="dot" w:pos="8729"/>
            </w:tabs>
            <w:rPr>
              <w:rFonts w:cstheme="minorBidi"/>
              <w:kern w:val="2"/>
              <w:sz w:val="24"/>
              <w:szCs w:val="24"/>
              <w14:ligatures w14:val="standardContextual"/>
            </w:rPr>
          </w:pPr>
          <w:hyperlink w:anchor="_Toc226924821" w:history="1">
            <w:r w:rsidRPr="006A136F">
              <w:rPr>
                <w:rStyle w:val="Kpr"/>
                <w:rFonts w:asciiTheme="majorHAnsi" w:eastAsiaTheme="majorEastAsia" w:hAnsiTheme="majorHAnsi" w:cstheme="majorBidi"/>
                <w:b/>
                <w:bCs/>
              </w:rPr>
              <w:t>4.3.3 Veritabanı</w:t>
            </w:r>
            <w:r>
              <w:rPr>
                <w:webHidden/>
              </w:rPr>
              <w:tab/>
            </w:r>
            <w:r>
              <w:rPr>
                <w:webHidden/>
              </w:rPr>
              <w:fldChar w:fldCharType="begin"/>
            </w:r>
            <w:r>
              <w:rPr>
                <w:webHidden/>
              </w:rPr>
              <w:instrText xml:space="preserve"> PAGEREF _Toc226924821 \h </w:instrText>
            </w:r>
            <w:r>
              <w:rPr>
                <w:webHidden/>
              </w:rPr>
            </w:r>
            <w:r>
              <w:rPr>
                <w:webHidden/>
              </w:rPr>
              <w:fldChar w:fldCharType="separate"/>
            </w:r>
            <w:r>
              <w:rPr>
                <w:webHidden/>
              </w:rPr>
              <w:t>8</w:t>
            </w:r>
            <w:r>
              <w:rPr>
                <w:webHidden/>
              </w:rPr>
              <w:fldChar w:fldCharType="end"/>
            </w:r>
          </w:hyperlink>
        </w:p>
        <w:p w14:paraId="557337C6" w14:textId="33D5F848" w:rsidR="001F41B9" w:rsidRDefault="001F41B9">
          <w:pPr>
            <w:pStyle w:val="T3"/>
            <w:tabs>
              <w:tab w:val="right" w:leader="dot" w:pos="8729"/>
            </w:tabs>
            <w:rPr>
              <w:rFonts w:cstheme="minorBidi"/>
              <w:kern w:val="2"/>
              <w:sz w:val="24"/>
              <w:szCs w:val="24"/>
              <w14:ligatures w14:val="standardContextual"/>
            </w:rPr>
          </w:pPr>
          <w:hyperlink w:anchor="_Toc226924822" w:history="1">
            <w:r w:rsidRPr="006A136F">
              <w:rPr>
                <w:rStyle w:val="Kpr"/>
                <w:rFonts w:asciiTheme="majorHAnsi" w:eastAsiaTheme="majorEastAsia" w:hAnsiTheme="majorHAnsi" w:cstheme="majorBidi"/>
                <w:b/>
                <w:bCs/>
              </w:rPr>
              <w:t>3.3.3.1 MySQL</w:t>
            </w:r>
            <w:r>
              <w:rPr>
                <w:webHidden/>
              </w:rPr>
              <w:tab/>
            </w:r>
            <w:r>
              <w:rPr>
                <w:webHidden/>
              </w:rPr>
              <w:fldChar w:fldCharType="begin"/>
            </w:r>
            <w:r>
              <w:rPr>
                <w:webHidden/>
              </w:rPr>
              <w:instrText xml:space="preserve"> PAGEREF _Toc226924822 \h </w:instrText>
            </w:r>
            <w:r>
              <w:rPr>
                <w:webHidden/>
              </w:rPr>
            </w:r>
            <w:r>
              <w:rPr>
                <w:webHidden/>
              </w:rPr>
              <w:fldChar w:fldCharType="separate"/>
            </w:r>
            <w:r>
              <w:rPr>
                <w:webHidden/>
              </w:rPr>
              <w:t>8</w:t>
            </w:r>
            <w:r>
              <w:rPr>
                <w:webHidden/>
              </w:rPr>
              <w:fldChar w:fldCharType="end"/>
            </w:r>
          </w:hyperlink>
        </w:p>
        <w:p w14:paraId="402F8FE8" w14:textId="23E5A76B" w:rsidR="001F41B9" w:rsidRDefault="001F41B9">
          <w:pPr>
            <w:pStyle w:val="T3"/>
            <w:tabs>
              <w:tab w:val="right" w:leader="dot" w:pos="8729"/>
            </w:tabs>
            <w:rPr>
              <w:rFonts w:cstheme="minorBidi"/>
              <w:kern w:val="2"/>
              <w:sz w:val="24"/>
              <w:szCs w:val="24"/>
              <w14:ligatures w14:val="standardContextual"/>
            </w:rPr>
          </w:pPr>
          <w:hyperlink w:anchor="_Toc226924823" w:history="1">
            <w:r w:rsidRPr="006A136F">
              <w:rPr>
                <w:rStyle w:val="Kpr"/>
                <w:rFonts w:asciiTheme="majorHAnsi" w:eastAsiaTheme="majorEastAsia" w:hAnsiTheme="majorHAnsi" w:cstheme="majorBidi"/>
                <w:b/>
                <w:bCs/>
              </w:rPr>
              <w:t>4.3.3.2 SQL</w:t>
            </w:r>
            <w:r>
              <w:rPr>
                <w:webHidden/>
              </w:rPr>
              <w:tab/>
            </w:r>
            <w:r>
              <w:rPr>
                <w:webHidden/>
              </w:rPr>
              <w:fldChar w:fldCharType="begin"/>
            </w:r>
            <w:r>
              <w:rPr>
                <w:webHidden/>
              </w:rPr>
              <w:instrText xml:space="preserve"> PAGEREF _Toc226924823 \h </w:instrText>
            </w:r>
            <w:r>
              <w:rPr>
                <w:webHidden/>
              </w:rPr>
            </w:r>
            <w:r>
              <w:rPr>
                <w:webHidden/>
              </w:rPr>
              <w:fldChar w:fldCharType="separate"/>
            </w:r>
            <w:r>
              <w:rPr>
                <w:webHidden/>
              </w:rPr>
              <w:t>8</w:t>
            </w:r>
            <w:r>
              <w:rPr>
                <w:webHidden/>
              </w:rPr>
              <w:fldChar w:fldCharType="end"/>
            </w:r>
          </w:hyperlink>
        </w:p>
        <w:p w14:paraId="7BB07D1C" w14:textId="12829428" w:rsidR="001F41B9" w:rsidRDefault="001F41B9">
          <w:pPr>
            <w:pStyle w:val="T2"/>
            <w:tabs>
              <w:tab w:val="right" w:leader="dot" w:pos="8729"/>
            </w:tabs>
            <w:rPr>
              <w:rFonts w:cstheme="minorBidi"/>
              <w:kern w:val="2"/>
              <w:sz w:val="24"/>
              <w:szCs w:val="24"/>
              <w14:ligatures w14:val="standardContextual"/>
            </w:rPr>
          </w:pPr>
          <w:hyperlink w:anchor="_Toc226924824" w:history="1">
            <w:r w:rsidRPr="006A136F">
              <w:rPr>
                <w:rStyle w:val="Kpr"/>
                <w:rFonts w:asciiTheme="majorHAnsi" w:eastAsiaTheme="majorEastAsia" w:hAnsiTheme="majorHAnsi" w:cstheme="majorBidi"/>
                <w:b/>
                <w:bCs/>
              </w:rPr>
              <w:t>4.3.4 Yazılım geliştirme yöntemleri</w:t>
            </w:r>
            <w:r>
              <w:rPr>
                <w:webHidden/>
              </w:rPr>
              <w:tab/>
            </w:r>
            <w:r>
              <w:rPr>
                <w:webHidden/>
              </w:rPr>
              <w:fldChar w:fldCharType="begin"/>
            </w:r>
            <w:r>
              <w:rPr>
                <w:webHidden/>
              </w:rPr>
              <w:instrText xml:space="preserve"> PAGEREF _Toc226924824 \h </w:instrText>
            </w:r>
            <w:r>
              <w:rPr>
                <w:webHidden/>
              </w:rPr>
            </w:r>
            <w:r>
              <w:rPr>
                <w:webHidden/>
              </w:rPr>
              <w:fldChar w:fldCharType="separate"/>
            </w:r>
            <w:r>
              <w:rPr>
                <w:webHidden/>
              </w:rPr>
              <w:t>8</w:t>
            </w:r>
            <w:r>
              <w:rPr>
                <w:webHidden/>
              </w:rPr>
              <w:fldChar w:fldCharType="end"/>
            </w:r>
          </w:hyperlink>
        </w:p>
        <w:p w14:paraId="3CBCA677" w14:textId="11CC0AE3" w:rsidR="001F41B9" w:rsidRDefault="001F41B9">
          <w:pPr>
            <w:pStyle w:val="T1"/>
            <w:tabs>
              <w:tab w:val="right" w:leader="dot" w:pos="8729"/>
            </w:tabs>
            <w:rPr>
              <w:kern w:val="2"/>
              <w:sz w:val="24"/>
              <w:szCs w:val="24"/>
              <w:lang w:eastAsia="tr-TR"/>
              <w14:ligatures w14:val="standardContextual"/>
            </w:rPr>
          </w:pPr>
          <w:hyperlink w:anchor="_Toc226924825" w:history="1">
            <w:r w:rsidRPr="006A136F">
              <w:rPr>
                <w:rStyle w:val="Kpr"/>
                <w:rFonts w:asciiTheme="majorHAnsi" w:eastAsiaTheme="majorEastAsia" w:hAnsiTheme="majorHAnsi" w:cstheme="majorBidi"/>
                <w:b/>
                <w:bCs/>
              </w:rPr>
              <w:t>5. Paydaş Analizi</w:t>
            </w:r>
            <w:r>
              <w:rPr>
                <w:webHidden/>
              </w:rPr>
              <w:tab/>
            </w:r>
            <w:r>
              <w:rPr>
                <w:webHidden/>
              </w:rPr>
              <w:fldChar w:fldCharType="begin"/>
            </w:r>
            <w:r>
              <w:rPr>
                <w:webHidden/>
              </w:rPr>
              <w:instrText xml:space="preserve"> PAGEREF _Toc226924825 \h </w:instrText>
            </w:r>
            <w:r>
              <w:rPr>
                <w:webHidden/>
              </w:rPr>
            </w:r>
            <w:r>
              <w:rPr>
                <w:webHidden/>
              </w:rPr>
              <w:fldChar w:fldCharType="separate"/>
            </w:r>
            <w:r>
              <w:rPr>
                <w:webHidden/>
              </w:rPr>
              <w:t>8</w:t>
            </w:r>
            <w:r>
              <w:rPr>
                <w:webHidden/>
              </w:rPr>
              <w:fldChar w:fldCharType="end"/>
            </w:r>
          </w:hyperlink>
        </w:p>
        <w:p w14:paraId="2C4AF07C" w14:textId="7D0602ED" w:rsidR="001F41B9" w:rsidRDefault="001F41B9">
          <w:pPr>
            <w:pStyle w:val="T2"/>
            <w:tabs>
              <w:tab w:val="right" w:leader="dot" w:pos="8729"/>
            </w:tabs>
            <w:rPr>
              <w:rFonts w:cstheme="minorBidi"/>
              <w:kern w:val="2"/>
              <w:sz w:val="24"/>
              <w:szCs w:val="24"/>
              <w14:ligatures w14:val="standardContextual"/>
            </w:rPr>
          </w:pPr>
          <w:hyperlink w:anchor="_Toc226924826" w:history="1">
            <w:r w:rsidRPr="006A136F">
              <w:rPr>
                <w:rStyle w:val="Kpr"/>
                <w:rFonts w:asciiTheme="majorHAnsi" w:eastAsiaTheme="majorEastAsia" w:hAnsiTheme="majorHAnsi" w:cstheme="majorBidi"/>
                <w:b/>
                <w:bCs/>
              </w:rPr>
              <w:t>5.1 Paydaş Listesi</w:t>
            </w:r>
            <w:r>
              <w:rPr>
                <w:webHidden/>
              </w:rPr>
              <w:tab/>
            </w:r>
            <w:r>
              <w:rPr>
                <w:webHidden/>
              </w:rPr>
              <w:fldChar w:fldCharType="begin"/>
            </w:r>
            <w:r>
              <w:rPr>
                <w:webHidden/>
              </w:rPr>
              <w:instrText xml:space="preserve"> PAGEREF _Toc226924826 \h </w:instrText>
            </w:r>
            <w:r>
              <w:rPr>
                <w:webHidden/>
              </w:rPr>
            </w:r>
            <w:r>
              <w:rPr>
                <w:webHidden/>
              </w:rPr>
              <w:fldChar w:fldCharType="separate"/>
            </w:r>
            <w:r>
              <w:rPr>
                <w:webHidden/>
              </w:rPr>
              <w:t>8</w:t>
            </w:r>
            <w:r>
              <w:rPr>
                <w:webHidden/>
              </w:rPr>
              <w:fldChar w:fldCharType="end"/>
            </w:r>
          </w:hyperlink>
        </w:p>
        <w:p w14:paraId="51F882F0" w14:textId="46036769" w:rsidR="001F41B9" w:rsidRDefault="001F41B9">
          <w:pPr>
            <w:pStyle w:val="T1"/>
            <w:tabs>
              <w:tab w:val="right" w:leader="dot" w:pos="8729"/>
            </w:tabs>
            <w:rPr>
              <w:kern w:val="2"/>
              <w:sz w:val="24"/>
              <w:szCs w:val="24"/>
              <w:lang w:eastAsia="tr-TR"/>
              <w14:ligatures w14:val="standardContextual"/>
            </w:rPr>
          </w:pPr>
          <w:hyperlink w:anchor="_Toc226924827" w:history="1">
            <w:r w:rsidRPr="006A136F">
              <w:rPr>
                <w:rStyle w:val="Kpr"/>
              </w:rPr>
              <w:t>6. Gereksinim Toplama Süreci</w:t>
            </w:r>
            <w:r>
              <w:rPr>
                <w:webHidden/>
              </w:rPr>
              <w:tab/>
            </w:r>
            <w:r>
              <w:rPr>
                <w:webHidden/>
              </w:rPr>
              <w:fldChar w:fldCharType="begin"/>
            </w:r>
            <w:r>
              <w:rPr>
                <w:webHidden/>
              </w:rPr>
              <w:instrText xml:space="preserve"> PAGEREF _Toc226924827 \h </w:instrText>
            </w:r>
            <w:r>
              <w:rPr>
                <w:webHidden/>
              </w:rPr>
            </w:r>
            <w:r>
              <w:rPr>
                <w:webHidden/>
              </w:rPr>
              <w:fldChar w:fldCharType="separate"/>
            </w:r>
            <w:r>
              <w:rPr>
                <w:webHidden/>
              </w:rPr>
              <w:t>9</w:t>
            </w:r>
            <w:r>
              <w:rPr>
                <w:webHidden/>
              </w:rPr>
              <w:fldChar w:fldCharType="end"/>
            </w:r>
          </w:hyperlink>
        </w:p>
        <w:p w14:paraId="45C40C60" w14:textId="06D13C14" w:rsidR="001F41B9" w:rsidRDefault="001F41B9">
          <w:pPr>
            <w:pStyle w:val="T2"/>
            <w:tabs>
              <w:tab w:val="right" w:leader="dot" w:pos="8729"/>
            </w:tabs>
            <w:rPr>
              <w:rFonts w:cstheme="minorBidi"/>
              <w:kern w:val="2"/>
              <w:sz w:val="24"/>
              <w:szCs w:val="24"/>
              <w14:ligatures w14:val="standardContextual"/>
            </w:rPr>
          </w:pPr>
          <w:hyperlink w:anchor="_Toc226924828" w:history="1">
            <w:r w:rsidRPr="006A136F">
              <w:rPr>
                <w:rStyle w:val="Kpr"/>
                <w:rFonts w:asciiTheme="majorHAnsi" w:eastAsiaTheme="majorEastAsia" w:hAnsiTheme="majorHAnsi" w:cstheme="majorBidi"/>
                <w:b/>
                <w:bCs/>
              </w:rPr>
              <w:t>6.1. Kullanılan Teknikler</w:t>
            </w:r>
            <w:r>
              <w:rPr>
                <w:webHidden/>
              </w:rPr>
              <w:tab/>
            </w:r>
            <w:r>
              <w:rPr>
                <w:webHidden/>
              </w:rPr>
              <w:fldChar w:fldCharType="begin"/>
            </w:r>
            <w:r>
              <w:rPr>
                <w:webHidden/>
              </w:rPr>
              <w:instrText xml:space="preserve"> PAGEREF _Toc226924828 \h </w:instrText>
            </w:r>
            <w:r>
              <w:rPr>
                <w:webHidden/>
              </w:rPr>
            </w:r>
            <w:r>
              <w:rPr>
                <w:webHidden/>
              </w:rPr>
              <w:fldChar w:fldCharType="separate"/>
            </w:r>
            <w:r>
              <w:rPr>
                <w:webHidden/>
              </w:rPr>
              <w:t>9</w:t>
            </w:r>
            <w:r>
              <w:rPr>
                <w:webHidden/>
              </w:rPr>
              <w:fldChar w:fldCharType="end"/>
            </w:r>
          </w:hyperlink>
        </w:p>
        <w:p w14:paraId="0D1B9AE4" w14:textId="5A0885C6" w:rsidR="001F41B9" w:rsidRDefault="001F41B9">
          <w:pPr>
            <w:pStyle w:val="T2"/>
            <w:tabs>
              <w:tab w:val="right" w:leader="dot" w:pos="8729"/>
            </w:tabs>
            <w:rPr>
              <w:rFonts w:cstheme="minorBidi"/>
              <w:kern w:val="2"/>
              <w:sz w:val="24"/>
              <w:szCs w:val="24"/>
              <w14:ligatures w14:val="standardContextual"/>
            </w:rPr>
          </w:pPr>
          <w:hyperlink w:anchor="_Toc226924829" w:history="1">
            <w:r w:rsidRPr="006A136F">
              <w:rPr>
                <w:rStyle w:val="Kpr"/>
                <w:rFonts w:asciiTheme="majorHAnsi" w:eastAsiaTheme="majorEastAsia" w:hAnsiTheme="majorHAnsi" w:cstheme="majorBidi"/>
                <w:b/>
                <w:bCs/>
              </w:rPr>
              <w:t>6.2. İletişim Süreci ve Dökümantasyon</w:t>
            </w:r>
            <w:r>
              <w:rPr>
                <w:webHidden/>
              </w:rPr>
              <w:tab/>
            </w:r>
            <w:r>
              <w:rPr>
                <w:webHidden/>
              </w:rPr>
              <w:fldChar w:fldCharType="begin"/>
            </w:r>
            <w:r>
              <w:rPr>
                <w:webHidden/>
              </w:rPr>
              <w:instrText xml:space="preserve"> PAGEREF _Toc226924829 \h </w:instrText>
            </w:r>
            <w:r>
              <w:rPr>
                <w:webHidden/>
              </w:rPr>
            </w:r>
            <w:r>
              <w:rPr>
                <w:webHidden/>
              </w:rPr>
              <w:fldChar w:fldCharType="separate"/>
            </w:r>
            <w:r>
              <w:rPr>
                <w:webHidden/>
              </w:rPr>
              <w:t>9</w:t>
            </w:r>
            <w:r>
              <w:rPr>
                <w:webHidden/>
              </w:rPr>
              <w:fldChar w:fldCharType="end"/>
            </w:r>
          </w:hyperlink>
        </w:p>
        <w:p w14:paraId="7711D266" w14:textId="02191444" w:rsidR="001F41B9" w:rsidRDefault="001F41B9">
          <w:pPr>
            <w:pStyle w:val="T1"/>
            <w:tabs>
              <w:tab w:val="right" w:leader="dot" w:pos="8729"/>
            </w:tabs>
            <w:rPr>
              <w:kern w:val="2"/>
              <w:sz w:val="24"/>
              <w:szCs w:val="24"/>
              <w:lang w:eastAsia="tr-TR"/>
              <w14:ligatures w14:val="standardContextual"/>
            </w:rPr>
          </w:pPr>
          <w:hyperlink w:anchor="_Toc226924830" w:history="1">
            <w:r w:rsidRPr="006A136F">
              <w:rPr>
                <w:rStyle w:val="Kpr"/>
              </w:rPr>
              <w:t>7. Sistem Genel Tanımı</w:t>
            </w:r>
            <w:r>
              <w:rPr>
                <w:webHidden/>
              </w:rPr>
              <w:tab/>
            </w:r>
            <w:r>
              <w:rPr>
                <w:webHidden/>
              </w:rPr>
              <w:fldChar w:fldCharType="begin"/>
            </w:r>
            <w:r>
              <w:rPr>
                <w:webHidden/>
              </w:rPr>
              <w:instrText xml:space="preserve"> PAGEREF _Toc226924830 \h </w:instrText>
            </w:r>
            <w:r>
              <w:rPr>
                <w:webHidden/>
              </w:rPr>
            </w:r>
            <w:r>
              <w:rPr>
                <w:webHidden/>
              </w:rPr>
              <w:fldChar w:fldCharType="separate"/>
            </w:r>
            <w:r>
              <w:rPr>
                <w:webHidden/>
              </w:rPr>
              <w:t>9</w:t>
            </w:r>
            <w:r>
              <w:rPr>
                <w:webHidden/>
              </w:rPr>
              <w:fldChar w:fldCharType="end"/>
            </w:r>
          </w:hyperlink>
        </w:p>
        <w:p w14:paraId="01C18E64" w14:textId="6B5E3927" w:rsidR="001F41B9" w:rsidRDefault="001F41B9">
          <w:pPr>
            <w:pStyle w:val="T1"/>
            <w:tabs>
              <w:tab w:val="right" w:leader="dot" w:pos="8729"/>
            </w:tabs>
            <w:rPr>
              <w:kern w:val="2"/>
              <w:sz w:val="24"/>
              <w:szCs w:val="24"/>
              <w:lang w:eastAsia="tr-TR"/>
              <w14:ligatures w14:val="standardContextual"/>
            </w:rPr>
          </w:pPr>
          <w:hyperlink w:anchor="_Toc226924831" w:history="1">
            <w:r w:rsidRPr="006A136F">
              <w:rPr>
                <w:rStyle w:val="Kpr"/>
              </w:rPr>
              <w:t>8. Fonksiyonel Gereksinimler</w:t>
            </w:r>
            <w:r>
              <w:rPr>
                <w:webHidden/>
              </w:rPr>
              <w:tab/>
            </w:r>
            <w:r>
              <w:rPr>
                <w:webHidden/>
              </w:rPr>
              <w:fldChar w:fldCharType="begin"/>
            </w:r>
            <w:r>
              <w:rPr>
                <w:webHidden/>
              </w:rPr>
              <w:instrText xml:space="preserve"> PAGEREF _Toc226924831 \h </w:instrText>
            </w:r>
            <w:r>
              <w:rPr>
                <w:webHidden/>
              </w:rPr>
            </w:r>
            <w:r>
              <w:rPr>
                <w:webHidden/>
              </w:rPr>
              <w:fldChar w:fldCharType="separate"/>
            </w:r>
            <w:r>
              <w:rPr>
                <w:webHidden/>
              </w:rPr>
              <w:t>9</w:t>
            </w:r>
            <w:r>
              <w:rPr>
                <w:webHidden/>
              </w:rPr>
              <w:fldChar w:fldCharType="end"/>
            </w:r>
          </w:hyperlink>
        </w:p>
        <w:p w14:paraId="79804534" w14:textId="201092E6" w:rsidR="001F41B9" w:rsidRDefault="001F41B9">
          <w:pPr>
            <w:pStyle w:val="T1"/>
            <w:tabs>
              <w:tab w:val="right" w:leader="dot" w:pos="8729"/>
            </w:tabs>
            <w:rPr>
              <w:kern w:val="2"/>
              <w:sz w:val="24"/>
              <w:szCs w:val="24"/>
              <w:lang w:eastAsia="tr-TR"/>
              <w14:ligatures w14:val="standardContextual"/>
            </w:rPr>
          </w:pPr>
          <w:hyperlink w:anchor="_Toc226924832" w:history="1">
            <w:r w:rsidRPr="006A136F">
              <w:rPr>
                <w:rStyle w:val="Kpr"/>
              </w:rPr>
              <w:t>9. Fonksiyonel Olmayan Gereksinimler</w:t>
            </w:r>
            <w:r>
              <w:rPr>
                <w:webHidden/>
              </w:rPr>
              <w:tab/>
            </w:r>
            <w:r>
              <w:rPr>
                <w:webHidden/>
              </w:rPr>
              <w:fldChar w:fldCharType="begin"/>
            </w:r>
            <w:r>
              <w:rPr>
                <w:webHidden/>
              </w:rPr>
              <w:instrText xml:space="preserve"> PAGEREF _Toc226924832 \h </w:instrText>
            </w:r>
            <w:r>
              <w:rPr>
                <w:webHidden/>
              </w:rPr>
            </w:r>
            <w:r>
              <w:rPr>
                <w:webHidden/>
              </w:rPr>
              <w:fldChar w:fldCharType="separate"/>
            </w:r>
            <w:r>
              <w:rPr>
                <w:webHidden/>
              </w:rPr>
              <w:t>10</w:t>
            </w:r>
            <w:r>
              <w:rPr>
                <w:webHidden/>
              </w:rPr>
              <w:fldChar w:fldCharType="end"/>
            </w:r>
          </w:hyperlink>
        </w:p>
        <w:p w14:paraId="48EBC28B" w14:textId="57306E19" w:rsidR="001F41B9" w:rsidRDefault="001F41B9">
          <w:pPr>
            <w:pStyle w:val="T1"/>
            <w:tabs>
              <w:tab w:val="right" w:leader="dot" w:pos="8729"/>
            </w:tabs>
            <w:rPr>
              <w:kern w:val="2"/>
              <w:sz w:val="24"/>
              <w:szCs w:val="24"/>
              <w:lang w:eastAsia="tr-TR"/>
              <w14:ligatures w14:val="standardContextual"/>
            </w:rPr>
          </w:pPr>
          <w:hyperlink w:anchor="_Toc226924833" w:history="1">
            <w:r w:rsidRPr="006A136F">
              <w:rPr>
                <w:rStyle w:val="Kpr"/>
              </w:rPr>
              <w:t>10. Veri Gereksinimleri</w:t>
            </w:r>
            <w:r>
              <w:rPr>
                <w:webHidden/>
              </w:rPr>
              <w:tab/>
            </w:r>
            <w:r>
              <w:rPr>
                <w:webHidden/>
              </w:rPr>
              <w:fldChar w:fldCharType="begin"/>
            </w:r>
            <w:r>
              <w:rPr>
                <w:webHidden/>
              </w:rPr>
              <w:instrText xml:space="preserve"> PAGEREF _Toc226924833 \h </w:instrText>
            </w:r>
            <w:r>
              <w:rPr>
                <w:webHidden/>
              </w:rPr>
            </w:r>
            <w:r>
              <w:rPr>
                <w:webHidden/>
              </w:rPr>
              <w:fldChar w:fldCharType="separate"/>
            </w:r>
            <w:r>
              <w:rPr>
                <w:webHidden/>
              </w:rPr>
              <w:t>10</w:t>
            </w:r>
            <w:r>
              <w:rPr>
                <w:webHidden/>
              </w:rPr>
              <w:fldChar w:fldCharType="end"/>
            </w:r>
          </w:hyperlink>
        </w:p>
        <w:p w14:paraId="17933992" w14:textId="2E76EBBF" w:rsidR="001F41B9" w:rsidRDefault="001F41B9">
          <w:pPr>
            <w:pStyle w:val="T1"/>
            <w:tabs>
              <w:tab w:val="right" w:leader="dot" w:pos="8729"/>
            </w:tabs>
            <w:rPr>
              <w:kern w:val="2"/>
              <w:sz w:val="24"/>
              <w:szCs w:val="24"/>
              <w:lang w:eastAsia="tr-TR"/>
              <w14:ligatures w14:val="standardContextual"/>
            </w:rPr>
          </w:pPr>
          <w:hyperlink w:anchor="_Toc226924834" w:history="1">
            <w:r w:rsidRPr="006A136F">
              <w:rPr>
                <w:rStyle w:val="Kpr"/>
              </w:rPr>
              <w:t>11. Arayüz Gereksinimleri</w:t>
            </w:r>
            <w:r>
              <w:rPr>
                <w:webHidden/>
              </w:rPr>
              <w:tab/>
            </w:r>
            <w:r>
              <w:rPr>
                <w:webHidden/>
              </w:rPr>
              <w:fldChar w:fldCharType="begin"/>
            </w:r>
            <w:r>
              <w:rPr>
                <w:webHidden/>
              </w:rPr>
              <w:instrText xml:space="preserve"> PAGEREF _Toc226924834 \h </w:instrText>
            </w:r>
            <w:r>
              <w:rPr>
                <w:webHidden/>
              </w:rPr>
            </w:r>
            <w:r>
              <w:rPr>
                <w:webHidden/>
              </w:rPr>
              <w:fldChar w:fldCharType="separate"/>
            </w:r>
            <w:r>
              <w:rPr>
                <w:webHidden/>
              </w:rPr>
              <w:t>11</w:t>
            </w:r>
            <w:r>
              <w:rPr>
                <w:webHidden/>
              </w:rPr>
              <w:fldChar w:fldCharType="end"/>
            </w:r>
          </w:hyperlink>
        </w:p>
        <w:p w14:paraId="06145F2C" w14:textId="38AFEC25" w:rsidR="001F41B9" w:rsidRDefault="001F41B9">
          <w:pPr>
            <w:pStyle w:val="T2"/>
            <w:tabs>
              <w:tab w:val="right" w:leader="dot" w:pos="8729"/>
            </w:tabs>
            <w:rPr>
              <w:rFonts w:cstheme="minorBidi"/>
              <w:kern w:val="2"/>
              <w:sz w:val="24"/>
              <w:szCs w:val="24"/>
              <w14:ligatures w14:val="standardContextual"/>
            </w:rPr>
          </w:pPr>
          <w:hyperlink w:anchor="_Toc226924835" w:history="1">
            <w:r w:rsidRPr="006A136F">
              <w:rPr>
                <w:rStyle w:val="Kpr"/>
              </w:rPr>
              <w:t>11.1 Use-Case Senaryolar</w:t>
            </w:r>
            <w:r>
              <w:rPr>
                <w:webHidden/>
              </w:rPr>
              <w:tab/>
            </w:r>
            <w:r>
              <w:rPr>
                <w:webHidden/>
              </w:rPr>
              <w:fldChar w:fldCharType="begin"/>
            </w:r>
            <w:r>
              <w:rPr>
                <w:webHidden/>
              </w:rPr>
              <w:instrText xml:space="preserve"> PAGEREF _Toc226924835 \h </w:instrText>
            </w:r>
            <w:r>
              <w:rPr>
                <w:webHidden/>
              </w:rPr>
            </w:r>
            <w:r>
              <w:rPr>
                <w:webHidden/>
              </w:rPr>
              <w:fldChar w:fldCharType="separate"/>
            </w:r>
            <w:r>
              <w:rPr>
                <w:webHidden/>
              </w:rPr>
              <w:t>11</w:t>
            </w:r>
            <w:r>
              <w:rPr>
                <w:webHidden/>
              </w:rPr>
              <w:fldChar w:fldCharType="end"/>
            </w:r>
          </w:hyperlink>
        </w:p>
        <w:p w14:paraId="5693D940" w14:textId="23431747" w:rsidR="001F41B9" w:rsidRDefault="001F41B9">
          <w:pPr>
            <w:pStyle w:val="T1"/>
            <w:tabs>
              <w:tab w:val="right" w:leader="dot" w:pos="8729"/>
            </w:tabs>
            <w:rPr>
              <w:kern w:val="2"/>
              <w:sz w:val="24"/>
              <w:szCs w:val="24"/>
              <w:lang w:eastAsia="tr-TR"/>
              <w14:ligatures w14:val="standardContextual"/>
            </w:rPr>
          </w:pPr>
          <w:hyperlink w:anchor="_Toc226924836" w:history="1">
            <w:r w:rsidRPr="006A136F">
              <w:rPr>
                <w:rStyle w:val="Kpr"/>
              </w:rPr>
              <w:t>12. Sistem Kısıtları</w:t>
            </w:r>
            <w:r>
              <w:rPr>
                <w:webHidden/>
              </w:rPr>
              <w:tab/>
            </w:r>
            <w:r>
              <w:rPr>
                <w:webHidden/>
              </w:rPr>
              <w:fldChar w:fldCharType="begin"/>
            </w:r>
            <w:r>
              <w:rPr>
                <w:webHidden/>
              </w:rPr>
              <w:instrText xml:space="preserve"> PAGEREF _Toc226924836 \h </w:instrText>
            </w:r>
            <w:r>
              <w:rPr>
                <w:webHidden/>
              </w:rPr>
            </w:r>
            <w:r>
              <w:rPr>
                <w:webHidden/>
              </w:rPr>
              <w:fldChar w:fldCharType="separate"/>
            </w:r>
            <w:r>
              <w:rPr>
                <w:webHidden/>
              </w:rPr>
              <w:t>13</w:t>
            </w:r>
            <w:r>
              <w:rPr>
                <w:webHidden/>
              </w:rPr>
              <w:fldChar w:fldCharType="end"/>
            </w:r>
          </w:hyperlink>
        </w:p>
        <w:p w14:paraId="010243EC" w14:textId="4E28E470" w:rsidR="001F41B9" w:rsidRDefault="001F41B9">
          <w:pPr>
            <w:pStyle w:val="T1"/>
            <w:tabs>
              <w:tab w:val="right" w:leader="dot" w:pos="8729"/>
            </w:tabs>
            <w:rPr>
              <w:kern w:val="2"/>
              <w:sz w:val="24"/>
              <w:szCs w:val="24"/>
              <w:lang w:eastAsia="tr-TR"/>
              <w14:ligatures w14:val="standardContextual"/>
            </w:rPr>
          </w:pPr>
          <w:hyperlink w:anchor="_Toc226924837" w:history="1">
            <w:r w:rsidRPr="006A136F">
              <w:rPr>
                <w:rStyle w:val="Kpr"/>
              </w:rPr>
              <w:t>13. Proje Yönetimi</w:t>
            </w:r>
            <w:r>
              <w:rPr>
                <w:webHidden/>
              </w:rPr>
              <w:tab/>
            </w:r>
            <w:r>
              <w:rPr>
                <w:webHidden/>
              </w:rPr>
              <w:fldChar w:fldCharType="begin"/>
            </w:r>
            <w:r>
              <w:rPr>
                <w:webHidden/>
              </w:rPr>
              <w:instrText xml:space="preserve"> PAGEREF _Toc226924837 \h </w:instrText>
            </w:r>
            <w:r>
              <w:rPr>
                <w:webHidden/>
              </w:rPr>
            </w:r>
            <w:r>
              <w:rPr>
                <w:webHidden/>
              </w:rPr>
              <w:fldChar w:fldCharType="separate"/>
            </w:r>
            <w:r>
              <w:rPr>
                <w:webHidden/>
              </w:rPr>
              <w:t>13</w:t>
            </w:r>
            <w:r>
              <w:rPr>
                <w:webHidden/>
              </w:rPr>
              <w:fldChar w:fldCharType="end"/>
            </w:r>
          </w:hyperlink>
        </w:p>
        <w:p w14:paraId="4EF455C7" w14:textId="086DC78B" w:rsidR="001F41B9" w:rsidRDefault="001F41B9">
          <w:pPr>
            <w:pStyle w:val="T1"/>
            <w:tabs>
              <w:tab w:val="right" w:leader="dot" w:pos="8729"/>
            </w:tabs>
            <w:rPr>
              <w:kern w:val="2"/>
              <w:sz w:val="24"/>
              <w:szCs w:val="24"/>
              <w:lang w:eastAsia="tr-TR"/>
              <w14:ligatures w14:val="standardContextual"/>
            </w:rPr>
          </w:pPr>
          <w:hyperlink w:anchor="_Toc226924838" w:history="1">
            <w:r w:rsidRPr="006A136F">
              <w:rPr>
                <w:rStyle w:val="Kpr"/>
              </w:rPr>
              <w:t>14. Önceliklendirme</w:t>
            </w:r>
            <w:r>
              <w:rPr>
                <w:webHidden/>
              </w:rPr>
              <w:tab/>
            </w:r>
            <w:r>
              <w:rPr>
                <w:webHidden/>
              </w:rPr>
              <w:fldChar w:fldCharType="begin"/>
            </w:r>
            <w:r>
              <w:rPr>
                <w:webHidden/>
              </w:rPr>
              <w:instrText xml:space="preserve"> PAGEREF _Toc226924838 \h </w:instrText>
            </w:r>
            <w:r>
              <w:rPr>
                <w:webHidden/>
              </w:rPr>
            </w:r>
            <w:r>
              <w:rPr>
                <w:webHidden/>
              </w:rPr>
              <w:fldChar w:fldCharType="separate"/>
            </w:r>
            <w:r>
              <w:rPr>
                <w:webHidden/>
              </w:rPr>
              <w:t>13</w:t>
            </w:r>
            <w:r>
              <w:rPr>
                <w:webHidden/>
              </w:rPr>
              <w:fldChar w:fldCharType="end"/>
            </w:r>
          </w:hyperlink>
        </w:p>
        <w:p w14:paraId="0E8B911C" w14:textId="12333B64" w:rsidR="001F41B9" w:rsidRDefault="001F41B9">
          <w:pPr>
            <w:pStyle w:val="T1"/>
            <w:tabs>
              <w:tab w:val="right" w:leader="dot" w:pos="8729"/>
            </w:tabs>
            <w:rPr>
              <w:kern w:val="2"/>
              <w:sz w:val="24"/>
              <w:szCs w:val="24"/>
              <w:lang w:eastAsia="tr-TR"/>
              <w14:ligatures w14:val="standardContextual"/>
            </w:rPr>
          </w:pPr>
          <w:hyperlink w:anchor="_Toc226924839" w:history="1">
            <w:r w:rsidRPr="006A136F">
              <w:rPr>
                <w:rStyle w:val="Kpr"/>
              </w:rPr>
              <w:t>15. Risk Analizi</w:t>
            </w:r>
            <w:r>
              <w:rPr>
                <w:webHidden/>
              </w:rPr>
              <w:tab/>
            </w:r>
            <w:r>
              <w:rPr>
                <w:webHidden/>
              </w:rPr>
              <w:fldChar w:fldCharType="begin"/>
            </w:r>
            <w:r>
              <w:rPr>
                <w:webHidden/>
              </w:rPr>
              <w:instrText xml:space="preserve"> PAGEREF _Toc226924839 \h </w:instrText>
            </w:r>
            <w:r>
              <w:rPr>
                <w:webHidden/>
              </w:rPr>
            </w:r>
            <w:r>
              <w:rPr>
                <w:webHidden/>
              </w:rPr>
              <w:fldChar w:fldCharType="separate"/>
            </w:r>
            <w:r>
              <w:rPr>
                <w:webHidden/>
              </w:rPr>
              <w:t>13</w:t>
            </w:r>
            <w:r>
              <w:rPr>
                <w:webHidden/>
              </w:rPr>
              <w:fldChar w:fldCharType="end"/>
            </w:r>
          </w:hyperlink>
        </w:p>
        <w:p w14:paraId="1B4A87A3" w14:textId="35CDEA8A" w:rsidR="001F41B9" w:rsidRDefault="001F41B9">
          <w:pPr>
            <w:pStyle w:val="T2"/>
            <w:tabs>
              <w:tab w:val="right" w:leader="dot" w:pos="8729"/>
            </w:tabs>
            <w:rPr>
              <w:rFonts w:cstheme="minorBidi"/>
              <w:kern w:val="2"/>
              <w:sz w:val="24"/>
              <w:szCs w:val="24"/>
              <w14:ligatures w14:val="standardContextual"/>
            </w:rPr>
          </w:pPr>
          <w:hyperlink w:anchor="_Toc226924840" w:history="1">
            <w:r w:rsidRPr="006A136F">
              <w:rPr>
                <w:rStyle w:val="Kpr"/>
              </w:rPr>
              <w:t>15.1 Teknik Riskler</w:t>
            </w:r>
            <w:r>
              <w:rPr>
                <w:webHidden/>
              </w:rPr>
              <w:tab/>
            </w:r>
            <w:r>
              <w:rPr>
                <w:webHidden/>
              </w:rPr>
              <w:fldChar w:fldCharType="begin"/>
            </w:r>
            <w:r>
              <w:rPr>
                <w:webHidden/>
              </w:rPr>
              <w:instrText xml:space="preserve"> PAGEREF _Toc226924840 \h </w:instrText>
            </w:r>
            <w:r>
              <w:rPr>
                <w:webHidden/>
              </w:rPr>
            </w:r>
            <w:r>
              <w:rPr>
                <w:webHidden/>
              </w:rPr>
              <w:fldChar w:fldCharType="separate"/>
            </w:r>
            <w:r>
              <w:rPr>
                <w:webHidden/>
              </w:rPr>
              <w:t>14</w:t>
            </w:r>
            <w:r>
              <w:rPr>
                <w:webHidden/>
              </w:rPr>
              <w:fldChar w:fldCharType="end"/>
            </w:r>
          </w:hyperlink>
        </w:p>
        <w:p w14:paraId="15422EFE" w14:textId="47C54A90" w:rsidR="001F41B9" w:rsidRDefault="001F41B9">
          <w:pPr>
            <w:pStyle w:val="T2"/>
            <w:tabs>
              <w:tab w:val="right" w:leader="dot" w:pos="8729"/>
            </w:tabs>
            <w:rPr>
              <w:rFonts w:cstheme="minorBidi"/>
              <w:kern w:val="2"/>
              <w:sz w:val="24"/>
              <w:szCs w:val="24"/>
              <w14:ligatures w14:val="standardContextual"/>
            </w:rPr>
          </w:pPr>
          <w:hyperlink w:anchor="_Toc226924841" w:history="1">
            <w:r w:rsidRPr="006A136F">
              <w:rPr>
                <w:rStyle w:val="Kpr"/>
              </w:rPr>
              <w:t>15.2 İşletim Riskleri:</w:t>
            </w:r>
            <w:r>
              <w:rPr>
                <w:webHidden/>
              </w:rPr>
              <w:tab/>
            </w:r>
            <w:r>
              <w:rPr>
                <w:webHidden/>
              </w:rPr>
              <w:fldChar w:fldCharType="begin"/>
            </w:r>
            <w:r>
              <w:rPr>
                <w:webHidden/>
              </w:rPr>
              <w:instrText xml:space="preserve"> PAGEREF _Toc226924841 \h </w:instrText>
            </w:r>
            <w:r>
              <w:rPr>
                <w:webHidden/>
              </w:rPr>
            </w:r>
            <w:r>
              <w:rPr>
                <w:webHidden/>
              </w:rPr>
              <w:fldChar w:fldCharType="separate"/>
            </w:r>
            <w:r>
              <w:rPr>
                <w:webHidden/>
              </w:rPr>
              <w:t>14</w:t>
            </w:r>
            <w:r>
              <w:rPr>
                <w:webHidden/>
              </w:rPr>
              <w:fldChar w:fldCharType="end"/>
            </w:r>
          </w:hyperlink>
        </w:p>
        <w:p w14:paraId="27117149" w14:textId="4CDE9DE8" w:rsidR="001F41B9" w:rsidRDefault="001F41B9">
          <w:pPr>
            <w:pStyle w:val="T1"/>
            <w:tabs>
              <w:tab w:val="right" w:leader="dot" w:pos="8729"/>
            </w:tabs>
            <w:rPr>
              <w:kern w:val="2"/>
              <w:sz w:val="24"/>
              <w:szCs w:val="24"/>
              <w:lang w:eastAsia="tr-TR"/>
              <w14:ligatures w14:val="standardContextual"/>
            </w:rPr>
          </w:pPr>
          <w:hyperlink w:anchor="_Toc226924842" w:history="1">
            <w:r w:rsidRPr="006A136F">
              <w:rPr>
                <w:rStyle w:val="Kpr"/>
              </w:rPr>
              <w:t>16. Ekler</w:t>
            </w:r>
            <w:r>
              <w:rPr>
                <w:webHidden/>
              </w:rPr>
              <w:tab/>
            </w:r>
            <w:r>
              <w:rPr>
                <w:webHidden/>
              </w:rPr>
              <w:fldChar w:fldCharType="begin"/>
            </w:r>
            <w:r>
              <w:rPr>
                <w:webHidden/>
              </w:rPr>
              <w:instrText xml:space="preserve"> PAGEREF _Toc226924842 \h </w:instrText>
            </w:r>
            <w:r>
              <w:rPr>
                <w:webHidden/>
              </w:rPr>
            </w:r>
            <w:r>
              <w:rPr>
                <w:webHidden/>
              </w:rPr>
              <w:fldChar w:fldCharType="separate"/>
            </w:r>
            <w:r>
              <w:rPr>
                <w:webHidden/>
              </w:rPr>
              <w:t>14</w:t>
            </w:r>
            <w:r>
              <w:rPr>
                <w:webHidden/>
              </w:rPr>
              <w:fldChar w:fldCharType="end"/>
            </w:r>
          </w:hyperlink>
        </w:p>
        <w:p w14:paraId="6333BB09" w14:textId="634DAFE6" w:rsidR="001F41B9" w:rsidRDefault="001F41B9">
          <w:pPr>
            <w:pStyle w:val="T1"/>
            <w:tabs>
              <w:tab w:val="right" w:leader="dot" w:pos="8729"/>
            </w:tabs>
            <w:rPr>
              <w:kern w:val="2"/>
              <w:sz w:val="24"/>
              <w:szCs w:val="24"/>
              <w:lang w:eastAsia="tr-TR"/>
              <w14:ligatures w14:val="standardContextual"/>
            </w:rPr>
          </w:pPr>
          <w:hyperlink w:anchor="_Toc226924843" w:history="1">
            <w:r w:rsidRPr="006A136F">
              <w:rPr>
                <w:rStyle w:val="Kpr"/>
                <w:rFonts w:asciiTheme="majorHAnsi" w:eastAsiaTheme="majorEastAsia" w:hAnsiTheme="majorHAnsi" w:cstheme="majorBidi"/>
                <w:b/>
                <w:bCs/>
              </w:rPr>
              <w:t>17. Kaynaklar</w:t>
            </w:r>
            <w:r>
              <w:rPr>
                <w:webHidden/>
              </w:rPr>
              <w:tab/>
            </w:r>
            <w:r>
              <w:rPr>
                <w:webHidden/>
              </w:rPr>
              <w:fldChar w:fldCharType="begin"/>
            </w:r>
            <w:r>
              <w:rPr>
                <w:webHidden/>
              </w:rPr>
              <w:instrText xml:space="preserve"> PAGEREF _Toc226924843 \h </w:instrText>
            </w:r>
            <w:r>
              <w:rPr>
                <w:webHidden/>
              </w:rPr>
            </w:r>
            <w:r>
              <w:rPr>
                <w:webHidden/>
              </w:rPr>
              <w:fldChar w:fldCharType="separate"/>
            </w:r>
            <w:r>
              <w:rPr>
                <w:webHidden/>
              </w:rPr>
              <w:t>15</w:t>
            </w:r>
            <w:r>
              <w:rPr>
                <w:webHidden/>
              </w:rPr>
              <w:fldChar w:fldCharType="end"/>
            </w:r>
          </w:hyperlink>
        </w:p>
        <w:p w14:paraId="5CB07BBA" w14:textId="529B26FA" w:rsidR="00F93CB4" w:rsidRPr="00E21F1F" w:rsidRDefault="00F93CB4">
          <w:r w:rsidRPr="00E21F1F">
            <w:rPr>
              <w:b/>
              <w:bCs/>
            </w:rPr>
            <w:fldChar w:fldCharType="end"/>
          </w:r>
        </w:p>
      </w:sdtContent>
    </w:sdt>
    <w:p w14:paraId="29EA9F08" w14:textId="17C4FD7D" w:rsidR="00FF7C57" w:rsidRPr="00E21F1F" w:rsidRDefault="00FF7C57">
      <w:pPr>
        <w:pStyle w:val="Balk1"/>
      </w:pPr>
    </w:p>
    <w:p w14:paraId="23405A28" w14:textId="77777777" w:rsidR="00FF7C57" w:rsidRPr="00E21F1F" w:rsidRDefault="00FF7C57" w:rsidP="00FF7C57"/>
    <w:p w14:paraId="4156013B" w14:textId="77777777" w:rsidR="00FF7C57" w:rsidRPr="00E21F1F" w:rsidRDefault="00FF7C57">
      <w:pPr>
        <w:rPr>
          <w:rFonts w:asciiTheme="majorHAnsi" w:eastAsiaTheme="majorEastAsia" w:hAnsiTheme="majorHAnsi" w:cstheme="majorBidi"/>
          <w:b/>
          <w:bCs/>
          <w:color w:val="365F91" w:themeColor="accent1" w:themeShade="BF"/>
          <w:sz w:val="28"/>
          <w:szCs w:val="28"/>
        </w:rPr>
      </w:pPr>
      <w:r w:rsidRPr="00E21F1F">
        <w:br w:type="page"/>
      </w:r>
    </w:p>
    <w:p w14:paraId="5DFA4D24" w14:textId="024849F9" w:rsidR="00365ECA" w:rsidRPr="00E21F1F" w:rsidRDefault="002E3EDD" w:rsidP="00AF2587">
      <w:pPr>
        <w:pStyle w:val="Balk1"/>
      </w:pPr>
      <w:bookmarkStart w:id="0" w:name="_Toc226924807"/>
      <w:r w:rsidRPr="00E21F1F">
        <w:lastRenderedPageBreak/>
        <w:t>2. Grup Bilgileri</w:t>
      </w:r>
      <w:bookmarkEnd w:id="0"/>
    </w:p>
    <w:p w14:paraId="666E52AA" w14:textId="77777777" w:rsidR="00365ECA" w:rsidRPr="00E21F1F" w:rsidRDefault="002E3EDD" w:rsidP="007A00AB">
      <w:pPr>
        <w:pStyle w:val="ListeMaddemi"/>
        <w:numPr>
          <w:ilvl w:val="0"/>
          <w:numId w:val="0"/>
        </w:numPr>
        <w:ind w:left="360" w:hanging="360"/>
      </w:pPr>
      <w:r w:rsidRPr="00E21F1F">
        <w:t>Üyeler ve Sorumlulukları:</w:t>
      </w:r>
    </w:p>
    <w:p w14:paraId="316635E0" w14:textId="77777777" w:rsidR="00365ECA" w:rsidRPr="00E21F1F" w:rsidRDefault="002E3EDD">
      <w:pPr>
        <w:pStyle w:val="ListeMaddemi2"/>
      </w:pPr>
      <w:r w:rsidRPr="00E21F1F">
        <w:rPr>
          <w:b/>
          <w:bCs/>
        </w:rPr>
        <w:t>Kübra DERELİ (Proje Yöneticisi):</w:t>
      </w:r>
      <w:r w:rsidRPr="00E21F1F">
        <w:t xml:space="preserve"> Projenin sınırlarının belirlenmesi, gerekliliklerin kontrolü, teknoloji seçimi, sunucu/DNS ayarları, CI/CD ve Dev ortamı kurulumu, GitHub Workflow yazımı, Security ve Lint kontrolü, entegrasyon testlerinin yazımı.</w:t>
      </w:r>
    </w:p>
    <w:p w14:paraId="392D9E5A" w14:textId="77777777" w:rsidR="00365ECA" w:rsidRPr="00E21F1F" w:rsidRDefault="002E3EDD">
      <w:pPr>
        <w:pStyle w:val="ListeMaddemi2"/>
      </w:pPr>
      <w:r w:rsidRPr="00E21F1F">
        <w:rPr>
          <w:b/>
          <w:bCs/>
        </w:rPr>
        <w:t>Hilal ÇAKIROĞLU (Front-end):</w:t>
      </w:r>
      <w:r w:rsidRPr="00E21F1F">
        <w:t xml:space="preserve"> UI/UX tasarımı, uygulamanın frontend geliştirmesi, responsive (cihaz boyutlarına uygun) tasarım, Postman üzerinden endpoint ortak çalışması, minimalist UX yaklaşımı, kullanıcı testlerinin yapılması.</w:t>
      </w:r>
    </w:p>
    <w:p w14:paraId="2620C394" w14:textId="77777777" w:rsidR="00365ECA" w:rsidRPr="00E21F1F" w:rsidRDefault="002E3EDD">
      <w:pPr>
        <w:pStyle w:val="ListeMaddemi2"/>
      </w:pPr>
      <w:r w:rsidRPr="00E21F1F">
        <w:rPr>
          <w:b/>
          <w:bCs/>
        </w:rPr>
        <w:t>Efe Can ÖZDEMİR (Back-end):</w:t>
      </w:r>
      <w:r w:rsidRPr="00E21F1F">
        <w:t xml:space="preserve"> Veri tabanı mimarisi, real-time iletişim altyapısının kurulması, API/Endpoint geliştirilmesi ve dokümante edilmesi, oyun mantığı (Game Logic) algoritmalarının kurulması.</w:t>
      </w:r>
    </w:p>
    <w:p w14:paraId="51FBD949" w14:textId="5ED2AB85" w:rsidR="00365ECA" w:rsidRPr="00E21F1F" w:rsidRDefault="00ED4503" w:rsidP="007A00AB">
      <w:pPr>
        <w:pStyle w:val="ListeMaddemi"/>
        <w:numPr>
          <w:ilvl w:val="0"/>
          <w:numId w:val="0"/>
        </w:numPr>
        <w:ind w:left="360" w:hanging="360"/>
      </w:pPr>
      <w:r w:rsidRPr="00E21F1F">
        <w:t>Üyelerin Git Hesapları:</w:t>
      </w:r>
    </w:p>
    <w:p w14:paraId="45CB9B2A" w14:textId="77777777" w:rsidR="00365ECA" w:rsidRPr="00E21F1F" w:rsidRDefault="002E3EDD">
      <w:pPr>
        <w:pStyle w:val="ListeMaddemi2"/>
      </w:pPr>
      <w:r w:rsidRPr="00E21F1F">
        <w:t>Kübra: lilyderiv</w:t>
      </w:r>
    </w:p>
    <w:p w14:paraId="2F0C6556" w14:textId="77777777" w:rsidR="00365ECA" w:rsidRPr="00E21F1F" w:rsidRDefault="002E3EDD">
      <w:pPr>
        <w:pStyle w:val="ListeMaddemi2"/>
      </w:pPr>
      <w:r w:rsidRPr="00E21F1F">
        <w:t>Hilal: hilalcakiroglu</w:t>
      </w:r>
    </w:p>
    <w:p w14:paraId="09986E3C" w14:textId="77777777" w:rsidR="00365ECA" w:rsidRPr="00E21F1F" w:rsidRDefault="002E3EDD">
      <w:pPr>
        <w:pStyle w:val="ListeMaddemi2"/>
      </w:pPr>
      <w:r w:rsidRPr="00E21F1F">
        <w:t>Efe Can: amaterasu01-ez</w:t>
      </w:r>
    </w:p>
    <w:p w14:paraId="37C9AD0B" w14:textId="478CFF04" w:rsidR="00365ECA" w:rsidRPr="00E21F1F" w:rsidRDefault="002E3EDD" w:rsidP="007A00AB">
      <w:pPr>
        <w:pStyle w:val="ListeMaddemi"/>
        <w:numPr>
          <w:ilvl w:val="0"/>
          <w:numId w:val="0"/>
        </w:numPr>
        <w:ind w:left="360" w:hanging="360"/>
      </w:pPr>
      <w:r w:rsidRPr="00E21F1F">
        <w:t xml:space="preserve">Proje Repo Linki: </w:t>
      </w:r>
      <w:hyperlink r:id="rId10" w:history="1">
        <w:r w:rsidR="00425AA7" w:rsidRPr="00E21F1F">
          <w:rPr>
            <w:rStyle w:val="Kpr"/>
          </w:rPr>
          <w:t>QuizNight Repo Linki</w:t>
        </w:r>
      </w:hyperlink>
    </w:p>
    <w:p w14:paraId="4F005025" w14:textId="77777777" w:rsidR="00365ECA" w:rsidRPr="00E21F1F" w:rsidRDefault="002E3EDD" w:rsidP="00AF2587">
      <w:pPr>
        <w:pStyle w:val="Balk1"/>
      </w:pPr>
      <w:bookmarkStart w:id="1" w:name="_Toc226924808"/>
      <w:r w:rsidRPr="00E21F1F">
        <w:t>3. Giriş</w:t>
      </w:r>
      <w:bookmarkEnd w:id="1"/>
    </w:p>
    <w:p w14:paraId="1ABC548C" w14:textId="77777777" w:rsidR="00F2208A" w:rsidRDefault="00F2208A" w:rsidP="00F2208A">
      <w:pPr>
        <w:pStyle w:val="ListeMaddemi"/>
        <w:numPr>
          <w:ilvl w:val="0"/>
          <w:numId w:val="0"/>
        </w:numPr>
        <w:tabs>
          <w:tab w:val="left" w:pos="142"/>
        </w:tabs>
        <w:ind w:left="142" w:firstLine="142"/>
      </w:pPr>
      <w:r w:rsidRPr="00E21F1F">
        <w:t>Fiziksel sosyal etkinlikler, insanların bir araya gelerek iletişim kurduğu ve rekabet hissini paylaştığı önemli organizasyonlardır. Özellikle "Quiz Night" (Bilgi Yarışması Gecesi) konsepti, topluluk oluşturma ve eğlence aracı olarak geniş bir kitleye hitap etmektedir. Ancak mevcut dijital alternatifler incelendiğinde, bu etkinliklerin dijital ortama aktarılırken "eşzamanlılık" ve "sosyal etkileşim" dinamiklerini kaybettiği görülmektedir. Asenkron çalışan sistemler, kullanıcıların farklı zamanlarda yarışmasına neden olarak gerçek bir rekabet ortamı sunamamaktadır. Bu proje, kullanıcıları eşzamanlı dijital odalarda bir araya getirerek, anlık veri senkronizasyonu ile adil, kesintisiz ve doğrudan etkileşimli bir bilgi yarışması platformu inşa etmeyi amaçlamaktadır</w:t>
      </w:r>
    </w:p>
    <w:p w14:paraId="0745A09D" w14:textId="77777777" w:rsidR="00B55238" w:rsidRPr="00E21F1F" w:rsidRDefault="00B55238" w:rsidP="00F2208A">
      <w:pPr>
        <w:pStyle w:val="ListeMaddemi"/>
        <w:numPr>
          <w:ilvl w:val="0"/>
          <w:numId w:val="0"/>
        </w:numPr>
        <w:tabs>
          <w:tab w:val="left" w:pos="142"/>
        </w:tabs>
        <w:ind w:left="142" w:firstLine="142"/>
      </w:pPr>
    </w:p>
    <w:p w14:paraId="755C13FB" w14:textId="0B5E4A72" w:rsidR="00F2208A" w:rsidRPr="00E21F1F" w:rsidRDefault="00ED4503" w:rsidP="00F2208A">
      <w:pPr>
        <w:pStyle w:val="ListeMaddemi"/>
        <w:numPr>
          <w:ilvl w:val="0"/>
          <w:numId w:val="0"/>
        </w:numPr>
        <w:tabs>
          <w:tab w:val="left" w:pos="142"/>
        </w:tabs>
        <w:ind w:left="142" w:firstLine="142"/>
      </w:pPr>
      <w:r w:rsidRPr="00E21F1F">
        <w:rPr>
          <w:rFonts w:asciiTheme="majorHAnsi" w:eastAsiaTheme="majorEastAsia" w:hAnsiTheme="majorHAnsi" w:cstheme="majorBidi"/>
          <w:b/>
          <w:bCs/>
          <w:color w:val="365F91" w:themeColor="accent1" w:themeShade="BF"/>
          <w:sz w:val="24"/>
          <w:szCs w:val="24"/>
        </w:rPr>
        <w:t>3.1 Projenin Amacı</w:t>
      </w:r>
      <w:r w:rsidRPr="00E21F1F">
        <w:br/>
      </w:r>
      <w:r w:rsidR="00F2208A" w:rsidRPr="00E21F1F">
        <w:t>Quiz Night projesi, geleneksel bilgi yarışması gecesi konseptini dijital dünyaya tam senkronize bir şekilde taşımayı hedefler. Temel amaç, kullanıcıların aynı dijital lobi içerisinde, milisaniyelik gecikmelerle anlık olarak rekabet edebilmesidir. Proje;</w:t>
      </w:r>
    </w:p>
    <w:p w14:paraId="2DE7A580" w14:textId="74CEF73C" w:rsidR="00ED4503" w:rsidRPr="00E21F1F" w:rsidRDefault="00ED4503" w:rsidP="00F2208A">
      <w:pPr>
        <w:pStyle w:val="ListeMaddemi"/>
        <w:numPr>
          <w:ilvl w:val="0"/>
          <w:numId w:val="35"/>
        </w:numPr>
        <w:tabs>
          <w:tab w:val="left" w:pos="142"/>
        </w:tabs>
        <w:ind w:left="142" w:firstLine="142"/>
      </w:pPr>
      <w:r w:rsidRPr="00E21F1F">
        <w:rPr>
          <w:b/>
          <w:bCs/>
        </w:rPr>
        <w:t>Topluluk Odaklılık:</w:t>
      </w:r>
      <w:r w:rsidRPr="00E21F1F">
        <w:t xml:space="preserve"> Kullanıcıların dizi, film, spor ve genel kültür gibi spesifik temalar etrafında dijital odalar aracılığıyla bir araya gelmesini,</w:t>
      </w:r>
    </w:p>
    <w:p w14:paraId="2AC4D9B9" w14:textId="3B5AAA11" w:rsidR="00ED4503" w:rsidRPr="00E21F1F" w:rsidRDefault="00ED4503" w:rsidP="00F2208A">
      <w:pPr>
        <w:pStyle w:val="ListeMaddemi"/>
        <w:numPr>
          <w:ilvl w:val="0"/>
          <w:numId w:val="10"/>
        </w:numPr>
        <w:tabs>
          <w:tab w:val="left" w:pos="142"/>
        </w:tabs>
        <w:ind w:left="142" w:firstLine="142"/>
      </w:pPr>
      <w:r w:rsidRPr="00E21F1F">
        <w:rPr>
          <w:b/>
          <w:bCs/>
        </w:rPr>
        <w:t>Eşzamanlı Deneyim:</w:t>
      </w:r>
      <w:r w:rsidRPr="00E21F1F">
        <w:t xml:space="preserve"> Fiziksel bir mekandaymışçasına tüm oyuncuların aynı soruyu aynı saniyede görüp cevaplamasını,</w:t>
      </w:r>
      <w:r w:rsidR="00B55238">
        <w:tab/>
      </w:r>
    </w:p>
    <w:p w14:paraId="5CE146DA" w14:textId="77777777" w:rsidR="00ED4503" w:rsidRPr="00E21F1F" w:rsidRDefault="00ED4503" w:rsidP="00F2208A">
      <w:pPr>
        <w:pStyle w:val="ListeMaddemi"/>
        <w:numPr>
          <w:ilvl w:val="0"/>
          <w:numId w:val="10"/>
        </w:numPr>
        <w:tabs>
          <w:tab w:val="left" w:pos="142"/>
        </w:tabs>
        <w:ind w:left="142" w:firstLine="142"/>
      </w:pPr>
      <w:r w:rsidRPr="00E21F1F">
        <w:rPr>
          <w:b/>
          <w:bCs/>
        </w:rPr>
        <w:t>Sosyal Etkileşim:</w:t>
      </w:r>
      <w:r w:rsidRPr="00E21F1F">
        <w:t xml:space="preserve"> Sadece bireysel bir test çözme aracı değil, senkronize bir sosyal rekabet alanı oluşturulmasını hedeflemektedir.</w:t>
      </w:r>
    </w:p>
    <w:p w14:paraId="01F009ED" w14:textId="77777777" w:rsidR="00ED4503" w:rsidRPr="00E21F1F" w:rsidRDefault="00ED4503" w:rsidP="00F2208A">
      <w:pPr>
        <w:pStyle w:val="ListeMaddemi"/>
        <w:numPr>
          <w:ilvl w:val="0"/>
          <w:numId w:val="0"/>
        </w:numPr>
      </w:pPr>
    </w:p>
    <w:p w14:paraId="5A0F6A6A" w14:textId="08601ABE" w:rsidR="00365ECA" w:rsidRPr="00E21F1F" w:rsidRDefault="00ED4503" w:rsidP="00B55238">
      <w:pPr>
        <w:pStyle w:val="ListeMaddemi"/>
        <w:numPr>
          <w:ilvl w:val="0"/>
          <w:numId w:val="0"/>
        </w:numPr>
        <w:ind w:firstLine="142"/>
        <w:outlineLvl w:val="1"/>
        <w:rPr>
          <w:rFonts w:asciiTheme="majorHAnsi" w:eastAsiaTheme="majorEastAsia" w:hAnsiTheme="majorHAnsi" w:cstheme="majorBidi"/>
          <w:b/>
          <w:bCs/>
          <w:color w:val="365F91" w:themeColor="accent1" w:themeShade="BF"/>
          <w:sz w:val="24"/>
          <w:szCs w:val="24"/>
        </w:rPr>
      </w:pPr>
      <w:bookmarkStart w:id="2" w:name="_Toc226924809"/>
      <w:r w:rsidRPr="00E21F1F">
        <w:rPr>
          <w:rFonts w:asciiTheme="majorHAnsi" w:eastAsiaTheme="majorEastAsia" w:hAnsiTheme="majorHAnsi" w:cstheme="majorBidi"/>
          <w:b/>
          <w:bCs/>
          <w:color w:val="365F91" w:themeColor="accent1" w:themeShade="BF"/>
          <w:sz w:val="24"/>
          <w:szCs w:val="24"/>
        </w:rPr>
        <w:lastRenderedPageBreak/>
        <w:t>3.2 Problemin Tanımı</w:t>
      </w:r>
      <w:bookmarkEnd w:id="2"/>
    </w:p>
    <w:p w14:paraId="0038C5BB" w14:textId="77777777" w:rsidR="00ED4503" w:rsidRPr="00E21F1F" w:rsidRDefault="00ED4503" w:rsidP="00F2208A">
      <w:pPr>
        <w:pStyle w:val="ListeMaddemi"/>
        <w:numPr>
          <w:ilvl w:val="0"/>
          <w:numId w:val="0"/>
        </w:numPr>
      </w:pPr>
      <w:r w:rsidRPr="00E21F1F">
        <w:t>Günümüzdeki birçok dijital bilgi yarışması platformu, "asenkron" (farklı zamanlı) bir yapı sunmakta veya "gerçek zamanlı" olduğunu iddia etmesine rağmen ciddi senkronizasyon sorunları yaşamaktadır. Temel problemler şunlardır:</w:t>
      </w:r>
    </w:p>
    <w:p w14:paraId="5E85E64C" w14:textId="77777777" w:rsidR="00ED4503" w:rsidRPr="00E21F1F" w:rsidRDefault="00ED4503" w:rsidP="00F2208A">
      <w:pPr>
        <w:pStyle w:val="ListeMaddemi"/>
        <w:tabs>
          <w:tab w:val="num" w:pos="1897"/>
        </w:tabs>
        <w:ind w:left="0" w:firstLine="0"/>
      </w:pPr>
      <w:r w:rsidRPr="00E21F1F">
        <w:rPr>
          <w:b/>
          <w:bCs/>
        </w:rPr>
        <w:t>Senkronizasyon Kayıpları:</w:t>
      </w:r>
      <w:r w:rsidRPr="00E21F1F">
        <w:t xml:space="preserve"> Farklı internet hızlarına sahip kullanıcıların soruları farklı zamanlarda görmesi, rekabetin adaletini bozmaktadır.</w:t>
      </w:r>
    </w:p>
    <w:p w14:paraId="555A832A" w14:textId="77777777" w:rsidR="00ED4503" w:rsidRPr="00E21F1F" w:rsidRDefault="00ED4503" w:rsidP="00F2208A">
      <w:pPr>
        <w:pStyle w:val="ListeMaddemi"/>
        <w:tabs>
          <w:tab w:val="num" w:pos="1897"/>
        </w:tabs>
        <w:ind w:left="0" w:firstLine="0"/>
      </w:pPr>
      <w:r w:rsidRPr="00E21F1F">
        <w:rPr>
          <w:b/>
          <w:bCs/>
        </w:rPr>
        <w:t>Adalet ve Güvenlik Açıkları:</w:t>
      </w:r>
      <w:r w:rsidRPr="00E21F1F">
        <w:t xml:space="preserve"> Puanlama ve süre kontrolünün kullanıcı tarafında (client-side) yapıldığı sistemlerde hileye karşı korumasızlık söz konusudur.</w:t>
      </w:r>
    </w:p>
    <w:p w14:paraId="2F9991A1" w14:textId="77777777" w:rsidR="00ED4503" w:rsidRPr="00E21F1F" w:rsidRDefault="00ED4503" w:rsidP="00F2208A">
      <w:pPr>
        <w:pStyle w:val="ListeMaddemi"/>
        <w:tabs>
          <w:tab w:val="num" w:pos="1897"/>
        </w:tabs>
        <w:ind w:left="0" w:firstLine="0"/>
      </w:pPr>
      <w:r w:rsidRPr="00E21F1F">
        <w:rPr>
          <w:b/>
          <w:bCs/>
        </w:rPr>
        <w:t>Sosyal Kopukluk:</w:t>
      </w:r>
      <w:r w:rsidRPr="00E21F1F">
        <w:t xml:space="preserve"> Yarışmacıların birbirinden bağımsız hareket etmesi, fiziksel bilgi yarışmalarındaki o "anlık heyecan" ve "topluluk hissinin" kaybolmasına neden olmaktadır.</w:t>
      </w:r>
    </w:p>
    <w:p w14:paraId="67E5C883" w14:textId="154D0AA0" w:rsidR="00472F88" w:rsidRPr="00E21F1F" w:rsidRDefault="00ED4503" w:rsidP="00472F88">
      <w:pPr>
        <w:pStyle w:val="ListeMaddemi"/>
        <w:tabs>
          <w:tab w:val="num" w:pos="1897"/>
        </w:tabs>
        <w:ind w:left="0" w:firstLine="0"/>
      </w:pPr>
      <w:r w:rsidRPr="00E21F1F">
        <w:rPr>
          <w:b/>
          <w:bCs/>
        </w:rPr>
        <w:t>Teknik Altyapı Eksikliği:</w:t>
      </w:r>
      <w:r w:rsidRPr="00E21F1F">
        <w:t xml:space="preserve"> Düşük gecikmeli (low-latency) veri akışı sağlayan, hem mobil hem web uyumlu, minimalist ve odak dağıtmayan platformların azlığı.</w:t>
      </w:r>
    </w:p>
    <w:p w14:paraId="79C15014" w14:textId="77777777" w:rsidR="00472F88" w:rsidRPr="00E21F1F" w:rsidRDefault="00472F88" w:rsidP="00472F88">
      <w:pPr>
        <w:pStyle w:val="ListeMaddemi"/>
        <w:numPr>
          <w:ilvl w:val="0"/>
          <w:numId w:val="0"/>
        </w:numPr>
        <w:tabs>
          <w:tab w:val="num" w:pos="1897"/>
        </w:tabs>
      </w:pPr>
    </w:p>
    <w:p w14:paraId="1AE4E1CF" w14:textId="1CE4DA6A" w:rsidR="00904720" w:rsidRPr="00E21F1F" w:rsidRDefault="00904720" w:rsidP="0011013A">
      <w:pPr>
        <w:pStyle w:val="ListeMaddemi"/>
        <w:numPr>
          <w:ilvl w:val="0"/>
          <w:numId w:val="0"/>
        </w:numPr>
        <w:tabs>
          <w:tab w:val="num" w:pos="1897"/>
        </w:tabs>
        <w:outlineLvl w:val="1"/>
        <w:rPr>
          <w:rFonts w:asciiTheme="majorHAnsi" w:eastAsiaTheme="majorEastAsia" w:hAnsiTheme="majorHAnsi" w:cstheme="majorBidi"/>
          <w:b/>
          <w:bCs/>
          <w:color w:val="365F91" w:themeColor="accent1" w:themeShade="BF"/>
          <w:sz w:val="24"/>
          <w:szCs w:val="24"/>
        </w:rPr>
      </w:pPr>
      <w:bookmarkStart w:id="3" w:name="_Toc226924810"/>
      <w:r w:rsidRPr="00E21F1F">
        <w:rPr>
          <w:rFonts w:asciiTheme="majorHAnsi" w:eastAsiaTheme="majorEastAsia" w:hAnsiTheme="majorHAnsi" w:cstheme="majorBidi"/>
          <w:b/>
          <w:bCs/>
          <w:color w:val="365F91" w:themeColor="accent1" w:themeShade="BF"/>
          <w:sz w:val="24"/>
          <w:szCs w:val="24"/>
        </w:rPr>
        <w:t>3.3 Hedef Kitle</w:t>
      </w:r>
      <w:bookmarkEnd w:id="3"/>
      <w:r w:rsidRPr="00E21F1F">
        <w:rPr>
          <w:rFonts w:asciiTheme="majorHAnsi" w:eastAsiaTheme="majorEastAsia" w:hAnsiTheme="majorHAnsi" w:cstheme="majorBidi"/>
          <w:b/>
          <w:bCs/>
          <w:color w:val="365F91" w:themeColor="accent1" w:themeShade="BF"/>
          <w:sz w:val="24"/>
          <w:szCs w:val="24"/>
        </w:rPr>
        <w:t xml:space="preserve"> </w:t>
      </w:r>
    </w:p>
    <w:p w14:paraId="3917464D" w14:textId="77777777" w:rsidR="00472F88" w:rsidRPr="00E21F1F" w:rsidRDefault="00472F88" w:rsidP="00F2208A">
      <w:pPr>
        <w:pStyle w:val="ListeMaddemi"/>
        <w:numPr>
          <w:ilvl w:val="0"/>
          <w:numId w:val="0"/>
        </w:numPr>
      </w:pPr>
      <w:r w:rsidRPr="00E21F1F">
        <w:t>Platform; üniversite öğrenci toplulukları, dijital ortamda sosyalleşmek isteyen arkadaş grupları ve etkileşimli çevrimiçi etkinlikler düzenlemeyi hedefleyen organizatörler başta olmak üzere, rekabetçi bir ortam arayan tüm internet kullanıcılarına hitap etmektedir.</w:t>
      </w:r>
    </w:p>
    <w:p w14:paraId="4DE487C7" w14:textId="77777777" w:rsidR="00472F88" w:rsidRPr="00E21F1F" w:rsidRDefault="00472F88" w:rsidP="00F2208A">
      <w:pPr>
        <w:pStyle w:val="ListeMaddemi"/>
        <w:numPr>
          <w:ilvl w:val="0"/>
          <w:numId w:val="0"/>
        </w:numPr>
      </w:pPr>
    </w:p>
    <w:p w14:paraId="4FB7C9D7" w14:textId="4CF0D33C" w:rsidR="00904720" w:rsidRPr="00E21F1F" w:rsidRDefault="00904720" w:rsidP="0011013A">
      <w:pPr>
        <w:pStyle w:val="ListeMaddemi"/>
        <w:numPr>
          <w:ilvl w:val="0"/>
          <w:numId w:val="0"/>
        </w:numPr>
        <w:outlineLvl w:val="1"/>
        <w:rPr>
          <w:rFonts w:asciiTheme="majorHAnsi" w:eastAsiaTheme="majorEastAsia" w:hAnsiTheme="majorHAnsi" w:cstheme="majorBidi"/>
          <w:b/>
          <w:bCs/>
          <w:color w:val="365F91" w:themeColor="accent1" w:themeShade="BF"/>
          <w:sz w:val="24"/>
          <w:szCs w:val="24"/>
        </w:rPr>
      </w:pPr>
      <w:bookmarkStart w:id="4" w:name="_Toc226924811"/>
      <w:r w:rsidRPr="00E21F1F">
        <w:rPr>
          <w:rFonts w:asciiTheme="majorHAnsi" w:eastAsiaTheme="majorEastAsia" w:hAnsiTheme="majorHAnsi" w:cstheme="majorBidi"/>
          <w:b/>
          <w:bCs/>
          <w:color w:val="365F91" w:themeColor="accent1" w:themeShade="BF"/>
          <w:sz w:val="24"/>
          <w:szCs w:val="24"/>
        </w:rPr>
        <w:t>3.4. Kapsam</w:t>
      </w:r>
      <w:bookmarkEnd w:id="4"/>
    </w:p>
    <w:p w14:paraId="58C726E7" w14:textId="77777777" w:rsidR="00904720" w:rsidRPr="00E21F1F" w:rsidRDefault="00904720" w:rsidP="00F2208A">
      <w:pPr>
        <w:pStyle w:val="ListeMaddemi"/>
        <w:numPr>
          <w:ilvl w:val="0"/>
          <w:numId w:val="0"/>
        </w:numPr>
      </w:pPr>
      <w:r w:rsidRPr="00E21F1F">
        <w:t xml:space="preserve">Proje, uçtan uca bir gerçek zamanlı yarışma deneyimi sunmak adına aşağıdaki modülleri </w:t>
      </w:r>
    </w:p>
    <w:p w14:paraId="6B2C580A" w14:textId="77777777" w:rsidR="00904720" w:rsidRPr="00E21F1F" w:rsidRDefault="00904720" w:rsidP="00F2208A">
      <w:pPr>
        <w:pStyle w:val="ListeMaddemi"/>
        <w:numPr>
          <w:ilvl w:val="0"/>
          <w:numId w:val="0"/>
        </w:numPr>
      </w:pPr>
      <w:r w:rsidRPr="00E21F1F">
        <w:t>kapsamaktadır:</w:t>
      </w:r>
    </w:p>
    <w:p w14:paraId="1F3A5598" w14:textId="77777777" w:rsidR="00904720" w:rsidRPr="00E21F1F" w:rsidRDefault="00904720" w:rsidP="00F2208A">
      <w:pPr>
        <w:pStyle w:val="ListeMaddemi"/>
        <w:tabs>
          <w:tab w:val="num" w:pos="1897"/>
        </w:tabs>
        <w:ind w:left="0" w:firstLine="0"/>
      </w:pPr>
      <w:r w:rsidRPr="00E21F1F">
        <w:rPr>
          <w:b/>
          <w:bCs/>
        </w:rPr>
        <w:t>Web Tabanlı ve Duyarlı (Responsive) Arayüz:</w:t>
      </w:r>
      <w:r w:rsidRPr="00E21F1F">
        <w:t xml:space="preserve"> Kullanıcıların herhangi bir kurulum yapmadan tarayıcı üzerinden, mobil veya masaüstü cihazlardan erişebileceği platform.</w:t>
      </w:r>
    </w:p>
    <w:p w14:paraId="1BF279AB" w14:textId="77777777" w:rsidR="00904720" w:rsidRPr="00E21F1F" w:rsidRDefault="00904720" w:rsidP="00F2208A">
      <w:pPr>
        <w:pStyle w:val="ListeMaddemi"/>
        <w:tabs>
          <w:tab w:val="num" w:pos="1897"/>
        </w:tabs>
        <w:ind w:left="0" w:firstLine="0"/>
      </w:pPr>
      <w:r w:rsidRPr="00E21F1F">
        <w:rPr>
          <w:b/>
          <w:bCs/>
        </w:rPr>
        <w:t>Gelişmiş Oda Yönetimi:</w:t>
      </w:r>
      <w:r w:rsidRPr="00E21F1F">
        <w:t xml:space="preserve"> Dinamik oda oluşturma (Host), oda kodu/bağlantısı ile katılım, katılımcı sınırı ve lobi yönetimi.</w:t>
      </w:r>
    </w:p>
    <w:p w14:paraId="4032599B" w14:textId="77777777" w:rsidR="00904720" w:rsidRPr="00E21F1F" w:rsidRDefault="00904720" w:rsidP="00F2208A">
      <w:pPr>
        <w:pStyle w:val="ListeMaddemi"/>
        <w:tabs>
          <w:tab w:val="num" w:pos="1897"/>
        </w:tabs>
        <w:ind w:left="0" w:firstLine="0"/>
      </w:pPr>
      <w:r w:rsidRPr="00E21F1F">
        <w:rPr>
          <w:b/>
          <w:bCs/>
        </w:rPr>
        <w:t>Anlık Veri Senkronizasyonu (Real-time Engine):</w:t>
      </w:r>
      <w:r w:rsidRPr="00E21F1F">
        <w:t xml:space="preserve"> Socket tabanlı iletişim ile soruların, sayaçların ve cevapların tüm istemcilere milisaniyelik hassasiyetle iletilmesi.</w:t>
      </w:r>
    </w:p>
    <w:p w14:paraId="66A469E5" w14:textId="77777777" w:rsidR="00904720" w:rsidRPr="00E21F1F" w:rsidRDefault="00904720" w:rsidP="00F2208A">
      <w:pPr>
        <w:pStyle w:val="ListeMaddemi"/>
        <w:tabs>
          <w:tab w:val="num" w:pos="1897"/>
        </w:tabs>
        <w:ind w:left="0" w:firstLine="0"/>
      </w:pPr>
      <w:r w:rsidRPr="00E21F1F">
        <w:rPr>
          <w:b/>
          <w:bCs/>
        </w:rPr>
        <w:t>Merkezi Puanlama Sistemi</w:t>
      </w:r>
      <w:r w:rsidRPr="00E21F1F">
        <w:t>: Hızlı cevap bonusu dahil tüm hesaplamaların sunucu tarafında yapıldığı, canlı liderlik tablosu (Leaderboard).</w:t>
      </w:r>
    </w:p>
    <w:p w14:paraId="4C7F672F" w14:textId="77777777" w:rsidR="00904720" w:rsidRPr="00E21F1F" w:rsidRDefault="00904720" w:rsidP="00F2208A">
      <w:pPr>
        <w:pStyle w:val="ListeMaddemi"/>
        <w:tabs>
          <w:tab w:val="num" w:pos="1897"/>
        </w:tabs>
        <w:ind w:left="0" w:firstLine="0"/>
      </w:pPr>
      <w:r w:rsidRPr="00E21F1F">
        <w:rPr>
          <w:b/>
          <w:bCs/>
        </w:rPr>
        <w:t>İçerik ve Soru Yönetimi:</w:t>
      </w:r>
      <w:r w:rsidRPr="00E21F1F">
        <w:t xml:space="preserve"> Farklı kategorilerde soru setlerinin barındırılması ve kullanıcıların kendi içeriklerini oluşturabilmesine olanak sağlayan editör altyapısı.</w:t>
      </w:r>
    </w:p>
    <w:p w14:paraId="4EA64C9E" w14:textId="77777777" w:rsidR="00904720" w:rsidRPr="00E21F1F" w:rsidRDefault="00904720" w:rsidP="00F2208A">
      <w:pPr>
        <w:pStyle w:val="ListeMaddemi"/>
        <w:numPr>
          <w:ilvl w:val="0"/>
          <w:numId w:val="0"/>
        </w:numPr>
      </w:pPr>
    </w:p>
    <w:p w14:paraId="31606159" w14:textId="77777777" w:rsidR="00ED4503" w:rsidRPr="00E21F1F" w:rsidRDefault="00ED4503" w:rsidP="00F2208A">
      <w:pPr>
        <w:pStyle w:val="ListeMaddemi"/>
        <w:numPr>
          <w:ilvl w:val="0"/>
          <w:numId w:val="0"/>
        </w:numPr>
      </w:pPr>
    </w:p>
    <w:p w14:paraId="29F251CA" w14:textId="37DFC107" w:rsidR="00CD4154" w:rsidRPr="00E21F1F" w:rsidRDefault="00904720" w:rsidP="0011013A">
      <w:pPr>
        <w:pStyle w:val="ListeMaddemi"/>
        <w:numPr>
          <w:ilvl w:val="0"/>
          <w:numId w:val="0"/>
        </w:numPr>
        <w:ind w:firstLine="142"/>
        <w:outlineLvl w:val="0"/>
        <w:rPr>
          <w:rFonts w:asciiTheme="majorHAnsi" w:eastAsiaTheme="majorEastAsia" w:hAnsiTheme="majorHAnsi" w:cstheme="majorBidi"/>
          <w:b/>
          <w:bCs/>
          <w:color w:val="365F91" w:themeColor="accent1" w:themeShade="BF"/>
          <w:sz w:val="28"/>
          <w:szCs w:val="28"/>
        </w:rPr>
      </w:pPr>
      <w:bookmarkStart w:id="5" w:name="_Toc226924812"/>
      <w:r w:rsidRPr="00E21F1F">
        <w:rPr>
          <w:rFonts w:asciiTheme="majorHAnsi" w:eastAsiaTheme="majorEastAsia" w:hAnsiTheme="majorHAnsi" w:cstheme="majorBidi"/>
          <w:b/>
          <w:bCs/>
          <w:color w:val="365F91" w:themeColor="accent1" w:themeShade="BF"/>
          <w:sz w:val="28"/>
          <w:szCs w:val="28"/>
        </w:rPr>
        <w:t>4. Literatür Ve Teknolojik Altyapı</w:t>
      </w:r>
      <w:bookmarkEnd w:id="5"/>
    </w:p>
    <w:p w14:paraId="50386E8D" w14:textId="2A25C56C" w:rsidR="00CD4154" w:rsidRPr="00E21F1F" w:rsidRDefault="00904720" w:rsidP="0011013A">
      <w:pPr>
        <w:pStyle w:val="ListeMaddemi"/>
        <w:numPr>
          <w:ilvl w:val="0"/>
          <w:numId w:val="0"/>
        </w:numPr>
        <w:ind w:firstLine="142"/>
        <w:outlineLvl w:val="1"/>
        <w:rPr>
          <w:rFonts w:asciiTheme="majorHAnsi" w:eastAsiaTheme="majorEastAsia" w:hAnsiTheme="majorHAnsi" w:cstheme="majorBidi"/>
          <w:b/>
          <w:bCs/>
          <w:color w:val="365F91" w:themeColor="accent1" w:themeShade="BF"/>
          <w:sz w:val="24"/>
          <w:szCs w:val="24"/>
        </w:rPr>
      </w:pPr>
      <w:bookmarkStart w:id="6" w:name="_Toc226924813"/>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.3.1 Kullanıcı Arayüzü</w:t>
      </w:r>
      <w:bookmarkEnd w:id="6"/>
    </w:p>
    <w:p w14:paraId="723E22D2" w14:textId="604DF9F3" w:rsidR="00CD4154" w:rsidRDefault="00CD4154" w:rsidP="00F2208A">
      <w:pPr>
        <w:pStyle w:val="ListeMaddemi"/>
        <w:numPr>
          <w:ilvl w:val="0"/>
          <w:numId w:val="0"/>
        </w:numPr>
        <w:ind w:firstLine="142"/>
      </w:pPr>
      <w:r w:rsidRPr="00E21F1F">
        <w:t>Kullanıcı Arayüzü (UI), bir kullanıcının bir yazılım veya donanımla etkileşimde</w:t>
      </w:r>
      <w:r w:rsidR="00FE7E4A" w:rsidRPr="00E21F1F">
        <w:t xml:space="preserve"> </w:t>
      </w:r>
      <w:r w:rsidRPr="00E21F1F">
        <w:t>bulunduğu görsel ve etkileşimsel alandır. UI, kullanıcıya uygulamanın fonksiyonlarını</w:t>
      </w:r>
      <w:r w:rsidR="00FE7E4A" w:rsidRPr="00E21F1F">
        <w:t xml:space="preserve"> </w:t>
      </w:r>
      <w:r w:rsidRPr="00E21F1F">
        <w:t>sunar ve kullanıcı ile sistem arasındaki etkileşimi sağlar. UI tasarımı, kullanıcının</w:t>
      </w:r>
      <w:r w:rsidR="00FE7E4A" w:rsidRPr="00E21F1F">
        <w:t xml:space="preserve"> </w:t>
      </w:r>
      <w:r w:rsidRPr="00E21F1F">
        <w:t>deneyimini (UX) iyileştirmeyi amaçlar ve görsel bileşenler, düğmeler, menüler, yazılar</w:t>
      </w:r>
      <w:r w:rsidR="00FE7E4A" w:rsidRPr="00E21F1F">
        <w:t xml:space="preserve"> </w:t>
      </w:r>
      <w:r w:rsidRPr="00E21F1F">
        <w:t>ve diğer etkileşimli unsurların düzenini içerir.</w:t>
      </w:r>
    </w:p>
    <w:p w14:paraId="57032A7D" w14:textId="77777777" w:rsidR="00B55238" w:rsidRDefault="00B55238" w:rsidP="00F2208A">
      <w:pPr>
        <w:pStyle w:val="ListeMaddemi"/>
        <w:numPr>
          <w:ilvl w:val="0"/>
          <w:numId w:val="0"/>
        </w:numPr>
        <w:ind w:firstLine="142"/>
      </w:pPr>
    </w:p>
    <w:p w14:paraId="277E3222" w14:textId="77777777" w:rsidR="00B55238" w:rsidRPr="00E21F1F" w:rsidRDefault="00B55238" w:rsidP="00F2208A">
      <w:pPr>
        <w:pStyle w:val="ListeMaddemi"/>
        <w:numPr>
          <w:ilvl w:val="0"/>
          <w:numId w:val="0"/>
        </w:numPr>
        <w:ind w:firstLine="142"/>
      </w:pPr>
    </w:p>
    <w:p w14:paraId="54CACCA5" w14:textId="6EFE3089"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7" w:name="_Toc226924814"/>
      <w:r w:rsidRPr="00E21F1F">
        <w:rPr>
          <w:rFonts w:asciiTheme="majorHAnsi" w:eastAsiaTheme="majorEastAsia" w:hAnsiTheme="majorHAnsi" w:cstheme="majorBidi"/>
          <w:b/>
          <w:bCs/>
          <w:color w:val="365F91" w:themeColor="accent1" w:themeShade="BF"/>
          <w:sz w:val="24"/>
          <w:szCs w:val="24"/>
        </w:rPr>
        <w:lastRenderedPageBreak/>
        <w:t>4</w:t>
      </w:r>
      <w:r w:rsidR="00CD4154" w:rsidRPr="00E21F1F">
        <w:rPr>
          <w:rFonts w:asciiTheme="majorHAnsi" w:eastAsiaTheme="majorEastAsia" w:hAnsiTheme="majorHAnsi" w:cstheme="majorBidi"/>
          <w:b/>
          <w:bCs/>
          <w:color w:val="365F91" w:themeColor="accent1" w:themeShade="BF"/>
          <w:sz w:val="24"/>
          <w:szCs w:val="24"/>
        </w:rPr>
        <w:t>.3.1.1 Html</w:t>
      </w:r>
      <w:bookmarkEnd w:id="7"/>
    </w:p>
    <w:p w14:paraId="0319C79D" w14:textId="77777777" w:rsidR="00CD4154" w:rsidRPr="00E21F1F" w:rsidRDefault="00CD4154" w:rsidP="00F2208A">
      <w:pPr>
        <w:pStyle w:val="ListeMaddemi"/>
        <w:numPr>
          <w:ilvl w:val="0"/>
          <w:numId w:val="0"/>
        </w:numPr>
        <w:ind w:firstLine="142"/>
      </w:pPr>
      <w:r w:rsidRPr="00E21F1F">
        <w:t>HTML yani Hypertext Markup Language, web sayfalarının iskeletini oluşturmak</w:t>
      </w:r>
    </w:p>
    <w:p w14:paraId="0F0B7435" w14:textId="77777777" w:rsidR="00CD4154" w:rsidRPr="00E21F1F" w:rsidRDefault="00CD4154" w:rsidP="00F2208A">
      <w:pPr>
        <w:pStyle w:val="ListeMaddemi"/>
        <w:numPr>
          <w:ilvl w:val="0"/>
          <w:numId w:val="0"/>
        </w:numPr>
        <w:ind w:firstLine="142"/>
      </w:pPr>
      <w:r w:rsidRPr="00E21F1F">
        <w:t>için kullanılan temel bir işaretleme dilidir. HTML, internetin en temel yapı</w:t>
      </w:r>
    </w:p>
    <w:p w14:paraId="4575C223" w14:textId="77777777" w:rsidR="00CD4154" w:rsidRPr="00E21F1F" w:rsidRDefault="00CD4154" w:rsidP="00F2208A">
      <w:pPr>
        <w:pStyle w:val="ListeMaddemi"/>
        <w:numPr>
          <w:ilvl w:val="0"/>
          <w:numId w:val="0"/>
        </w:numPr>
        <w:ind w:firstLine="142"/>
      </w:pPr>
      <w:r w:rsidRPr="00E21F1F">
        <w:t>taşlarından biridir ve web sayfalarının içerik ve yapısını belirlemek için kullanılır.</w:t>
      </w:r>
    </w:p>
    <w:p w14:paraId="08A2A9D9" w14:textId="0A9F948F"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8" w:name="_Toc226924815"/>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.3.1.2 Css</w:t>
      </w:r>
      <w:bookmarkEnd w:id="8"/>
    </w:p>
    <w:p w14:paraId="3AF589F5" w14:textId="5CA855D0" w:rsidR="00CD4154" w:rsidRPr="00E21F1F" w:rsidRDefault="00CD4154" w:rsidP="00F2208A">
      <w:pPr>
        <w:pStyle w:val="ListeMaddemi"/>
        <w:numPr>
          <w:ilvl w:val="0"/>
          <w:numId w:val="0"/>
        </w:numPr>
        <w:ind w:firstLine="142"/>
      </w:pPr>
      <w:r w:rsidRPr="00E21F1F">
        <w:t>Cascading Style Sheets (Basamaklı Stil Şablonları ya da Basamaklı Biçim</w:t>
      </w:r>
      <w:r w:rsidR="00FE7E4A" w:rsidRPr="00E21F1F">
        <w:t xml:space="preserve"> </w:t>
      </w:r>
      <w:r w:rsidRPr="00E21F1F">
        <w:t>Sayfaları), HTML'e ek olarak metin ve format biçimlendirme alanında fazladan</w:t>
      </w:r>
      <w:r w:rsidR="00FE7E4A" w:rsidRPr="00E21F1F">
        <w:t xml:space="preserve"> </w:t>
      </w:r>
      <w:r w:rsidRPr="00E21F1F">
        <w:t>olanaklar sunan bir işaretleme dilidir. İnternet sayfaları için genelgeçer şablonlar</w:t>
      </w:r>
      <w:r w:rsidR="00FE7E4A" w:rsidRPr="00E21F1F">
        <w:t xml:space="preserve"> </w:t>
      </w:r>
      <w:r w:rsidRPr="00E21F1F">
        <w:t>hazırlama olanağı verdiği gibi, bağımsız olarak harflerin stilini, yani renk, yazı tipi,</w:t>
      </w:r>
      <w:r w:rsidR="00FE7E4A" w:rsidRPr="00E21F1F">
        <w:t xml:space="preserve"> </w:t>
      </w:r>
      <w:r w:rsidRPr="00E21F1F">
        <w:t>büyüklük gibi özelliklerini değiştirmek için de kullanılabilir. Bu tekniğin en önemli</w:t>
      </w:r>
      <w:r w:rsidR="00FE7E4A" w:rsidRPr="00E21F1F">
        <w:t xml:space="preserve"> </w:t>
      </w:r>
      <w:r w:rsidRPr="00E21F1F">
        <w:t xml:space="preserve">özelliği kullanımındaki esnekliktir. </w:t>
      </w:r>
    </w:p>
    <w:p w14:paraId="78BA3ED6" w14:textId="1BCFEE93"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9" w:name="_Toc226924816"/>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.3.1.3 JavaScript</w:t>
      </w:r>
      <w:bookmarkEnd w:id="9"/>
    </w:p>
    <w:p w14:paraId="0B626FA7" w14:textId="3AD9F6B7" w:rsidR="00CD4154" w:rsidRDefault="00CD4154" w:rsidP="00F2208A">
      <w:pPr>
        <w:pStyle w:val="ListeMaddemi"/>
        <w:numPr>
          <w:ilvl w:val="0"/>
          <w:numId w:val="0"/>
        </w:numPr>
        <w:ind w:firstLine="142"/>
      </w:pPr>
      <w:r w:rsidRPr="00E21F1F">
        <w:t>JavaScript, geliştiricilerin etkileşimli web sayfaları oluşturmak için kullandığı bir</w:t>
      </w:r>
      <w:r w:rsidR="00FE7E4A" w:rsidRPr="00E21F1F">
        <w:t xml:space="preserve"> </w:t>
      </w:r>
      <w:r w:rsidRPr="00E21F1F">
        <w:t>programlama dilidir. JavaScript işlevleri, sosyal medya akışlarını yenilemekten</w:t>
      </w:r>
      <w:r w:rsidR="00FE7E4A" w:rsidRPr="00E21F1F">
        <w:t xml:space="preserve"> </w:t>
      </w:r>
      <w:r w:rsidRPr="00E21F1F">
        <w:t>animasyonlar ve etkileşimli haritalar göstermeye kadar, bir web sitesi kullanıcısının</w:t>
      </w:r>
      <w:r w:rsidR="00FE7E4A" w:rsidRPr="00E21F1F">
        <w:t xml:space="preserve"> </w:t>
      </w:r>
      <w:r w:rsidRPr="00E21F1F">
        <w:t xml:space="preserve">deneyimini iyileştirebilir. </w:t>
      </w:r>
    </w:p>
    <w:p w14:paraId="55A0F1F5" w14:textId="77777777" w:rsidR="00B55238" w:rsidRPr="00E21F1F" w:rsidRDefault="00B55238" w:rsidP="00F2208A">
      <w:pPr>
        <w:pStyle w:val="ListeMaddemi"/>
        <w:numPr>
          <w:ilvl w:val="0"/>
          <w:numId w:val="0"/>
        </w:numPr>
        <w:ind w:firstLine="142"/>
      </w:pPr>
    </w:p>
    <w:p w14:paraId="5A6221E6" w14:textId="25776C5D" w:rsidR="00CD4154" w:rsidRPr="00E21F1F" w:rsidRDefault="00904720" w:rsidP="0011013A">
      <w:pPr>
        <w:pStyle w:val="ListeMaddemi"/>
        <w:numPr>
          <w:ilvl w:val="0"/>
          <w:numId w:val="0"/>
        </w:numPr>
        <w:ind w:firstLine="142"/>
        <w:outlineLvl w:val="1"/>
        <w:rPr>
          <w:rFonts w:asciiTheme="majorHAnsi" w:eastAsiaTheme="majorEastAsia" w:hAnsiTheme="majorHAnsi" w:cstheme="majorBidi"/>
          <w:b/>
          <w:bCs/>
          <w:color w:val="365F91" w:themeColor="accent1" w:themeShade="BF"/>
          <w:sz w:val="24"/>
          <w:szCs w:val="24"/>
        </w:rPr>
      </w:pPr>
      <w:bookmarkStart w:id="10" w:name="_Toc226924817"/>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 xml:space="preserve">.3.2 </w:t>
      </w:r>
      <w:r w:rsidRPr="00E21F1F">
        <w:rPr>
          <w:rFonts w:asciiTheme="majorHAnsi" w:eastAsiaTheme="majorEastAsia" w:hAnsiTheme="majorHAnsi" w:cstheme="majorBidi"/>
          <w:b/>
          <w:bCs/>
          <w:color w:val="365F91" w:themeColor="accent1" w:themeShade="BF"/>
          <w:sz w:val="24"/>
          <w:szCs w:val="24"/>
        </w:rPr>
        <w:t>End-point (</w:t>
      </w:r>
      <w:r w:rsidR="00CD4154" w:rsidRPr="00E21F1F">
        <w:rPr>
          <w:rFonts w:asciiTheme="majorHAnsi" w:eastAsiaTheme="majorEastAsia" w:hAnsiTheme="majorHAnsi" w:cstheme="majorBidi"/>
          <w:b/>
          <w:bCs/>
          <w:color w:val="365F91" w:themeColor="accent1" w:themeShade="BF"/>
          <w:sz w:val="24"/>
          <w:szCs w:val="24"/>
        </w:rPr>
        <w:t>Arka Uç</w:t>
      </w:r>
      <w:r w:rsidRPr="00E21F1F">
        <w:rPr>
          <w:rFonts w:asciiTheme="majorHAnsi" w:eastAsiaTheme="majorEastAsia" w:hAnsiTheme="majorHAnsi" w:cstheme="majorBidi"/>
          <w:b/>
          <w:bCs/>
          <w:color w:val="365F91" w:themeColor="accent1" w:themeShade="BF"/>
          <w:sz w:val="24"/>
          <w:szCs w:val="24"/>
        </w:rPr>
        <w:t>)</w:t>
      </w:r>
      <w:r w:rsidR="00CD4154" w:rsidRPr="00E21F1F">
        <w:rPr>
          <w:rFonts w:asciiTheme="majorHAnsi" w:eastAsiaTheme="majorEastAsia" w:hAnsiTheme="majorHAnsi" w:cstheme="majorBidi"/>
          <w:b/>
          <w:bCs/>
          <w:color w:val="365F91" w:themeColor="accent1" w:themeShade="BF"/>
          <w:sz w:val="24"/>
          <w:szCs w:val="24"/>
        </w:rPr>
        <w:t>Teknolojileri</w:t>
      </w:r>
      <w:bookmarkEnd w:id="10"/>
    </w:p>
    <w:p w14:paraId="01BB524B" w14:textId="3D6200E6"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11" w:name="_Toc226924818"/>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.3.2.1 Django</w:t>
      </w:r>
      <w:bookmarkEnd w:id="11"/>
    </w:p>
    <w:p w14:paraId="384004A8" w14:textId="4D03FEDC" w:rsidR="00CD4154" w:rsidRPr="00E21F1F" w:rsidRDefault="00CD4154" w:rsidP="00F2208A">
      <w:pPr>
        <w:pStyle w:val="ListeMaddemi"/>
        <w:numPr>
          <w:ilvl w:val="0"/>
          <w:numId w:val="0"/>
        </w:numPr>
        <w:ind w:firstLine="142"/>
      </w:pPr>
      <w:r w:rsidRPr="00E21F1F">
        <w:t>Django, hızlı geliştirme, temiz kod ve “kendini tekrar etme” (DRY) ilkesini teşvik</w:t>
      </w:r>
      <w:r w:rsidR="00FE7E4A" w:rsidRPr="00E21F1F">
        <w:t xml:space="preserve"> </w:t>
      </w:r>
      <w:r w:rsidRPr="00E21F1F">
        <w:t>eden popüler bir Python açık kaynaklı web geliştirme çerçevesidir. Web geliştirmeyi</w:t>
      </w:r>
      <w:r w:rsidR="00FE7E4A" w:rsidRPr="00E21F1F">
        <w:t xml:space="preserve"> </w:t>
      </w:r>
      <w:r w:rsidRPr="00E21F1F">
        <w:t>basitleştiren araç ve kütüphaneler sağlayarak geliştiricilerin daha az çabayla web</w:t>
      </w:r>
      <w:r w:rsidR="00FE7E4A" w:rsidRPr="00E21F1F">
        <w:t xml:space="preserve"> </w:t>
      </w:r>
      <w:r w:rsidRPr="00E21F1F">
        <w:t>uygulamaları oluşturmasını kolaylaştırır. Django sağlamlığı ile bilinir ve kodun</w:t>
      </w:r>
      <w:r w:rsidR="00FE7E4A" w:rsidRPr="00E21F1F">
        <w:t xml:space="preserve"> </w:t>
      </w:r>
      <w:r w:rsidRPr="00E21F1F">
        <w:t>verimli bir şekilde düzenlenmesine yardımcı olan Model-View-Controller (MVC)</w:t>
      </w:r>
      <w:r w:rsidR="00FE7E4A" w:rsidRPr="00E21F1F">
        <w:t xml:space="preserve"> </w:t>
      </w:r>
      <w:r w:rsidRPr="00E21F1F">
        <w:t xml:space="preserve">mimari modelini takip eder. </w:t>
      </w:r>
    </w:p>
    <w:p w14:paraId="0AFF73FB" w14:textId="0C614B95"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12" w:name="_Toc226924819"/>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.3.2.2 API</w:t>
      </w:r>
      <w:bookmarkEnd w:id="12"/>
    </w:p>
    <w:p w14:paraId="210129D1" w14:textId="5A67181C" w:rsidR="00CD4154" w:rsidRPr="00E21F1F" w:rsidRDefault="00CD4154" w:rsidP="00F2208A">
      <w:pPr>
        <w:pStyle w:val="ListeMaddemi"/>
        <w:numPr>
          <w:ilvl w:val="0"/>
          <w:numId w:val="0"/>
        </w:numPr>
        <w:ind w:firstLine="142"/>
      </w:pPr>
      <w:r w:rsidRPr="00E21F1F">
        <w:t>API'nin açılımı olan Application Programming Interface, Uygulama Programlama</w:t>
      </w:r>
      <w:r w:rsidR="00FE7E4A" w:rsidRPr="00E21F1F">
        <w:t xml:space="preserve"> </w:t>
      </w:r>
      <w:r w:rsidRPr="00E21F1F">
        <w:t>Arabirimi anlamına gelir. API'ler bağlamında Uygulama sözcüğü, ayrı bir işlevi</w:t>
      </w:r>
      <w:r w:rsidR="00FE7E4A" w:rsidRPr="00E21F1F">
        <w:t xml:space="preserve"> </w:t>
      </w:r>
      <w:r w:rsidRPr="00E21F1F">
        <w:t>bulunan her türlü yazılımı ifade eder. Arabirim, iki uygulama arasındaki hizmet</w:t>
      </w:r>
      <w:r w:rsidR="00FE7E4A" w:rsidRPr="00E21F1F">
        <w:t xml:space="preserve"> </w:t>
      </w:r>
      <w:r w:rsidRPr="00E21F1F">
        <w:t>sözleşmesi gibi düşünülebilir. Bu sözleşme, ikisinin istekler ve yanıtlar kullanarak</w:t>
      </w:r>
      <w:r w:rsidR="00FE7E4A" w:rsidRPr="00E21F1F">
        <w:t xml:space="preserve"> </w:t>
      </w:r>
      <w:r w:rsidRPr="00E21F1F">
        <w:t>birbiriyle nasıl iletişim kuracağını tanımlar. İlişkili API belgeleri, geliştiricilerin bu</w:t>
      </w:r>
      <w:r w:rsidR="00FE7E4A" w:rsidRPr="00E21F1F">
        <w:t xml:space="preserve"> </w:t>
      </w:r>
      <w:r w:rsidRPr="00E21F1F">
        <w:t>istek ve yanıtları nasıl yapılandırması gerektiğine dair bilgiler içerir.</w:t>
      </w:r>
    </w:p>
    <w:p w14:paraId="44ADEDC6" w14:textId="2E67DA6D"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13" w:name="_Toc226924820"/>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.3.2.3 RESTful API</w:t>
      </w:r>
      <w:bookmarkEnd w:id="13"/>
    </w:p>
    <w:p w14:paraId="22F6537A" w14:textId="006EDEC6" w:rsidR="00CD4154" w:rsidRDefault="00CD4154" w:rsidP="00F2208A">
      <w:pPr>
        <w:pStyle w:val="ListeMaddemi"/>
        <w:numPr>
          <w:ilvl w:val="0"/>
          <w:numId w:val="0"/>
        </w:numPr>
        <w:ind w:firstLine="142"/>
      </w:pPr>
      <w:r w:rsidRPr="00E21F1F">
        <w:t>RESTful API, iki bilgisayar sisteminin internet üzerinden güvenli bir şekilde bilgi alışverişi yapmak için kullandığı bir arabirimdir. Çoğu iş uygulaması, çeşitli görevleri gerçekleştirmek için diğer dahili ve üçüncü taraf uygulamalarla iletişim</w:t>
      </w:r>
      <w:r w:rsidR="00FE7E4A" w:rsidRPr="00E21F1F">
        <w:t xml:space="preserve"> </w:t>
      </w:r>
      <w:r w:rsidRPr="00E21F1F">
        <w:t>kurmak zorundadır. Örneğin, aylık olarak maaş bordroları oluştururken</w:t>
      </w:r>
      <w:r w:rsidR="00FE7E4A" w:rsidRPr="00E21F1F">
        <w:t xml:space="preserve"> </w:t>
      </w:r>
      <w:r w:rsidRPr="00E21F1F">
        <w:t>faturalandırmayı otomatik hale getirmek ve dahili bir zaman çizelgesi</w:t>
      </w:r>
      <w:r w:rsidR="00FE7E4A" w:rsidRPr="00E21F1F">
        <w:t xml:space="preserve"> </w:t>
      </w:r>
      <w:r w:rsidRPr="00E21F1F">
        <w:t>uygulamasıyla iletişimde olmak için dahili hesap sisteminizin, verileri müşterinin</w:t>
      </w:r>
      <w:r w:rsidR="00FE7E4A" w:rsidRPr="00E21F1F">
        <w:t xml:space="preserve"> </w:t>
      </w:r>
      <w:r w:rsidRPr="00E21F1F">
        <w:t>bankacılık sistemiyle paylaşması gerekir. RESTful API'ler; güvenli, güvenilir ve</w:t>
      </w:r>
      <w:r w:rsidR="00FE7E4A" w:rsidRPr="00E21F1F">
        <w:t xml:space="preserve"> </w:t>
      </w:r>
      <w:r w:rsidRPr="00E21F1F">
        <w:t>verimli yazılım iletişim standartlarını izlediğinden bu bilgi alışverişini destekler.</w:t>
      </w:r>
    </w:p>
    <w:p w14:paraId="3AA7050E" w14:textId="77777777" w:rsidR="00B55238" w:rsidRDefault="00B55238" w:rsidP="00F2208A">
      <w:pPr>
        <w:pStyle w:val="ListeMaddemi"/>
        <w:numPr>
          <w:ilvl w:val="0"/>
          <w:numId w:val="0"/>
        </w:numPr>
        <w:ind w:firstLine="142"/>
      </w:pPr>
    </w:p>
    <w:p w14:paraId="3136C23B" w14:textId="77777777" w:rsidR="00B55238" w:rsidRDefault="00B55238" w:rsidP="00F2208A">
      <w:pPr>
        <w:pStyle w:val="ListeMaddemi"/>
        <w:numPr>
          <w:ilvl w:val="0"/>
          <w:numId w:val="0"/>
        </w:numPr>
        <w:ind w:firstLine="142"/>
      </w:pPr>
    </w:p>
    <w:p w14:paraId="487916CB" w14:textId="77777777" w:rsidR="00B55238" w:rsidRDefault="00B55238" w:rsidP="00F2208A">
      <w:pPr>
        <w:pStyle w:val="ListeMaddemi"/>
        <w:numPr>
          <w:ilvl w:val="0"/>
          <w:numId w:val="0"/>
        </w:numPr>
        <w:ind w:firstLine="142"/>
      </w:pPr>
    </w:p>
    <w:p w14:paraId="052A052C" w14:textId="77777777" w:rsidR="00B55238" w:rsidRPr="00E21F1F" w:rsidRDefault="00B55238" w:rsidP="00F2208A">
      <w:pPr>
        <w:pStyle w:val="ListeMaddemi"/>
        <w:numPr>
          <w:ilvl w:val="0"/>
          <w:numId w:val="0"/>
        </w:numPr>
        <w:ind w:firstLine="142"/>
      </w:pPr>
    </w:p>
    <w:p w14:paraId="5EED2544" w14:textId="09E6261B" w:rsidR="00CD4154" w:rsidRPr="00E21F1F" w:rsidRDefault="00904720" w:rsidP="0011013A">
      <w:pPr>
        <w:pStyle w:val="ListeMaddemi"/>
        <w:numPr>
          <w:ilvl w:val="0"/>
          <w:numId w:val="0"/>
        </w:numPr>
        <w:ind w:firstLine="142"/>
        <w:outlineLvl w:val="1"/>
        <w:rPr>
          <w:rFonts w:asciiTheme="majorHAnsi" w:eastAsiaTheme="majorEastAsia" w:hAnsiTheme="majorHAnsi" w:cstheme="majorBidi"/>
          <w:b/>
          <w:bCs/>
          <w:color w:val="365F91" w:themeColor="accent1" w:themeShade="BF"/>
          <w:sz w:val="24"/>
          <w:szCs w:val="24"/>
        </w:rPr>
      </w:pPr>
      <w:bookmarkStart w:id="14" w:name="_Toc226924821"/>
      <w:r w:rsidRPr="00E21F1F">
        <w:rPr>
          <w:rFonts w:asciiTheme="majorHAnsi" w:eastAsiaTheme="majorEastAsia" w:hAnsiTheme="majorHAnsi" w:cstheme="majorBidi"/>
          <w:b/>
          <w:bCs/>
          <w:color w:val="365F91" w:themeColor="accent1" w:themeShade="BF"/>
          <w:sz w:val="24"/>
          <w:szCs w:val="24"/>
        </w:rPr>
        <w:lastRenderedPageBreak/>
        <w:t>4</w:t>
      </w:r>
      <w:r w:rsidR="00CD4154" w:rsidRPr="00E21F1F">
        <w:rPr>
          <w:rFonts w:asciiTheme="majorHAnsi" w:eastAsiaTheme="majorEastAsia" w:hAnsiTheme="majorHAnsi" w:cstheme="majorBidi"/>
          <w:b/>
          <w:bCs/>
          <w:color w:val="365F91" w:themeColor="accent1" w:themeShade="BF"/>
          <w:sz w:val="24"/>
          <w:szCs w:val="24"/>
        </w:rPr>
        <w:t>.3.3 Veritabanı</w:t>
      </w:r>
      <w:bookmarkEnd w:id="14"/>
    </w:p>
    <w:p w14:paraId="4ABB9983" w14:textId="6CB428C1" w:rsidR="00CD4154" w:rsidRPr="00E21F1F" w:rsidRDefault="002A5C0D"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15" w:name="_Toc226924822"/>
      <w:r w:rsidRPr="00E21F1F">
        <w:rPr>
          <w:rFonts w:asciiTheme="majorHAnsi" w:eastAsiaTheme="majorEastAsia" w:hAnsiTheme="majorHAnsi" w:cstheme="majorBidi"/>
          <w:b/>
          <w:bCs/>
          <w:color w:val="365F91" w:themeColor="accent1" w:themeShade="BF"/>
          <w:sz w:val="24"/>
          <w:szCs w:val="24"/>
        </w:rPr>
        <w:t>3</w:t>
      </w:r>
      <w:r w:rsidR="00CD4154" w:rsidRPr="00E21F1F">
        <w:rPr>
          <w:rFonts w:asciiTheme="majorHAnsi" w:eastAsiaTheme="majorEastAsia" w:hAnsiTheme="majorHAnsi" w:cstheme="majorBidi"/>
          <w:b/>
          <w:bCs/>
          <w:color w:val="365F91" w:themeColor="accent1" w:themeShade="BF"/>
          <w:sz w:val="24"/>
          <w:szCs w:val="24"/>
        </w:rPr>
        <w:t>.3.3.1 MySQL</w:t>
      </w:r>
      <w:bookmarkEnd w:id="15"/>
    </w:p>
    <w:p w14:paraId="1EE9F344" w14:textId="419E7261" w:rsidR="00CD4154" w:rsidRPr="00E21F1F" w:rsidRDefault="00CD4154" w:rsidP="00F2208A">
      <w:pPr>
        <w:pStyle w:val="ListeMaddemi"/>
        <w:numPr>
          <w:ilvl w:val="0"/>
          <w:numId w:val="0"/>
        </w:numPr>
        <w:ind w:firstLine="142"/>
      </w:pPr>
      <w:r w:rsidRPr="00E21F1F">
        <w:t xml:space="preserve">MySQL bir ilişkisel veri tabanı olarak, 1995 yılında kullanıma sürülen en popular açık kaynaklı ilişkisel veri tabanı yönetim sisteminden biridir. MySQL, veritabanı bilgilerinizi tanımlamak ve yönetmek için Linux, Windows, Unix gibi çeşitli platformlarda ve bir bilgi şeması içinde çalışabilir. </w:t>
      </w:r>
    </w:p>
    <w:p w14:paraId="1026469B" w14:textId="77A1EBAB" w:rsidR="00CD4154" w:rsidRPr="00E21F1F" w:rsidRDefault="00904720" w:rsidP="0011013A">
      <w:pPr>
        <w:pStyle w:val="ListeMaddemi"/>
        <w:numPr>
          <w:ilvl w:val="0"/>
          <w:numId w:val="0"/>
        </w:numPr>
        <w:ind w:firstLine="142"/>
        <w:outlineLvl w:val="2"/>
        <w:rPr>
          <w:rFonts w:asciiTheme="majorHAnsi" w:eastAsiaTheme="majorEastAsia" w:hAnsiTheme="majorHAnsi" w:cstheme="majorBidi"/>
          <w:b/>
          <w:bCs/>
          <w:color w:val="365F91" w:themeColor="accent1" w:themeShade="BF"/>
          <w:sz w:val="24"/>
          <w:szCs w:val="24"/>
        </w:rPr>
      </w:pPr>
      <w:bookmarkStart w:id="16" w:name="_Toc226924823"/>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.3.3.2 SQL</w:t>
      </w:r>
      <w:bookmarkEnd w:id="16"/>
    </w:p>
    <w:p w14:paraId="7190FA74" w14:textId="79479E2A" w:rsidR="00CD4154" w:rsidRPr="00E21F1F" w:rsidRDefault="00CD4154" w:rsidP="00F2208A">
      <w:pPr>
        <w:pStyle w:val="ListeMaddemi"/>
        <w:numPr>
          <w:ilvl w:val="0"/>
          <w:numId w:val="0"/>
        </w:numPr>
        <w:ind w:firstLine="142"/>
      </w:pPr>
      <w:r w:rsidRPr="00E21F1F">
        <w:t>SQL, veritabanı yönetim sistemleriyle iletişim kuran bir dil olarak tasarlanmıştır. SQL, kullanıcılara verileri sorgulama, ekleme, güncelleme, silme gibi işlemleri gerçekleştirme imkânı tanır. SQL komutları, veritabanı yönetim sistemine (RDBMS) gönderilir ve bu sistemler, komutları işleyerek kullanıcıya sonuçları</w:t>
      </w:r>
    </w:p>
    <w:p w14:paraId="0D31858A" w14:textId="571E72E2" w:rsidR="00CD4154" w:rsidRPr="00E21F1F" w:rsidRDefault="00CD4154" w:rsidP="00F2208A">
      <w:pPr>
        <w:pStyle w:val="ListeMaddemi"/>
        <w:numPr>
          <w:ilvl w:val="0"/>
          <w:numId w:val="0"/>
        </w:numPr>
        <w:ind w:firstLine="142"/>
      </w:pPr>
      <w:r w:rsidRPr="00E21F1F">
        <w:t>sunar. SQL'in çalışma mantığı, kullanıcıların veritabanındaki belirli veri kümesi üzerinde işlem yapmasına olanak tanır. Kullanıcılar, SQL komutlarıyla veritabanı yapılarıyla etkileşimde bulunur, veri doğruluğunu sağlar ve veritabanının performansını artıracak değişiklikler yapabilir. SQL, genellikle uygulama ve veritabanı arasındaki bağlantıyı sağlayarak, veri işlemlerinin doğru bir şekilde gerçekleştirilmesini temin eder.</w:t>
      </w:r>
    </w:p>
    <w:p w14:paraId="3FDCBA07" w14:textId="02119E70" w:rsidR="00CD4154" w:rsidRPr="00E21F1F" w:rsidRDefault="00904720" w:rsidP="0011013A">
      <w:pPr>
        <w:pStyle w:val="ListeMaddemi"/>
        <w:numPr>
          <w:ilvl w:val="0"/>
          <w:numId w:val="0"/>
        </w:numPr>
        <w:ind w:firstLine="142"/>
        <w:outlineLvl w:val="1"/>
      </w:pPr>
      <w:bookmarkStart w:id="17" w:name="_Toc226924824"/>
      <w:r w:rsidRPr="00E21F1F">
        <w:rPr>
          <w:rFonts w:asciiTheme="majorHAnsi" w:eastAsiaTheme="majorEastAsia" w:hAnsiTheme="majorHAnsi" w:cstheme="majorBidi"/>
          <w:b/>
          <w:bCs/>
          <w:color w:val="365F91" w:themeColor="accent1" w:themeShade="BF"/>
          <w:sz w:val="24"/>
          <w:szCs w:val="24"/>
        </w:rPr>
        <w:t>4</w:t>
      </w:r>
      <w:r w:rsidR="00CD4154" w:rsidRPr="00E21F1F">
        <w:rPr>
          <w:rFonts w:asciiTheme="majorHAnsi" w:eastAsiaTheme="majorEastAsia" w:hAnsiTheme="majorHAnsi" w:cstheme="majorBidi"/>
          <w:b/>
          <w:bCs/>
          <w:color w:val="365F91" w:themeColor="accent1" w:themeShade="BF"/>
          <w:sz w:val="24"/>
          <w:szCs w:val="24"/>
        </w:rPr>
        <w:t>.3.4 Yazılım geliştirme yöntemleri</w:t>
      </w:r>
      <w:bookmarkEnd w:id="17"/>
    </w:p>
    <w:p w14:paraId="0C995CA5" w14:textId="404000B4" w:rsidR="00CD4154" w:rsidRPr="00E21F1F" w:rsidRDefault="00CD4154" w:rsidP="00F2208A">
      <w:pPr>
        <w:pStyle w:val="ListeMaddemi"/>
        <w:numPr>
          <w:ilvl w:val="0"/>
          <w:numId w:val="0"/>
        </w:numPr>
        <w:ind w:firstLine="142"/>
      </w:pPr>
      <w:r w:rsidRPr="00E21F1F">
        <w:t>Projemizde iteratif yaklaşım benimsenmiştir. İteratif yaklaşım, yazılım geliştirme sürecinde projeyi küçük parçalara ayırarak her bir parça üzerinde çalışmayı ve her aşamada işlevsel bir yazılım çıktısı üretmeyi hedefler. Bu yöntem, gereksinim değişikliklerine esnek bir şekilde adapte olmayı sağlar ve her iterasyonda geri bildirim alarak yazılımı iyileştirmeye olanak tanır. Avantajları arasında erken görsellik, esneklik ve risklerin erken tespiti bulunurken, yönetim zorlukları ve belirsizlikler gibi dezavantajlar da mevcuttur. Bu yaklaşım, projede sürekli iyileştirme ve sürdürülebilir ilerleme sağlar</w:t>
      </w:r>
    </w:p>
    <w:p w14:paraId="381C7A02" w14:textId="77777777" w:rsidR="000B31D1" w:rsidRPr="00E21F1F" w:rsidRDefault="000B31D1" w:rsidP="00472F88">
      <w:pPr>
        <w:pStyle w:val="ListeMaddemi"/>
        <w:numPr>
          <w:ilvl w:val="0"/>
          <w:numId w:val="0"/>
        </w:numPr>
      </w:pPr>
    </w:p>
    <w:p w14:paraId="14CC3C03" w14:textId="7E5D5570" w:rsidR="0079573F" w:rsidRPr="00E21F1F" w:rsidRDefault="00904720" w:rsidP="0011013A">
      <w:pPr>
        <w:pStyle w:val="ListeMaddemi"/>
        <w:numPr>
          <w:ilvl w:val="0"/>
          <w:numId w:val="0"/>
        </w:numPr>
        <w:ind w:left="360" w:hanging="360"/>
        <w:outlineLvl w:val="0"/>
        <w:rPr>
          <w:rFonts w:asciiTheme="majorHAnsi" w:eastAsiaTheme="majorEastAsia" w:hAnsiTheme="majorHAnsi" w:cstheme="majorBidi"/>
          <w:b/>
          <w:bCs/>
          <w:color w:val="365F91" w:themeColor="accent1" w:themeShade="BF"/>
          <w:sz w:val="28"/>
          <w:szCs w:val="28"/>
        </w:rPr>
      </w:pPr>
      <w:bookmarkStart w:id="18" w:name="_Toc226924825"/>
      <w:r w:rsidRPr="00E21F1F">
        <w:rPr>
          <w:rFonts w:asciiTheme="majorHAnsi" w:eastAsiaTheme="majorEastAsia" w:hAnsiTheme="majorHAnsi" w:cstheme="majorBidi"/>
          <w:b/>
          <w:bCs/>
          <w:color w:val="365F91" w:themeColor="accent1" w:themeShade="BF"/>
          <w:sz w:val="28"/>
          <w:szCs w:val="28"/>
        </w:rPr>
        <w:t>5</w:t>
      </w:r>
      <w:r w:rsidR="00ED4503" w:rsidRPr="00E21F1F">
        <w:rPr>
          <w:rFonts w:asciiTheme="majorHAnsi" w:eastAsiaTheme="majorEastAsia" w:hAnsiTheme="majorHAnsi" w:cstheme="majorBidi"/>
          <w:b/>
          <w:bCs/>
          <w:color w:val="365F91" w:themeColor="accent1" w:themeShade="BF"/>
          <w:sz w:val="28"/>
          <w:szCs w:val="28"/>
        </w:rPr>
        <w:t>. Paydaş A</w:t>
      </w:r>
      <w:r w:rsidR="000B31D1" w:rsidRPr="00E21F1F">
        <w:rPr>
          <w:rFonts w:asciiTheme="majorHAnsi" w:eastAsiaTheme="majorEastAsia" w:hAnsiTheme="majorHAnsi" w:cstheme="majorBidi"/>
          <w:b/>
          <w:bCs/>
          <w:color w:val="365F91" w:themeColor="accent1" w:themeShade="BF"/>
          <w:sz w:val="28"/>
          <w:szCs w:val="28"/>
        </w:rPr>
        <w:t>nalizi</w:t>
      </w:r>
      <w:bookmarkEnd w:id="18"/>
    </w:p>
    <w:p w14:paraId="64E82C56" w14:textId="6954F19C" w:rsidR="0079573F" w:rsidRPr="00E21F1F" w:rsidRDefault="00904720" w:rsidP="0011013A">
      <w:pPr>
        <w:pStyle w:val="ListeMaddemi"/>
        <w:numPr>
          <w:ilvl w:val="0"/>
          <w:numId w:val="0"/>
        </w:numPr>
        <w:outlineLvl w:val="1"/>
        <w:rPr>
          <w:rFonts w:asciiTheme="majorHAnsi" w:eastAsiaTheme="majorEastAsia" w:hAnsiTheme="majorHAnsi" w:cstheme="majorBidi"/>
          <w:b/>
          <w:bCs/>
          <w:color w:val="365F91" w:themeColor="accent1" w:themeShade="BF"/>
          <w:sz w:val="24"/>
          <w:szCs w:val="24"/>
        </w:rPr>
      </w:pPr>
      <w:bookmarkStart w:id="19" w:name="_Toc226924826"/>
      <w:r w:rsidRPr="00E21F1F">
        <w:rPr>
          <w:rFonts w:asciiTheme="majorHAnsi" w:eastAsiaTheme="majorEastAsia" w:hAnsiTheme="majorHAnsi" w:cstheme="majorBidi"/>
          <w:b/>
          <w:bCs/>
          <w:color w:val="365F91" w:themeColor="accent1" w:themeShade="BF"/>
          <w:sz w:val="24"/>
          <w:szCs w:val="24"/>
        </w:rPr>
        <w:t>5</w:t>
      </w:r>
      <w:r w:rsidR="0079573F" w:rsidRPr="00E21F1F">
        <w:rPr>
          <w:rFonts w:asciiTheme="majorHAnsi" w:eastAsiaTheme="majorEastAsia" w:hAnsiTheme="majorHAnsi" w:cstheme="majorBidi"/>
          <w:b/>
          <w:bCs/>
          <w:color w:val="365F91" w:themeColor="accent1" w:themeShade="BF"/>
          <w:sz w:val="24"/>
          <w:szCs w:val="24"/>
        </w:rPr>
        <w:t>.1 Paydaş Listesi</w:t>
      </w:r>
      <w:bookmarkEnd w:id="19"/>
    </w:p>
    <w:p w14:paraId="65F2D682" w14:textId="77777777" w:rsidR="0079573F" w:rsidRPr="00E21F1F" w:rsidRDefault="0079573F" w:rsidP="0079573F">
      <w:pPr>
        <w:pStyle w:val="ListeMaddemi"/>
        <w:numPr>
          <w:ilvl w:val="0"/>
          <w:numId w:val="0"/>
        </w:numPr>
        <w:ind w:left="360" w:hanging="360"/>
      </w:pPr>
      <w:r w:rsidRPr="00E21F1F">
        <w:t>Projeye doğrudan veya dolaylı olarak etki eden ve projeden etkilenen ana aktörler şu</w:t>
      </w:r>
    </w:p>
    <w:p w14:paraId="690B190C" w14:textId="77777777" w:rsidR="0079573F" w:rsidRPr="00E21F1F" w:rsidRDefault="0079573F" w:rsidP="0079573F">
      <w:pPr>
        <w:pStyle w:val="ListeMaddemi"/>
        <w:numPr>
          <w:ilvl w:val="0"/>
          <w:numId w:val="0"/>
        </w:numPr>
        <w:ind w:left="360" w:hanging="360"/>
      </w:pPr>
      <w:r w:rsidRPr="00E21F1F">
        <w:t>şekilde belirlenmiştir:</w:t>
      </w:r>
    </w:p>
    <w:p w14:paraId="5D715289" w14:textId="2624B39B" w:rsidR="0079573F" w:rsidRPr="00E21F1F" w:rsidRDefault="0079573F" w:rsidP="0079573F">
      <w:pPr>
        <w:pStyle w:val="ListeMaddemi"/>
        <w:numPr>
          <w:ilvl w:val="0"/>
          <w:numId w:val="16"/>
        </w:numPr>
      </w:pPr>
      <w:r w:rsidRPr="00E21F1F">
        <w:rPr>
          <w:b/>
          <w:bCs/>
        </w:rPr>
        <w:t>Oyuncular (Son Kullanıcılar):</w:t>
      </w:r>
      <w:r w:rsidRPr="00E21F1F">
        <w:t xml:space="preserve"> Sisteme giriş yaparak yarışmalara katılan, anlık olarak rekabet eden ve projenin temel kitlesini oluşturan bireylerdir.</w:t>
      </w:r>
    </w:p>
    <w:p w14:paraId="5F784515" w14:textId="77777777" w:rsidR="0079573F" w:rsidRPr="00E21F1F" w:rsidRDefault="0079573F" w:rsidP="0079573F">
      <w:pPr>
        <w:pStyle w:val="ListeMaddemi"/>
        <w:numPr>
          <w:ilvl w:val="0"/>
          <w:numId w:val="14"/>
        </w:numPr>
      </w:pPr>
      <w:r w:rsidRPr="00E21F1F">
        <w:rPr>
          <w:b/>
          <w:bCs/>
        </w:rPr>
        <w:t>Oda Yöneticileri (Host):</w:t>
      </w:r>
      <w:r w:rsidRPr="00E21F1F">
        <w:t xml:space="preserve"> Kendi yarışma lobilerini kuran, oyunun başlatılması, soru setlerinin seçilmesi ve akışın yönetilmesi gibi yetkilere sahip olan odaklanmış kullanıcı grubudur.</w:t>
      </w:r>
    </w:p>
    <w:p w14:paraId="23FF2560" w14:textId="77777777" w:rsidR="0079573F" w:rsidRPr="00E21F1F" w:rsidRDefault="0079573F" w:rsidP="0079573F">
      <w:pPr>
        <w:pStyle w:val="ListeMaddemi"/>
        <w:numPr>
          <w:ilvl w:val="0"/>
          <w:numId w:val="14"/>
        </w:numPr>
      </w:pPr>
      <w:r w:rsidRPr="00E21F1F">
        <w:rPr>
          <w:b/>
          <w:bCs/>
        </w:rPr>
        <w:t>Geliştirme Ekibi:</w:t>
      </w:r>
      <w:r w:rsidRPr="00E21F1F">
        <w:t xml:space="preserve"> Projenin mimari tasarımını, kodlanmasını ve entegrasyonunu üstlenen, proje yöneticisi, frontend ve backend geliştiricilerinden oluşan mühendislik grubudur.</w:t>
      </w:r>
    </w:p>
    <w:p w14:paraId="0E499930" w14:textId="77777777" w:rsidR="0079573F" w:rsidRPr="00E21F1F" w:rsidRDefault="0079573F" w:rsidP="0079573F">
      <w:pPr>
        <w:pStyle w:val="ListeMaddemi"/>
        <w:numPr>
          <w:ilvl w:val="0"/>
          <w:numId w:val="14"/>
        </w:numPr>
      </w:pPr>
      <w:r w:rsidRPr="00E21F1F">
        <w:rPr>
          <w:b/>
          <w:bCs/>
        </w:rPr>
        <w:t>Dersin Eğitmenleri:</w:t>
      </w:r>
      <w:r w:rsidRPr="00E21F1F">
        <w:t xml:space="preserve"> Projenin akademik ve teknik standartlara uygunluğunu denetleyen, yazılım mühendisliği prensiplerinin projede doğru uygulanıp uygulanmadığını değerlendiren yetkili paydaşlardır.</w:t>
      </w:r>
    </w:p>
    <w:p w14:paraId="290688AE" w14:textId="38867A97" w:rsidR="0079573F" w:rsidRPr="00E21F1F" w:rsidRDefault="0079573F" w:rsidP="0079573F">
      <w:pPr>
        <w:pStyle w:val="ListeMaddemi"/>
        <w:numPr>
          <w:ilvl w:val="0"/>
          <w:numId w:val="0"/>
        </w:numPr>
        <w:ind w:left="360" w:hanging="360"/>
        <w:rPr>
          <w:b/>
          <w:bCs/>
        </w:rPr>
      </w:pPr>
    </w:p>
    <w:p w14:paraId="4E221E05" w14:textId="2293C701" w:rsidR="00365ECA" w:rsidRPr="00E21F1F" w:rsidRDefault="00904720">
      <w:pPr>
        <w:pStyle w:val="Balk1"/>
      </w:pPr>
      <w:bookmarkStart w:id="20" w:name="_Toc226924827"/>
      <w:r w:rsidRPr="00E21F1F">
        <w:lastRenderedPageBreak/>
        <w:t>6. Gereksinim Toplama Süreci</w:t>
      </w:r>
      <w:bookmarkEnd w:id="20"/>
    </w:p>
    <w:p w14:paraId="67BD5839" w14:textId="11FFC6C3" w:rsidR="0079573F" w:rsidRPr="00E21F1F" w:rsidRDefault="00904720" w:rsidP="0011013A">
      <w:pPr>
        <w:pStyle w:val="ListeMaddemi"/>
        <w:numPr>
          <w:ilvl w:val="0"/>
          <w:numId w:val="0"/>
        </w:numPr>
        <w:outlineLvl w:val="1"/>
        <w:rPr>
          <w:rFonts w:asciiTheme="majorHAnsi" w:eastAsiaTheme="majorEastAsia" w:hAnsiTheme="majorHAnsi" w:cstheme="majorBidi"/>
          <w:b/>
          <w:bCs/>
          <w:color w:val="365F91" w:themeColor="accent1" w:themeShade="BF"/>
          <w:sz w:val="24"/>
          <w:szCs w:val="24"/>
        </w:rPr>
      </w:pPr>
      <w:bookmarkStart w:id="21" w:name="_Toc226924828"/>
      <w:r w:rsidRPr="00E21F1F">
        <w:rPr>
          <w:rFonts w:asciiTheme="majorHAnsi" w:eastAsiaTheme="majorEastAsia" w:hAnsiTheme="majorHAnsi" w:cstheme="majorBidi"/>
          <w:b/>
          <w:bCs/>
          <w:color w:val="365F91" w:themeColor="accent1" w:themeShade="BF"/>
          <w:sz w:val="24"/>
          <w:szCs w:val="24"/>
        </w:rPr>
        <w:t>6</w:t>
      </w:r>
      <w:r w:rsidR="0079573F" w:rsidRPr="00E21F1F">
        <w:rPr>
          <w:rFonts w:asciiTheme="majorHAnsi" w:eastAsiaTheme="majorEastAsia" w:hAnsiTheme="majorHAnsi" w:cstheme="majorBidi"/>
          <w:b/>
          <w:bCs/>
          <w:color w:val="365F91" w:themeColor="accent1" w:themeShade="BF"/>
          <w:sz w:val="24"/>
          <w:szCs w:val="24"/>
        </w:rPr>
        <w:t>.1. Kullanılan Teknikler</w:t>
      </w:r>
      <w:bookmarkEnd w:id="21"/>
    </w:p>
    <w:p w14:paraId="65EE7E1D" w14:textId="77777777" w:rsidR="0079573F" w:rsidRPr="00E21F1F" w:rsidRDefault="0079573F" w:rsidP="0079573F">
      <w:pPr>
        <w:pStyle w:val="ListeMaddemi"/>
        <w:numPr>
          <w:ilvl w:val="0"/>
          <w:numId w:val="17"/>
        </w:numPr>
      </w:pPr>
      <w:r w:rsidRPr="00E21F1F">
        <w:rPr>
          <w:rFonts w:asciiTheme="majorHAnsi" w:eastAsiaTheme="majorEastAsia" w:hAnsiTheme="majorHAnsi" w:cstheme="majorBidi"/>
          <w:b/>
          <w:bCs/>
          <w:color w:val="365F91" w:themeColor="accent1" w:themeShade="BF"/>
          <w:sz w:val="24"/>
          <w:szCs w:val="24"/>
        </w:rPr>
        <w:t>Ekip İçi Beyin Fırtınası ve Fizibilite Analizi:</w:t>
      </w:r>
      <w:r w:rsidRPr="00E21F1F">
        <w:t xml:space="preserve"> Fiziksel "Quiz Night" etkinliklerinin dijital ekosisteme nasıl aktarılabileceği detaylıca tartışılmış, bu bağlamda teknik fizibilite ve risk değerlendirme çalışmaları yapılmıştır.</w:t>
      </w:r>
    </w:p>
    <w:p w14:paraId="4B084E70" w14:textId="40691970" w:rsidR="00472F88" w:rsidRPr="00E21F1F" w:rsidRDefault="0079573F" w:rsidP="00472F88">
      <w:pPr>
        <w:pStyle w:val="ListeMaddemi"/>
        <w:numPr>
          <w:ilvl w:val="0"/>
          <w:numId w:val="17"/>
        </w:numPr>
      </w:pPr>
      <w:r w:rsidRPr="00E21F1F">
        <w:rPr>
          <w:rFonts w:asciiTheme="majorHAnsi" w:eastAsiaTheme="majorEastAsia" w:hAnsiTheme="majorHAnsi" w:cstheme="majorBidi"/>
          <w:b/>
          <w:bCs/>
          <w:color w:val="365F91" w:themeColor="accent1" w:themeShade="BF"/>
          <w:sz w:val="24"/>
          <w:szCs w:val="24"/>
        </w:rPr>
        <w:t>Sistem Mimarisinin Modellenmesi:</w:t>
      </w:r>
      <w:r w:rsidRPr="00E21F1F">
        <w:t xml:space="preserve"> İstemci (client) ve sunucu (server) arasındaki veri akış darboğazlarını öngörmek amacıyla veri toplama ve analiz süreçleri yürütülm</w:t>
      </w:r>
      <w:r w:rsidR="00472F88" w:rsidRPr="00E21F1F">
        <w:t>esi planlanmıştır.</w:t>
      </w:r>
      <w:r w:rsidR="00202BF3" w:rsidRPr="00E21F1F">
        <w:rPr>
          <w:rStyle w:val="DipnotBavurusu"/>
        </w:rPr>
        <w:footnoteReference w:id="1"/>
      </w:r>
    </w:p>
    <w:p w14:paraId="7ABC1A71" w14:textId="77777777" w:rsidR="00202BF3" w:rsidRPr="00E21F1F" w:rsidRDefault="00202BF3" w:rsidP="00202BF3">
      <w:pPr>
        <w:pStyle w:val="ListeMaddemi"/>
        <w:numPr>
          <w:ilvl w:val="0"/>
          <w:numId w:val="0"/>
        </w:numPr>
        <w:ind w:left="360"/>
      </w:pPr>
    </w:p>
    <w:p w14:paraId="2BE1116A" w14:textId="77777777" w:rsidR="00472F88" w:rsidRPr="00E21F1F" w:rsidRDefault="00472F88" w:rsidP="00472F88">
      <w:pPr>
        <w:pStyle w:val="ListeMaddemi"/>
        <w:numPr>
          <w:ilvl w:val="0"/>
          <w:numId w:val="0"/>
        </w:numPr>
        <w:ind w:left="720"/>
      </w:pPr>
    </w:p>
    <w:p w14:paraId="1BFBE1D1" w14:textId="6298AFE4" w:rsidR="0079573F" w:rsidRPr="00E21F1F" w:rsidRDefault="00904720" w:rsidP="0011013A">
      <w:pPr>
        <w:pStyle w:val="ListeMaddemi"/>
        <w:numPr>
          <w:ilvl w:val="0"/>
          <w:numId w:val="0"/>
        </w:numPr>
        <w:ind w:left="360" w:hanging="360"/>
        <w:outlineLvl w:val="1"/>
        <w:rPr>
          <w:b/>
          <w:bCs/>
        </w:rPr>
      </w:pPr>
      <w:bookmarkStart w:id="22" w:name="_Toc226924829"/>
      <w:r w:rsidRPr="00E21F1F">
        <w:rPr>
          <w:rFonts w:asciiTheme="majorHAnsi" w:eastAsiaTheme="majorEastAsia" w:hAnsiTheme="majorHAnsi" w:cstheme="majorBidi"/>
          <w:b/>
          <w:bCs/>
          <w:color w:val="365F91" w:themeColor="accent1" w:themeShade="BF"/>
          <w:sz w:val="24"/>
          <w:szCs w:val="24"/>
        </w:rPr>
        <w:t>6</w:t>
      </w:r>
      <w:r w:rsidR="0079573F" w:rsidRPr="00E21F1F">
        <w:rPr>
          <w:rFonts w:asciiTheme="majorHAnsi" w:eastAsiaTheme="majorEastAsia" w:hAnsiTheme="majorHAnsi" w:cstheme="majorBidi"/>
          <w:b/>
          <w:bCs/>
          <w:color w:val="365F91" w:themeColor="accent1" w:themeShade="BF"/>
          <w:sz w:val="24"/>
          <w:szCs w:val="24"/>
        </w:rPr>
        <w:t>.2. İletişim Süreci ve Dökümantasyon</w:t>
      </w:r>
      <w:bookmarkEnd w:id="22"/>
    </w:p>
    <w:p w14:paraId="2912C52D" w14:textId="77777777" w:rsidR="0079573F" w:rsidRPr="00E21F1F" w:rsidRDefault="0079573F" w:rsidP="0079573F">
      <w:pPr>
        <w:pStyle w:val="ListeMaddemi"/>
        <w:numPr>
          <w:ilvl w:val="0"/>
          <w:numId w:val="18"/>
        </w:numPr>
      </w:pPr>
      <w:r w:rsidRPr="00E21F1F">
        <w:rPr>
          <w:b/>
          <w:bCs/>
        </w:rPr>
        <w:t>Uç Nokta (Endpoint) Dökümantasyonu:</w:t>
      </w:r>
      <w:r w:rsidRPr="00E21F1F">
        <w:t xml:space="preserve"> Gereksinimlerin netleştirilmesi aşamasında Backend ve Frontend ekipleri arasındaki veri alışverişi Postman üzerinden uç noktaların dökümante edilmesiyle standartlaştırılmıştır.</w:t>
      </w:r>
    </w:p>
    <w:p w14:paraId="5023164E" w14:textId="77777777" w:rsidR="0079573F" w:rsidRPr="00E21F1F" w:rsidRDefault="0079573F" w:rsidP="0079573F">
      <w:pPr>
        <w:pStyle w:val="ListeMaddemi"/>
        <w:numPr>
          <w:ilvl w:val="0"/>
          <w:numId w:val="18"/>
        </w:numPr>
      </w:pPr>
      <w:r w:rsidRPr="00E21F1F">
        <w:rPr>
          <w:b/>
          <w:bCs/>
        </w:rPr>
        <w:t>Haftalık Kontroller:</w:t>
      </w:r>
      <w:r w:rsidRPr="00E21F1F">
        <w:t xml:space="preserve"> Projenin ilerleyişi ve gereksinimlerin karşılanma durumu haftalık durum değerlendirme toplantıları ile kontrol altında tutulmuştur.</w:t>
      </w:r>
    </w:p>
    <w:p w14:paraId="31AB7030" w14:textId="2B967965" w:rsidR="00365ECA" w:rsidRPr="00E21F1F" w:rsidRDefault="00904720" w:rsidP="0011013A">
      <w:pPr>
        <w:pStyle w:val="Balk1"/>
      </w:pPr>
      <w:bookmarkStart w:id="23" w:name="_Toc226924830"/>
      <w:r w:rsidRPr="00E21F1F">
        <w:t>7. Sistem Genel Tanımı</w:t>
      </w:r>
      <w:bookmarkEnd w:id="23"/>
    </w:p>
    <w:p w14:paraId="70BD09BF" w14:textId="77777777" w:rsidR="00472F88" w:rsidRPr="00E21F1F" w:rsidRDefault="00472F88" w:rsidP="00472F88">
      <w:pPr>
        <w:pStyle w:val="ListeMaddemi"/>
      </w:pPr>
      <w:r w:rsidRPr="00E21F1F">
        <w:t>Sistem, temel olarak istemci tabanlı çalışan kullanıcı arayüzü ile bu arayüzü sürekli olarak besleyen merkezi bir sunucudan oluşur. Oyunun tüm hesaplama yükü, hileleri engellemek adına sunucuda barındırılmaktadır.</w:t>
      </w:r>
    </w:p>
    <w:p w14:paraId="6C3A3335" w14:textId="1F2BE950" w:rsidR="0079573F" w:rsidRPr="00E21F1F" w:rsidRDefault="00472F88" w:rsidP="00472F88">
      <w:pPr>
        <w:pStyle w:val="ListeMaddemi"/>
        <w:numPr>
          <w:ilvl w:val="0"/>
          <w:numId w:val="0"/>
        </w:numPr>
        <w:ind w:left="360"/>
      </w:pPr>
      <w:r w:rsidRPr="00E21F1F">
        <w:t>Sistemin ana fonksiyonları arasında; kullanıcıların özel avatarlar/rumuzlar ile giriş yapması, yönetici yetkisiyle yarışma odası oluşturulması, sorular arası tam senkronize geri sayım mekanizması, anlık cevap işleme algoritmaları ve dinamik liderlik tablosu yer alır. Sistem içerisindeki kullanıcılar hiyerarşik olarak yetkilendirilmiş "Oda Kurucusu (Host)" ve "Standart Yarışmacı" olmak üzere iki temel sınıfa ayrılır.</w:t>
      </w:r>
    </w:p>
    <w:p w14:paraId="1BF9CBBB" w14:textId="7799B5E5" w:rsidR="00365ECA" w:rsidRPr="00E21F1F" w:rsidRDefault="00904720">
      <w:pPr>
        <w:pStyle w:val="Balk1"/>
      </w:pPr>
      <w:bookmarkStart w:id="24" w:name="_Toc226924831"/>
      <w:r w:rsidRPr="00E21F1F">
        <w:t>8. Fonksiyonel Gereksinimler</w:t>
      </w:r>
      <w:bookmarkEnd w:id="24"/>
    </w:p>
    <w:p w14:paraId="3F715F9E" w14:textId="66992961" w:rsidR="00904720" w:rsidRPr="00E21F1F" w:rsidRDefault="00904720" w:rsidP="00904720">
      <w:pPr>
        <w:pStyle w:val="ListeMaddemi"/>
      </w:pPr>
      <w:r w:rsidRPr="00E21F1F">
        <w:rPr>
          <w:b/>
          <w:bCs/>
        </w:rPr>
        <w:t>FR-1: Oda Yönetimi:</w:t>
      </w:r>
      <w:r w:rsidRPr="00E21F1F">
        <w:t xml:space="preserve"> Kullanıcılar benzersiz bir kod ile oda oluşturabilmeli veya mevcut bir odaya katılabilmelidir.</w:t>
      </w:r>
    </w:p>
    <w:p w14:paraId="4507B4CD" w14:textId="19E37D18" w:rsidR="00904720" w:rsidRPr="00E21F1F" w:rsidRDefault="00904720" w:rsidP="00904720">
      <w:pPr>
        <w:pStyle w:val="ListeMaddemi"/>
      </w:pPr>
      <w:r w:rsidRPr="00E21F1F">
        <w:rPr>
          <w:b/>
          <w:bCs/>
        </w:rPr>
        <w:t>FR-2: Senkron Soru Akışı:</w:t>
      </w:r>
      <w:r w:rsidRPr="00E21F1F">
        <w:t xml:space="preserve"> Sunucu, odaya bağlı tüm istemcilere soruyu ve geri sayım sayacını aynı anda başlatmalıdır.</w:t>
      </w:r>
    </w:p>
    <w:p w14:paraId="20D9A91E" w14:textId="2AC748E8" w:rsidR="00904720" w:rsidRPr="00E21F1F" w:rsidRDefault="00904720" w:rsidP="00904720">
      <w:pPr>
        <w:pStyle w:val="ListeMaddemi"/>
      </w:pPr>
      <w:r w:rsidRPr="00E21F1F">
        <w:rPr>
          <w:b/>
          <w:bCs/>
        </w:rPr>
        <w:t>FR-3: Puanlama Algoritması:</w:t>
      </w:r>
      <w:r w:rsidRPr="00E21F1F">
        <w:t xml:space="preserve"> Sistem, doğru cevabın yanı sıra cevap verme hızını da analiz ederek ağırlıklı bir puanlama yapmalıdır.</w:t>
      </w:r>
    </w:p>
    <w:p w14:paraId="115450D8" w14:textId="0AB196E2" w:rsidR="00904720" w:rsidRPr="00E21F1F" w:rsidRDefault="00904720" w:rsidP="00904720">
      <w:pPr>
        <w:pStyle w:val="ListeMaddemi"/>
      </w:pPr>
      <w:r w:rsidRPr="00E21F1F">
        <w:rPr>
          <w:b/>
          <w:bCs/>
        </w:rPr>
        <w:t>FR-4: Canlı Liderlik Tablosu:</w:t>
      </w:r>
      <w:r w:rsidRPr="00E21F1F">
        <w:t xml:space="preserve"> Her soru bitiminde güncel sıralama tüm kullanıcılara anlık olarak yansıtılmalıdır.</w:t>
      </w:r>
    </w:p>
    <w:p w14:paraId="5E204600" w14:textId="6AAE2457" w:rsidR="00365ECA" w:rsidRPr="00E21F1F" w:rsidRDefault="00904720" w:rsidP="00904720">
      <w:pPr>
        <w:pStyle w:val="ListeMaddemi"/>
      </w:pPr>
      <w:r w:rsidRPr="00E21F1F">
        <w:rPr>
          <w:b/>
          <w:bCs/>
        </w:rPr>
        <w:lastRenderedPageBreak/>
        <w:t>FR-5: Lobi Kontrolü:</w:t>
      </w:r>
      <w:r w:rsidRPr="00E21F1F">
        <w:t xml:space="preserve"> Oda kurucusu (admin), tüm oyuncular hazır olduğunda oyunu başlatma yetkisine sahip olmalıdır.Sistem Davranışları: Soruların tüm oyunculara aynı anda gönderilmesi, senkronize süre işleyişi ve anlık puanlama.</w:t>
      </w:r>
    </w:p>
    <w:p w14:paraId="172A5D6C" w14:textId="6EF8BA8E" w:rsidR="00365ECA" w:rsidRPr="00E21F1F" w:rsidRDefault="00904720">
      <w:pPr>
        <w:pStyle w:val="Balk1"/>
      </w:pPr>
      <w:bookmarkStart w:id="25" w:name="_Toc226924832"/>
      <w:r w:rsidRPr="00E21F1F">
        <w:t>9. Fonksiyonel Olmayan Gereksinimler</w:t>
      </w:r>
      <w:bookmarkEnd w:id="25"/>
    </w:p>
    <w:p w14:paraId="3DC3DC4F" w14:textId="77777777" w:rsidR="00472F88" w:rsidRPr="00E21F1F" w:rsidRDefault="00472F88" w:rsidP="00472F88">
      <w:r w:rsidRPr="00E21F1F">
        <w:t>Sistemin kalite, performans ve güvenlik standartlarını belirleyen altyapı gereksinimleri şunlardır:</w:t>
      </w:r>
    </w:p>
    <w:p w14:paraId="1DE79EF0" w14:textId="77777777" w:rsidR="00472F88" w:rsidRPr="00E21F1F" w:rsidRDefault="00472F88" w:rsidP="00472F88">
      <w:pPr>
        <w:numPr>
          <w:ilvl w:val="0"/>
          <w:numId w:val="36"/>
        </w:numPr>
      </w:pPr>
      <w:r w:rsidRPr="00E21F1F">
        <w:rPr>
          <w:b/>
          <w:bCs/>
        </w:rPr>
        <w:t>NFR-1 Performans:</w:t>
      </w:r>
      <w:r w:rsidRPr="00E21F1F">
        <w:t xml:space="preserve"> Ağ iletişimindeki gecikme süreleri (latency) minimum düzeyde tutularak, soru geçişlerinde kesinti yaşanmaması sağlanmalıdır.</w:t>
      </w:r>
    </w:p>
    <w:p w14:paraId="59C927AA" w14:textId="77777777" w:rsidR="00472F88" w:rsidRPr="00E21F1F" w:rsidRDefault="00472F88" w:rsidP="00472F88">
      <w:pPr>
        <w:numPr>
          <w:ilvl w:val="0"/>
          <w:numId w:val="36"/>
        </w:numPr>
      </w:pPr>
      <w:r w:rsidRPr="00E21F1F">
        <w:rPr>
          <w:b/>
          <w:bCs/>
        </w:rPr>
        <w:t>NFR-2 Ölçeklenebilirlik:</w:t>
      </w:r>
      <w:r w:rsidRPr="00E21F1F">
        <w:t xml:space="preserve"> Sistem, olay güdümlü (event-driven) yapısı sayesinde, bellek ve CPU kullanımını optimize ederek aynı anda onlarca aktif odayı ve yüzlerce kullanıcıyı yönetebilecek kapasitede tasarlanmalıdır.</w:t>
      </w:r>
    </w:p>
    <w:p w14:paraId="150393BB" w14:textId="77777777" w:rsidR="00472F88" w:rsidRPr="00E21F1F" w:rsidRDefault="00472F88" w:rsidP="00472F88">
      <w:pPr>
        <w:numPr>
          <w:ilvl w:val="0"/>
          <w:numId w:val="36"/>
        </w:numPr>
      </w:pPr>
      <w:r w:rsidRPr="00E21F1F">
        <w:rPr>
          <w:b/>
          <w:bCs/>
        </w:rPr>
        <w:t>NFR-3 Kullanılabilirlik (UX):</w:t>
      </w:r>
      <w:r w:rsidRPr="00E21F1F">
        <w:t xml:space="preserve"> Arayüz tasarımı karmaşadan uzak, mobil, tablet ve masaüstü cihaz ekranlarına anında adapte olabilen (responsive) yapıda kurgulanmalıdır. Olası ağ gecikmelerinde kullanıcıyı bilgilendiren ara yükleme animasyonları içermelidir.</w:t>
      </w:r>
    </w:p>
    <w:p w14:paraId="454720C9" w14:textId="77777777" w:rsidR="00472F88" w:rsidRPr="00E21F1F" w:rsidRDefault="00472F88" w:rsidP="00472F88">
      <w:pPr>
        <w:numPr>
          <w:ilvl w:val="0"/>
          <w:numId w:val="36"/>
        </w:numPr>
      </w:pPr>
      <w:r w:rsidRPr="00E21F1F">
        <w:rPr>
          <w:b/>
          <w:bCs/>
        </w:rPr>
        <w:t>NFR-4 Güvenlik:</w:t>
      </w:r>
      <w:r w:rsidRPr="00E21F1F">
        <w:t xml:space="preserve"> Kötü niyetli kullanıcıların sistemin açığını bulmasını engellemek amacıyla, istemci tarafından gönderilen zaman damgalarına güvenilmeyecek; tüm süre kontrolleri, doğrulamalar ve puan hesaplamaları zorunlu olarak sunucu (backend) tarafında yapılacaktır.</w:t>
      </w:r>
    </w:p>
    <w:p w14:paraId="1012C080" w14:textId="2D2ACF00" w:rsidR="00365ECA" w:rsidRPr="00E21F1F" w:rsidRDefault="00904720">
      <w:pPr>
        <w:pStyle w:val="Balk1"/>
      </w:pPr>
      <w:bookmarkStart w:id="26" w:name="_Toc226924833"/>
      <w:r w:rsidRPr="00E21F1F">
        <w:t>10. Veri Gereksinimleri</w:t>
      </w:r>
      <w:bookmarkEnd w:id="26"/>
    </w:p>
    <w:p w14:paraId="36FAC171" w14:textId="77777777" w:rsidR="00472F88" w:rsidRPr="00E21F1F" w:rsidRDefault="00472F88" w:rsidP="00472F88">
      <w:pPr>
        <w:pStyle w:val="NormalWeb"/>
        <w:spacing w:line="276" w:lineRule="auto"/>
        <w:rPr>
          <w:rFonts w:asciiTheme="minorHAnsi" w:eastAsiaTheme="minorEastAsia" w:hAnsiTheme="minorHAnsi" w:cstheme="minorBidi"/>
          <w:sz w:val="22"/>
          <w:szCs w:val="22"/>
          <w:lang w:eastAsia="en-US"/>
        </w:rPr>
      </w:pPr>
      <w:r w:rsidRPr="00E21F1F">
        <w:rPr>
          <w:rFonts w:asciiTheme="minorHAnsi" w:eastAsiaTheme="minorEastAsia" w:hAnsiTheme="minorHAnsi" w:cstheme="minorBidi"/>
          <w:sz w:val="22"/>
          <w:szCs w:val="22"/>
          <w:lang w:eastAsia="en-US"/>
        </w:rPr>
        <w:t>Platformun sağlıklı çalışabilmesi için belirlenen veri giriş-çıkış standartları aşağıda tanımlanmıştır:</w:t>
      </w:r>
    </w:p>
    <w:p w14:paraId="4CDBEF08" w14:textId="77777777" w:rsidR="00472F88" w:rsidRPr="00E21F1F" w:rsidRDefault="00472F88" w:rsidP="00472F88">
      <w:pPr>
        <w:pStyle w:val="NormalWeb"/>
        <w:numPr>
          <w:ilvl w:val="0"/>
          <w:numId w:val="37"/>
        </w:numPr>
        <w:spacing w:line="276" w:lineRule="auto"/>
        <w:rPr>
          <w:rFonts w:asciiTheme="minorHAnsi" w:eastAsiaTheme="minorEastAsia" w:hAnsiTheme="minorHAnsi" w:cstheme="minorBidi"/>
          <w:sz w:val="22"/>
          <w:szCs w:val="22"/>
          <w:lang w:eastAsia="en-US"/>
        </w:rPr>
      </w:pPr>
      <w:r w:rsidRPr="00E21F1F">
        <w:rPr>
          <w:rFonts w:asciiTheme="minorHAnsi" w:eastAsiaTheme="minorEastAsia" w:hAnsiTheme="minorHAnsi" w:cstheme="minorBidi"/>
          <w:b/>
          <w:bCs/>
          <w:sz w:val="22"/>
          <w:szCs w:val="22"/>
          <w:lang w:eastAsia="en-US"/>
        </w:rPr>
        <w:t>Girdiler:</w:t>
      </w:r>
      <w:r w:rsidRPr="00E21F1F">
        <w:rPr>
          <w:rFonts w:asciiTheme="minorHAnsi" w:eastAsiaTheme="minorEastAsia" w:hAnsiTheme="minorHAnsi" w:cstheme="minorBidi"/>
          <w:sz w:val="22"/>
          <w:szCs w:val="22"/>
          <w:lang w:eastAsia="en-US"/>
        </w:rPr>
        <w:t xml:space="preserve"> Kullanıcıların yarışmaya katılırken belirledikleri rumuzlar, anlık olarak ilettikleri seçenek (cevap) tercihleri ve hedeflenen lobiye erişmek için kullanılan benzersiz oda kodları.</w:t>
      </w:r>
    </w:p>
    <w:p w14:paraId="2C6DDDB9" w14:textId="77777777" w:rsidR="00472F88" w:rsidRPr="00E21F1F" w:rsidRDefault="00472F88" w:rsidP="00472F88">
      <w:pPr>
        <w:pStyle w:val="NormalWeb"/>
        <w:numPr>
          <w:ilvl w:val="0"/>
          <w:numId w:val="37"/>
        </w:numPr>
        <w:spacing w:line="276" w:lineRule="auto"/>
        <w:rPr>
          <w:rFonts w:asciiTheme="minorHAnsi" w:eastAsiaTheme="minorEastAsia" w:hAnsiTheme="minorHAnsi" w:cstheme="minorBidi"/>
          <w:sz w:val="22"/>
          <w:szCs w:val="22"/>
          <w:lang w:eastAsia="en-US"/>
        </w:rPr>
      </w:pPr>
      <w:r w:rsidRPr="00E21F1F">
        <w:rPr>
          <w:rFonts w:asciiTheme="minorHAnsi" w:eastAsiaTheme="minorEastAsia" w:hAnsiTheme="minorHAnsi" w:cstheme="minorBidi"/>
          <w:b/>
          <w:bCs/>
          <w:sz w:val="22"/>
          <w:szCs w:val="22"/>
          <w:lang w:eastAsia="en-US"/>
        </w:rPr>
        <w:t>Çıktılar:</w:t>
      </w:r>
      <w:r w:rsidRPr="00E21F1F">
        <w:rPr>
          <w:rFonts w:asciiTheme="minorHAnsi" w:eastAsiaTheme="minorEastAsia" w:hAnsiTheme="minorHAnsi" w:cstheme="minorBidi"/>
          <w:sz w:val="22"/>
          <w:szCs w:val="22"/>
          <w:lang w:eastAsia="en-US"/>
        </w:rPr>
        <w:t xml:space="preserve"> Cevapların işlenmesiyle elde edilen canlı liderlik tabloları, oyuncuların bireysel performans istatistikleri ve oyun sonu nihai skor raporları.</w:t>
      </w:r>
    </w:p>
    <w:p w14:paraId="0DDFD78E" w14:textId="77777777" w:rsidR="00472F88" w:rsidRDefault="00472F88" w:rsidP="00472F88">
      <w:pPr>
        <w:pStyle w:val="NormalWeb"/>
        <w:numPr>
          <w:ilvl w:val="0"/>
          <w:numId w:val="37"/>
        </w:numPr>
        <w:spacing w:line="276" w:lineRule="auto"/>
        <w:rPr>
          <w:rFonts w:asciiTheme="minorHAnsi" w:eastAsiaTheme="minorEastAsia" w:hAnsiTheme="minorHAnsi" w:cstheme="minorBidi"/>
          <w:sz w:val="22"/>
          <w:szCs w:val="22"/>
          <w:lang w:eastAsia="en-US"/>
        </w:rPr>
      </w:pPr>
      <w:r w:rsidRPr="00E21F1F">
        <w:rPr>
          <w:rFonts w:asciiTheme="minorHAnsi" w:eastAsiaTheme="minorEastAsia" w:hAnsiTheme="minorHAnsi" w:cstheme="minorBidi"/>
          <w:b/>
          <w:bCs/>
          <w:sz w:val="22"/>
          <w:szCs w:val="22"/>
          <w:lang w:eastAsia="en-US"/>
        </w:rPr>
        <w:t>Veri Doğruluğu:</w:t>
      </w:r>
      <w:r w:rsidRPr="00E21F1F">
        <w:rPr>
          <w:rFonts w:asciiTheme="minorHAnsi" w:eastAsiaTheme="minorEastAsia" w:hAnsiTheme="minorHAnsi" w:cstheme="minorBidi"/>
          <w:sz w:val="22"/>
          <w:szCs w:val="22"/>
          <w:lang w:eastAsia="en-US"/>
        </w:rPr>
        <w:t xml:space="preserve"> İnternet hızı dalgalanmalarının yaratacağı zaman farklılıklarını ortadan kaldırmak için, kronometre işlemleri yerel cihaz saatlerine göre değil, mutlak surette merkezi sunucu saatine (Server Time) göre işlenecektir.</w:t>
      </w:r>
    </w:p>
    <w:p w14:paraId="37ED7A84" w14:textId="77777777" w:rsidR="00B55238" w:rsidRPr="00E21F1F" w:rsidRDefault="00B55238" w:rsidP="00B55238">
      <w:pPr>
        <w:pStyle w:val="NormalWeb"/>
        <w:spacing w:line="276" w:lineRule="auto"/>
        <w:rPr>
          <w:rFonts w:asciiTheme="minorHAnsi" w:eastAsiaTheme="minorEastAsia" w:hAnsiTheme="minorHAnsi" w:cstheme="minorBidi"/>
          <w:sz w:val="22"/>
          <w:szCs w:val="22"/>
          <w:lang w:eastAsia="en-US"/>
        </w:rPr>
      </w:pPr>
    </w:p>
    <w:p w14:paraId="46EC18D3" w14:textId="63B60C66" w:rsidR="00472F88" w:rsidRPr="00E21F1F" w:rsidRDefault="002E3EDD" w:rsidP="007E0678">
      <w:pPr>
        <w:pStyle w:val="Balk1"/>
      </w:pPr>
      <w:bookmarkStart w:id="27" w:name="_Toc226924834"/>
      <w:r w:rsidRPr="00E21F1F">
        <w:lastRenderedPageBreak/>
        <w:t>1</w:t>
      </w:r>
      <w:r w:rsidR="00904720" w:rsidRPr="00E21F1F">
        <w:t>1</w:t>
      </w:r>
      <w:r w:rsidRPr="00E21F1F">
        <w:t>. Arayüz Gereksinimleri</w:t>
      </w:r>
      <w:bookmarkEnd w:id="27"/>
    </w:p>
    <w:p w14:paraId="43399DCE" w14:textId="4D7D8722" w:rsidR="00472F88" w:rsidRPr="00E21F1F" w:rsidRDefault="00472F88" w:rsidP="00472F88">
      <w:r w:rsidRPr="00E21F1F">
        <w:rPr>
          <w:b/>
          <w:bCs/>
        </w:rPr>
        <w:t>Yazılım ve Donanım:</w:t>
      </w:r>
      <w:r w:rsidRPr="00E21F1F">
        <w:t xml:space="preserve"> Sistem, güncel tüm modern web tarayıcıları (Chrome, Safari, Firefox vb.) üzerinden sorunsuz çalışacak şekilde tasarlanacaktır. Kullanıcıların platforma erişebilmesi için stabil bir internet bağlantısına sahip standart bir akıllı cihaz (telefon, bilgisayar veya tablet) kullanmaları yeterlidir.</w:t>
      </w:r>
    </w:p>
    <w:p w14:paraId="7BF9E33D" w14:textId="18D073DA" w:rsidR="00472F88" w:rsidRPr="00E21F1F" w:rsidRDefault="00472F88" w:rsidP="00472F88">
      <w:r w:rsidRPr="00E21F1F">
        <w:rPr>
          <w:b/>
          <w:bCs/>
        </w:rPr>
        <w:t xml:space="preserve">Tasarım Dili (UI/UX): </w:t>
      </w:r>
      <w:r w:rsidRPr="00E21F1F">
        <w:t xml:space="preserve">Uygulama, odaklanmayı en üst düzeye çıkaran minimalist, </w:t>
      </w:r>
      <w:r w:rsidR="00C943F2" w:rsidRPr="00E21F1F">
        <w:t xml:space="preserve">projenşn konusu ile bağdaşan </w:t>
      </w:r>
      <w:r w:rsidRPr="00E21F1F">
        <w:t>koyu tema destekli ve göz yormayan renk paletlerinin kullanıldığı bir arayüz bütününe sahip olacaktır.</w:t>
      </w:r>
    </w:p>
    <w:p w14:paraId="65DBF57F" w14:textId="0817AEF3" w:rsidR="00C943F2" w:rsidRPr="00E21F1F" w:rsidRDefault="00C943F2" w:rsidP="00C943F2">
      <w:pPr>
        <w:pStyle w:val="Balk2"/>
        <w:rPr>
          <w:color w:val="365F91" w:themeColor="accent1" w:themeShade="BF"/>
          <w:sz w:val="24"/>
          <w:szCs w:val="24"/>
        </w:rPr>
      </w:pPr>
      <w:bookmarkStart w:id="28" w:name="_Toc226924835"/>
      <w:r w:rsidRPr="00E21F1F">
        <w:rPr>
          <w:color w:val="365F91" w:themeColor="accent1" w:themeShade="BF"/>
          <w:sz w:val="24"/>
          <w:szCs w:val="24"/>
        </w:rPr>
        <w:t>11.1 Use-Case</w:t>
      </w:r>
      <w:r w:rsidR="00B55238">
        <w:rPr>
          <w:color w:val="365F91" w:themeColor="accent1" w:themeShade="BF"/>
          <w:sz w:val="24"/>
          <w:szCs w:val="24"/>
        </w:rPr>
        <w:t xml:space="preserve"> Senaryolar</w:t>
      </w:r>
      <w:bookmarkEnd w:id="28"/>
    </w:p>
    <w:p w14:paraId="0DF4D55C" w14:textId="77777777" w:rsidR="00FA14B0" w:rsidRPr="00E21F1F" w:rsidRDefault="00FA14B0" w:rsidP="00B55238">
      <w:pPr>
        <w:spacing w:after="0"/>
        <w:rPr>
          <w:b/>
          <w:bCs/>
        </w:rPr>
      </w:pPr>
      <w:r w:rsidRPr="00E21F1F">
        <w:rPr>
          <w:b/>
          <w:bCs/>
        </w:rPr>
        <w:t>Senaryo 1: Hızlı / Anonim Oyuncu Katılımı (Ekran 1)</w:t>
      </w:r>
    </w:p>
    <w:p w14:paraId="79A12681" w14:textId="659A3665" w:rsidR="000448C9" w:rsidRDefault="00FA14B0" w:rsidP="00B55238">
      <w:pPr>
        <w:numPr>
          <w:ilvl w:val="0"/>
          <w:numId w:val="41"/>
        </w:numPr>
        <w:spacing w:after="0"/>
      </w:pPr>
      <w:r w:rsidRPr="00E21F1F">
        <w:t>Bu ekran, platformun en çok trafik alacak giriş kapısıdır. Öğrencilerin veya katılımcıların en düşük sürtünmeyle (friction) oyuna girmesi hedeflenir.</w:t>
      </w:r>
      <w:r w:rsidR="000448C9" w:rsidRPr="00E21F1F">
        <w:t xml:space="preserve"> Bu senaryoda katılımcı olarak, hesap oluşturmak zorunda kalmadan, sadece PIN kodu ve takma ad girerek saniyeler içinde yarışmaya katılma</w:t>
      </w:r>
      <w:r w:rsidR="00AA3701" w:rsidRPr="00E21F1F">
        <w:t>sı beklenilir. Katılımcı olarak katılmak isteyen herkes bu senaryodan ilerleyebilir.</w:t>
      </w:r>
    </w:p>
    <w:p w14:paraId="5091B694" w14:textId="77777777" w:rsidR="00B55238" w:rsidRPr="00E21F1F" w:rsidRDefault="00B55238" w:rsidP="00B55238">
      <w:pPr>
        <w:spacing w:after="0"/>
        <w:ind w:left="360"/>
      </w:pPr>
    </w:p>
    <w:p w14:paraId="588ABE48" w14:textId="77777777" w:rsidR="00FA14B0" w:rsidRPr="00B55238" w:rsidRDefault="00FA14B0" w:rsidP="00B55238">
      <w:pPr>
        <w:numPr>
          <w:ilvl w:val="0"/>
          <w:numId w:val="41"/>
        </w:numPr>
        <w:spacing w:after="0"/>
        <w:rPr>
          <w:b/>
          <w:bCs/>
        </w:rPr>
      </w:pPr>
      <w:r w:rsidRPr="00E21F1F">
        <w:rPr>
          <w:b/>
          <w:bCs/>
        </w:rPr>
        <w:t>Kullanıcı Akışı (User Flow):</w:t>
      </w:r>
    </w:p>
    <w:p w14:paraId="5DB2B90E" w14:textId="77777777" w:rsidR="00FA14B0" w:rsidRPr="00E21F1F" w:rsidRDefault="00FA14B0" w:rsidP="00B55238">
      <w:pPr>
        <w:numPr>
          <w:ilvl w:val="1"/>
          <w:numId w:val="41"/>
        </w:numPr>
        <w:spacing w:after="0"/>
      </w:pPr>
      <w:r w:rsidRPr="00E21F1F">
        <w:t>Kullanıcı ana sayfaya (veya /join rotasına) gelir.</w:t>
      </w:r>
    </w:p>
    <w:p w14:paraId="2C723351" w14:textId="77777777" w:rsidR="00FA14B0" w:rsidRPr="00E21F1F" w:rsidRDefault="00FA14B0" w:rsidP="00B55238">
      <w:pPr>
        <w:numPr>
          <w:ilvl w:val="1"/>
          <w:numId w:val="41"/>
        </w:numPr>
        <w:spacing w:after="0"/>
      </w:pPr>
      <w:r w:rsidRPr="00E21F1F">
        <w:t>"PIN Kodu" alanına, oyun kurucunun ekrana yansıttığı 6 haneli kodu girer.</w:t>
      </w:r>
    </w:p>
    <w:p w14:paraId="34276D1D" w14:textId="77777777" w:rsidR="00FA14B0" w:rsidRPr="00E21F1F" w:rsidRDefault="00FA14B0" w:rsidP="00B55238">
      <w:pPr>
        <w:numPr>
          <w:ilvl w:val="1"/>
          <w:numId w:val="41"/>
        </w:numPr>
        <w:spacing w:after="0"/>
      </w:pPr>
      <w:r w:rsidRPr="00E21F1F">
        <w:t>"Takma ad giriniz..." alanına yarışmada görünecek adını yazar.</w:t>
      </w:r>
    </w:p>
    <w:p w14:paraId="6791BE56" w14:textId="77777777" w:rsidR="00FA14B0" w:rsidRPr="00E21F1F" w:rsidRDefault="00FA14B0" w:rsidP="00B55238">
      <w:pPr>
        <w:numPr>
          <w:ilvl w:val="1"/>
          <w:numId w:val="41"/>
        </w:numPr>
        <w:spacing w:after="0"/>
      </w:pPr>
      <w:r w:rsidRPr="00E21F1F">
        <w:t>"Oyuna Katıl" butonuna tıklar.</w:t>
      </w:r>
    </w:p>
    <w:p w14:paraId="061AC1D0" w14:textId="4C24E836" w:rsidR="00AA3701" w:rsidRPr="00E21F1F" w:rsidRDefault="00D4493D" w:rsidP="00B55238">
      <w:pPr>
        <w:numPr>
          <w:ilvl w:val="1"/>
          <w:numId w:val="41"/>
        </w:numPr>
        <w:spacing w:after="0"/>
      </w:pPr>
      <w:r w:rsidRPr="00E21F1F">
        <mc:AlternateContent>
          <mc:Choice Requires="wps">
            <w:drawing>
              <wp:anchor distT="0" distB="0" distL="114300" distR="114300" simplePos="0" relativeHeight="251672576" behindDoc="0" locked="0" layoutInCell="1" allowOverlap="1" wp14:anchorId="7BB0FBDB" wp14:editId="30FDE9EE">
                <wp:simplePos x="0" y="0"/>
                <wp:positionH relativeFrom="column">
                  <wp:posOffset>3690799</wp:posOffset>
                </wp:positionH>
                <wp:positionV relativeFrom="paragraph">
                  <wp:posOffset>1145959</wp:posOffset>
                </wp:positionV>
                <wp:extent cx="257452" cy="0"/>
                <wp:effectExtent l="38100" t="76200" r="28575" b="133350"/>
                <wp:wrapNone/>
                <wp:docPr id="983694379" name="Düz Ok Bağlayıcısı 1"/>
                <wp:cNvGraphicFramePr/>
                <a:graphic xmlns:a="http://schemas.openxmlformats.org/drawingml/2006/main">
                  <a:graphicData uri="http://schemas.microsoft.com/office/word/2010/wordprocessingShape">
                    <wps:wsp>
                      <wps:cNvCnPr/>
                      <wps:spPr>
                        <a:xfrm>
                          <a:off x="0" y="0"/>
                          <a:ext cx="25745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EA8CBB0" id="_x0000_t32" coordsize="21600,21600" o:spt="32" o:oned="t" path="m,l21600,21600e" filled="f">
                <v:path arrowok="t" fillok="f" o:connecttype="none"/>
                <o:lock v:ext="edit" shapetype="t"/>
              </v:shapetype>
              <v:shape id="Düz Ok Bağlayıcısı 1" o:spid="_x0000_s1026" type="#_x0000_t32" style="position:absolute;margin-left:290.6pt;margin-top:90.25pt;width:20.2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" strokecolor="black [3200]" strokeweight="2pt">
                <v:stroke endarrow="block"/>
                <v:shadow on="t" color="black" opacity="24903f" origin=",.5" offset="0,.55556mm"/>
              </v:shape>
            </w:pict>
          </mc:Fallback>
        </mc:AlternateContent>
      </w:r>
      <w:r w:rsidRPr="00E21F1F">
        <mc:AlternateContent>
          <mc:Choice Requires="wps">
            <w:drawing>
              <wp:anchor distT="0" distB="0" distL="114300" distR="114300" simplePos="0" relativeHeight="251670528" behindDoc="0" locked="0" layoutInCell="1" allowOverlap="1" wp14:anchorId="267EECB9" wp14:editId="3EED4F09">
                <wp:simplePos x="0" y="0"/>
                <wp:positionH relativeFrom="column">
                  <wp:posOffset>1720770</wp:posOffset>
                </wp:positionH>
                <wp:positionV relativeFrom="paragraph">
                  <wp:posOffset>1109296</wp:posOffset>
                </wp:positionV>
                <wp:extent cx="257452" cy="0"/>
                <wp:effectExtent l="38100" t="76200" r="28575" b="133350"/>
                <wp:wrapNone/>
                <wp:docPr id="1043139846" name="Düz Ok Bağlayıcısı 1"/>
                <wp:cNvGraphicFramePr/>
                <a:graphic xmlns:a="http://schemas.openxmlformats.org/drawingml/2006/main">
                  <a:graphicData uri="http://schemas.microsoft.com/office/word/2010/wordprocessingShape">
                    <wps:wsp>
                      <wps:cNvCnPr/>
                      <wps:spPr>
                        <a:xfrm>
                          <a:off x="0" y="0"/>
                          <a:ext cx="25745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C2FE22" id="Düz Ok Bağlayıcısı 1" o:spid="_x0000_s1026" type="#_x0000_t32" style="position:absolute;margin-left:135.5pt;margin-top:87.35pt;width:2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" strokecolor="black [3200]" strokeweight="2pt">
                <v:stroke endarrow="block"/>
                <v:shadow on="t" color="black" opacity="24903f" origin=",.5" offset="0,.55556mm"/>
              </v:shape>
            </w:pict>
          </mc:Fallback>
        </mc:AlternateContent>
      </w:r>
      <w:r w:rsidRPr="00E21F1F">
        <w:drawing>
          <wp:anchor distT="0" distB="0" distL="114300" distR="114300" simplePos="0" relativeHeight="251668480" behindDoc="0" locked="0" layoutInCell="1" allowOverlap="1" wp14:anchorId="2785B645" wp14:editId="31E5CB1A">
            <wp:simplePos x="0" y="0"/>
            <wp:positionH relativeFrom="margin">
              <wp:posOffset>3949529</wp:posOffset>
            </wp:positionH>
            <wp:positionV relativeFrom="paragraph">
              <wp:posOffset>380071</wp:posOffset>
            </wp:positionV>
            <wp:extent cx="1724660" cy="1391285"/>
            <wp:effectExtent l="0" t="0" r="8890" b="0"/>
            <wp:wrapSquare wrapText="bothSides"/>
            <wp:docPr id="20137353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35384" name=""/>
                    <pic:cNvPicPr/>
                  </pic:nvPicPr>
                  <pic:blipFill>
                    <a:blip r:embed="rId11"/>
                    <a:stretch>
                      <a:fillRect/>
                    </a:stretch>
                  </pic:blipFill>
                  <pic:spPr>
                    <a:xfrm>
                      <a:off x="0" y="0"/>
                      <a:ext cx="1724660" cy="139128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69504" behindDoc="0" locked="0" layoutInCell="1" allowOverlap="1" wp14:anchorId="7F5A07EA" wp14:editId="6D4A1D8E">
            <wp:simplePos x="0" y="0"/>
            <wp:positionH relativeFrom="page">
              <wp:align>center</wp:align>
            </wp:positionH>
            <wp:positionV relativeFrom="paragraph">
              <wp:posOffset>375920</wp:posOffset>
            </wp:positionV>
            <wp:extent cx="1701800" cy="1395095"/>
            <wp:effectExtent l="0" t="0" r="0" b="0"/>
            <wp:wrapSquare wrapText="bothSides"/>
            <wp:docPr id="17975888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8866" name=""/>
                    <pic:cNvPicPr/>
                  </pic:nvPicPr>
                  <pic:blipFill>
                    <a:blip r:embed="rId12"/>
                    <a:stretch>
                      <a:fillRect/>
                    </a:stretch>
                  </pic:blipFill>
                  <pic:spPr>
                    <a:xfrm>
                      <a:off x="0" y="0"/>
                      <a:ext cx="1701800" cy="139509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67456" behindDoc="0" locked="0" layoutInCell="1" allowOverlap="1" wp14:anchorId="1C65B375" wp14:editId="4DB6AC05">
            <wp:simplePos x="0" y="0"/>
            <wp:positionH relativeFrom="margin">
              <wp:align>left</wp:align>
            </wp:positionH>
            <wp:positionV relativeFrom="paragraph">
              <wp:posOffset>389488</wp:posOffset>
            </wp:positionV>
            <wp:extent cx="1717288" cy="1383007"/>
            <wp:effectExtent l="0" t="0" r="0" b="8255"/>
            <wp:wrapSquare wrapText="bothSides"/>
            <wp:docPr id="20610157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5707" name=""/>
                    <pic:cNvPicPr/>
                  </pic:nvPicPr>
                  <pic:blipFill>
                    <a:blip r:embed="rId13"/>
                    <a:stretch>
                      <a:fillRect/>
                    </a:stretch>
                  </pic:blipFill>
                  <pic:spPr>
                    <a:xfrm>
                      <a:off x="0" y="0"/>
                      <a:ext cx="1717288" cy="1383007"/>
                    </a:xfrm>
                    <a:prstGeom prst="rect">
                      <a:avLst/>
                    </a:prstGeom>
                  </pic:spPr>
                </pic:pic>
              </a:graphicData>
            </a:graphic>
            <wp14:sizeRelH relativeFrom="page">
              <wp14:pctWidth>0</wp14:pctWidth>
            </wp14:sizeRelH>
            <wp14:sizeRelV relativeFrom="page">
              <wp14:pctHeight>0</wp14:pctHeight>
            </wp14:sizeRelV>
          </wp:anchor>
        </w:drawing>
      </w:r>
      <w:r w:rsidRPr="00E21F1F">
        <w:t>Katılımcı bekleme odasına alınır</w:t>
      </w:r>
    </w:p>
    <w:p w14:paraId="0723E27B" w14:textId="7E9A8AC4" w:rsidR="00AA3701" w:rsidRPr="00E21F1F" w:rsidRDefault="002B3C40" w:rsidP="00AA3701">
      <w:r w:rsidRPr="00E21F1F">
        <w:t xml:space="preserve"> </w:t>
      </w:r>
      <w:r w:rsidR="00D4493D" w:rsidRPr="00E21F1F">
        <w:t xml:space="preserve"> </w:t>
      </w:r>
    </w:p>
    <w:p w14:paraId="4B07F422" w14:textId="77777777" w:rsidR="00B55238" w:rsidRPr="00B55238" w:rsidRDefault="00B55238" w:rsidP="00B55238">
      <w:pPr>
        <w:pStyle w:val="ListeParagraf"/>
        <w:spacing w:after="0"/>
      </w:pPr>
    </w:p>
    <w:p w14:paraId="5D3FCA0C" w14:textId="4951326A" w:rsidR="00FA14B0" w:rsidRPr="00E21F1F" w:rsidRDefault="00FA14B0" w:rsidP="00B55238">
      <w:pPr>
        <w:pStyle w:val="ListeParagraf"/>
        <w:numPr>
          <w:ilvl w:val="0"/>
          <w:numId w:val="16"/>
        </w:numPr>
        <w:spacing w:after="0"/>
      </w:pPr>
      <w:r w:rsidRPr="00B55238">
        <w:rPr>
          <w:b/>
          <w:bCs/>
        </w:rPr>
        <w:t>Arka Plan İşlemleri &amp; Validation (Senior Beklentisi):</w:t>
      </w:r>
    </w:p>
    <w:p w14:paraId="73372245" w14:textId="5212C782" w:rsidR="00FA14B0" w:rsidRPr="00E21F1F" w:rsidRDefault="00FA14B0" w:rsidP="00B55238">
      <w:pPr>
        <w:numPr>
          <w:ilvl w:val="1"/>
          <w:numId w:val="42"/>
        </w:numPr>
        <w:spacing w:after="0"/>
      </w:pPr>
      <w:r w:rsidRPr="00E21F1F">
        <w:rPr>
          <w:b/>
          <w:bCs/>
        </w:rPr>
        <w:t>Form Doğrulaması:</w:t>
      </w:r>
      <w:r w:rsidRPr="00E21F1F">
        <w:t xml:space="preserve"> Frontend, PIN kodunun boş olmadığını ve sadece rakamlardan (veya belirlenen formattan) oluştuğunu kontrol etmelidir. Takma ad için minimum/maksimum karakter sınırı (örn: min 3, max 15) konmalıdır.</w:t>
      </w:r>
    </w:p>
    <w:p w14:paraId="252AB132" w14:textId="77777777" w:rsidR="00FA14B0" w:rsidRPr="00E21F1F" w:rsidRDefault="00FA14B0" w:rsidP="00B55238">
      <w:pPr>
        <w:numPr>
          <w:ilvl w:val="1"/>
          <w:numId w:val="42"/>
        </w:numPr>
        <w:spacing w:after="0"/>
      </w:pPr>
      <w:r w:rsidRPr="00E21F1F">
        <w:rPr>
          <w:b/>
          <w:bCs/>
        </w:rPr>
        <w:t>Socket Entegrasyonu:</w:t>
      </w:r>
      <w:r w:rsidRPr="00E21F1F">
        <w:t xml:space="preserve"> Butona basıldığında REST API yerine doğrudan Socket üzerinden join_room({ pin: '123456', nickname: 'Kubra' }) eventi fırlatılmalıdır.</w:t>
      </w:r>
    </w:p>
    <w:p w14:paraId="71DC9604" w14:textId="77777777" w:rsidR="00FA14B0" w:rsidRDefault="00FA14B0" w:rsidP="00B55238">
      <w:pPr>
        <w:numPr>
          <w:ilvl w:val="1"/>
          <w:numId w:val="42"/>
        </w:numPr>
        <w:spacing w:after="0"/>
      </w:pPr>
      <w:r w:rsidRPr="00E21F1F">
        <w:rPr>
          <w:b/>
          <w:bCs/>
        </w:rPr>
        <w:lastRenderedPageBreak/>
        <w:t>Hata Yönetimi (Error State):</w:t>
      </w:r>
      <w:r w:rsidRPr="00E21F1F">
        <w:t xml:space="preserve"> PIN hatalıysa, oda doluysa veya oyun zaten başlamışsa, tasarımda şu an göremediğim bir </w:t>
      </w:r>
      <w:r w:rsidRPr="00E21F1F">
        <w:rPr>
          <w:b/>
          <w:bCs/>
        </w:rPr>
        <w:t>"Hata Mesajı" (Toast veya form altında kırmızı uyarı metni)</w:t>
      </w:r>
      <w:r w:rsidRPr="00E21F1F">
        <w:t xml:space="preserve"> çıkmalıdır.</w:t>
      </w:r>
    </w:p>
    <w:p w14:paraId="063E6BEF" w14:textId="77777777" w:rsidR="00B55238" w:rsidRPr="00E21F1F" w:rsidRDefault="00B55238" w:rsidP="00B55238">
      <w:pPr>
        <w:spacing w:after="0"/>
        <w:ind w:left="1440"/>
      </w:pPr>
    </w:p>
    <w:p w14:paraId="367402E7" w14:textId="77777777" w:rsidR="00FA14B0" w:rsidRPr="00E21F1F" w:rsidRDefault="00FA14B0" w:rsidP="00B55238">
      <w:pPr>
        <w:spacing w:after="0"/>
        <w:rPr>
          <w:b/>
          <w:bCs/>
        </w:rPr>
      </w:pPr>
      <w:r w:rsidRPr="00E21F1F">
        <w:rPr>
          <w:b/>
          <w:bCs/>
        </w:rPr>
        <w:t>Senaryo 2: Kayıtlı Kullanıcı Dashboard'u (Ekran 2)</w:t>
      </w:r>
    </w:p>
    <w:p w14:paraId="1BA01DAE" w14:textId="7233BAE8" w:rsidR="00FA14B0" w:rsidRDefault="00FA14B0" w:rsidP="00B55238">
      <w:pPr>
        <w:spacing w:after="0"/>
      </w:pPr>
      <w:r w:rsidRPr="00E21F1F">
        <w:t>Bu ekran, sisteme giriş yapmış (JWT token'ı olan) yetkili bir kullanıcının (öğretmen,</w:t>
      </w:r>
      <w:r w:rsidR="0057275D" w:rsidRPr="00E21F1F">
        <w:t xml:space="preserve"> quiz oluşturan kişi</w:t>
      </w:r>
      <w:r w:rsidRPr="00E21F1F">
        <w:t xml:space="preserve"> vb.) ana merkezidir.</w:t>
      </w:r>
      <w:r w:rsidR="0057275D" w:rsidRPr="00E21F1F">
        <w:t xml:space="preserve"> Kayıtlı bir kullanıcı</w:t>
      </w:r>
      <w:r w:rsidR="001D54FE" w:rsidRPr="00E21F1F">
        <w:t>nın</w:t>
      </w:r>
      <w:r w:rsidR="0057275D" w:rsidRPr="00E21F1F">
        <w:t>, kişisel paneli</w:t>
      </w:r>
      <w:r w:rsidR="001D54FE" w:rsidRPr="00E21F1F">
        <w:t>n</w:t>
      </w:r>
      <w:r w:rsidR="0057275D" w:rsidRPr="00E21F1F">
        <w:t>den hızlıca yeni bir oyun kurabilme</w:t>
      </w:r>
      <w:r w:rsidR="001D54FE" w:rsidRPr="00E21F1F">
        <w:t>si</w:t>
      </w:r>
      <w:r w:rsidR="0057275D" w:rsidRPr="00E21F1F">
        <w:t>, mevcut bir oyuna katılabil</w:t>
      </w:r>
      <w:r w:rsidR="001D54FE" w:rsidRPr="00E21F1F">
        <w:t>mesi hedefleniyor. Sadece varolan quize girmeye çalışan bir katılımcının nu senaryoyu kullanmasına gerek yoktur.</w:t>
      </w:r>
      <w:r w:rsidR="0057275D" w:rsidRPr="00E21F1F">
        <w:t xml:space="preserve"> </w:t>
      </w:r>
    </w:p>
    <w:p w14:paraId="61181932" w14:textId="77777777" w:rsidR="00B55238" w:rsidRPr="00E21F1F" w:rsidRDefault="00B55238" w:rsidP="00B55238">
      <w:pPr>
        <w:spacing w:after="0"/>
      </w:pPr>
    </w:p>
    <w:p w14:paraId="3DC02755" w14:textId="1269E5A3" w:rsidR="0011114C" w:rsidRPr="00E21F1F" w:rsidRDefault="00FA14B0" w:rsidP="00B55238">
      <w:pPr>
        <w:numPr>
          <w:ilvl w:val="0"/>
          <w:numId w:val="43"/>
        </w:numPr>
        <w:spacing w:after="0"/>
      </w:pPr>
      <w:r w:rsidRPr="00E21F1F">
        <w:rPr>
          <w:b/>
          <w:bCs/>
        </w:rPr>
        <w:t>Kullanıcı Akışı (User Flow):</w:t>
      </w:r>
    </w:p>
    <w:p w14:paraId="0FB1C757" w14:textId="77777777" w:rsidR="0011114C" w:rsidRPr="00E21F1F" w:rsidRDefault="0011114C" w:rsidP="00B55238">
      <w:pPr>
        <w:numPr>
          <w:ilvl w:val="1"/>
          <w:numId w:val="44"/>
        </w:numPr>
        <w:spacing w:after="0" w:line="360" w:lineRule="auto"/>
        <w:rPr>
          <w:b/>
          <w:bCs/>
        </w:rPr>
      </w:pPr>
      <w:r w:rsidRPr="00E21F1F">
        <w:rPr>
          <w:b/>
          <w:bCs/>
        </w:rPr>
        <w:t xml:space="preserve">Kayıt olma: </w:t>
      </w:r>
      <w:r w:rsidRPr="00E21F1F">
        <w:t>Kullanıcının kayıt edilmesinin sağlandığı sayfadır.</w:t>
      </w:r>
    </w:p>
    <w:p w14:paraId="25382001" w14:textId="3B621B5A" w:rsidR="00D17F99" w:rsidRPr="00E21F1F" w:rsidRDefault="00D17F99" w:rsidP="00B55238">
      <w:pPr>
        <w:numPr>
          <w:ilvl w:val="1"/>
          <w:numId w:val="44"/>
        </w:numPr>
        <w:spacing w:after="0" w:line="360" w:lineRule="auto"/>
        <w:rPr>
          <w:b/>
          <w:bCs/>
        </w:rPr>
      </w:pPr>
      <w:r w:rsidRPr="00E21F1F">
        <w:rPr>
          <w:b/>
          <w:bCs/>
        </w:rPr>
        <w:t>Giriş yapma</w:t>
      </w:r>
      <w:r w:rsidR="001E1149" w:rsidRPr="00E21F1F">
        <w:rPr>
          <w:b/>
          <w:bCs/>
        </w:rPr>
        <w:t xml:space="preserve">: </w:t>
      </w:r>
      <w:r w:rsidR="00F16734" w:rsidRPr="00E21F1F">
        <w:t xml:space="preserve">Kullanıcının </w:t>
      </w:r>
      <w:r w:rsidR="000E226A" w:rsidRPr="00E21F1F">
        <w:t>giriş</w:t>
      </w:r>
      <w:r w:rsidR="00F16734" w:rsidRPr="00E21F1F">
        <w:t xml:space="preserve"> yapı</w:t>
      </w:r>
      <w:r w:rsidR="00005F70" w:rsidRPr="00E21F1F">
        <w:t>lmasının sağlandığı sayfadır.</w:t>
      </w:r>
    </w:p>
    <w:p w14:paraId="2E2FCE0D" w14:textId="5FD7D182" w:rsidR="00FA14B0" w:rsidRPr="00E21F1F" w:rsidRDefault="00FA14B0" w:rsidP="00B55238">
      <w:pPr>
        <w:numPr>
          <w:ilvl w:val="1"/>
          <w:numId w:val="44"/>
        </w:numPr>
        <w:spacing w:after="0" w:line="360" w:lineRule="auto"/>
      </w:pPr>
      <w:r w:rsidRPr="00E21F1F">
        <w:rPr>
          <w:b/>
          <w:bCs/>
        </w:rPr>
        <w:t>Oyun Kurma :</w:t>
      </w:r>
      <w:r w:rsidRPr="00E21F1F">
        <w:t xml:space="preserve"> </w:t>
      </w:r>
      <w:r w:rsidR="006D6655" w:rsidRPr="00E21F1F">
        <w:t>Anasayfada Quiz Oluştur</w:t>
      </w:r>
      <w:r w:rsidR="007019DC" w:rsidRPr="00E21F1F">
        <w:t xml:space="preserve">a </w:t>
      </w:r>
      <w:r w:rsidR="00B8003F" w:rsidRPr="00E21F1F">
        <w:t>tıklandığında</w:t>
      </w:r>
      <w:r w:rsidR="007019DC" w:rsidRPr="00E21F1F">
        <w:t xml:space="preserve"> kullanıcı</w:t>
      </w:r>
      <w:r w:rsidR="001F4690" w:rsidRPr="00E21F1F">
        <w:t xml:space="preserve">nın hesabı açıksa direkt quiz oluşturma </w:t>
      </w:r>
      <w:r w:rsidR="00DB255D" w:rsidRPr="00E21F1F">
        <w:t xml:space="preserve">sayfasına </w:t>
      </w:r>
      <w:r w:rsidR="00DC4EC6" w:rsidRPr="00E21F1F">
        <w:t>yönlendirir, eğer kullanıcının hesabı açık değilse giriş sayfasına yönlendirilir.</w:t>
      </w:r>
    </w:p>
    <w:p w14:paraId="1EF65AF3" w14:textId="2A442B39" w:rsidR="00FA14B0" w:rsidRPr="00E21F1F" w:rsidRDefault="00D110FB" w:rsidP="00B55238">
      <w:pPr>
        <w:numPr>
          <w:ilvl w:val="1"/>
          <w:numId w:val="44"/>
        </w:numPr>
        <w:spacing w:after="0" w:line="360" w:lineRule="auto"/>
      </w:pPr>
      <w:r w:rsidRPr="00E21F1F">
        <w:drawing>
          <wp:anchor distT="0" distB="0" distL="114300" distR="114300" simplePos="0" relativeHeight="251677696" behindDoc="0" locked="0" layoutInCell="1" allowOverlap="1" wp14:anchorId="3596FDC0" wp14:editId="3AB00D42">
            <wp:simplePos x="0" y="0"/>
            <wp:positionH relativeFrom="column">
              <wp:posOffset>4907017</wp:posOffset>
            </wp:positionH>
            <wp:positionV relativeFrom="paragraph">
              <wp:posOffset>838463</wp:posOffset>
            </wp:positionV>
            <wp:extent cx="1529715" cy="1252220"/>
            <wp:effectExtent l="0" t="0" r="0" b="5080"/>
            <wp:wrapSquare wrapText="bothSides"/>
            <wp:docPr id="8351255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535" name=""/>
                    <pic:cNvPicPr/>
                  </pic:nvPicPr>
                  <pic:blipFill>
                    <a:blip r:embed="rId14"/>
                    <a:stretch>
                      <a:fillRect/>
                    </a:stretch>
                  </pic:blipFill>
                  <pic:spPr>
                    <a:xfrm>
                      <a:off x="0" y="0"/>
                      <a:ext cx="1529715" cy="1252220"/>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76672" behindDoc="0" locked="0" layoutInCell="1" allowOverlap="1" wp14:anchorId="0E007B91" wp14:editId="7A7FE140">
            <wp:simplePos x="0" y="0"/>
            <wp:positionH relativeFrom="column">
              <wp:posOffset>3305175</wp:posOffset>
            </wp:positionH>
            <wp:positionV relativeFrom="paragraph">
              <wp:posOffset>812165</wp:posOffset>
            </wp:positionV>
            <wp:extent cx="1474470" cy="1231265"/>
            <wp:effectExtent l="0" t="0" r="0" b="6985"/>
            <wp:wrapSquare wrapText="bothSides"/>
            <wp:docPr id="18249399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9980" name=""/>
                    <pic:cNvPicPr/>
                  </pic:nvPicPr>
                  <pic:blipFill>
                    <a:blip r:embed="rId15"/>
                    <a:stretch>
                      <a:fillRect/>
                    </a:stretch>
                  </pic:blipFill>
                  <pic:spPr>
                    <a:xfrm>
                      <a:off x="0" y="0"/>
                      <a:ext cx="1474470" cy="123126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78720" behindDoc="0" locked="0" layoutInCell="1" allowOverlap="1" wp14:anchorId="7D3A245D" wp14:editId="47D222DF">
            <wp:simplePos x="0" y="0"/>
            <wp:positionH relativeFrom="column">
              <wp:posOffset>1616710</wp:posOffset>
            </wp:positionH>
            <wp:positionV relativeFrom="paragraph">
              <wp:posOffset>835660</wp:posOffset>
            </wp:positionV>
            <wp:extent cx="1583055" cy="1210945"/>
            <wp:effectExtent l="0" t="0" r="0" b="8255"/>
            <wp:wrapSquare wrapText="bothSides"/>
            <wp:docPr id="7590216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1618" name=""/>
                    <pic:cNvPicPr/>
                  </pic:nvPicPr>
                  <pic:blipFill>
                    <a:blip r:embed="rId16"/>
                    <a:stretch>
                      <a:fillRect/>
                    </a:stretch>
                  </pic:blipFill>
                  <pic:spPr>
                    <a:xfrm>
                      <a:off x="0" y="0"/>
                      <a:ext cx="1583055" cy="121094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73600" behindDoc="0" locked="0" layoutInCell="1" allowOverlap="1" wp14:anchorId="2B800B68" wp14:editId="2C52EDC4">
            <wp:simplePos x="0" y="0"/>
            <wp:positionH relativeFrom="margin">
              <wp:posOffset>119380</wp:posOffset>
            </wp:positionH>
            <wp:positionV relativeFrom="paragraph">
              <wp:posOffset>833755</wp:posOffset>
            </wp:positionV>
            <wp:extent cx="1476375" cy="1198880"/>
            <wp:effectExtent l="0" t="0" r="9525" b="1270"/>
            <wp:wrapSquare wrapText="bothSides"/>
            <wp:docPr id="11038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8" name=""/>
                    <pic:cNvPicPr/>
                  </pic:nvPicPr>
                  <pic:blipFill rotWithShape="1">
                    <a:blip r:embed="rId17"/>
                    <a:srcRect b="4095"/>
                    <a:stretch>
                      <a:fillRect/>
                    </a:stretch>
                  </pic:blipFill>
                  <pic:spPr bwMode="auto">
                    <a:xfrm>
                      <a:off x="0" y="0"/>
                      <a:ext cx="1476375" cy="1198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67EF" w:rsidRPr="00E21F1F">
        <mc:AlternateContent>
          <mc:Choice Requires="wps">
            <w:drawing>
              <wp:anchor distT="0" distB="0" distL="114300" distR="114300" simplePos="0" relativeHeight="251681792" behindDoc="0" locked="0" layoutInCell="1" allowOverlap="1" wp14:anchorId="2EC5AE92" wp14:editId="76BA76EB">
                <wp:simplePos x="0" y="0"/>
                <wp:positionH relativeFrom="column">
                  <wp:posOffset>4756335</wp:posOffset>
                </wp:positionH>
                <wp:positionV relativeFrom="paragraph">
                  <wp:posOffset>1423828</wp:posOffset>
                </wp:positionV>
                <wp:extent cx="186885" cy="3338"/>
                <wp:effectExtent l="38100" t="76200" r="41910" b="130175"/>
                <wp:wrapNone/>
                <wp:docPr id="1875660463" name="Düz Ok Bağlayıcısı 2"/>
                <wp:cNvGraphicFramePr/>
                <a:graphic xmlns:a="http://schemas.openxmlformats.org/drawingml/2006/main">
                  <a:graphicData uri="http://schemas.microsoft.com/office/word/2010/wordprocessingShape">
                    <wps:wsp>
                      <wps:cNvCnPr/>
                      <wps:spPr>
                        <a:xfrm>
                          <a:off x="0" y="0"/>
                          <a:ext cx="186885" cy="33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06B673" id="Düz Ok Bağlayıcısı 2" o:spid="_x0000_s1026" type="#_x0000_t32" style="position:absolute;margin-left:374.5pt;margin-top:112.1pt;width:14.7pt;height:.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" strokecolor="black [3200]" strokeweight="2pt">
                <v:stroke endarrow="block"/>
                <v:shadow on="t" color="black" opacity="24903f" origin=",.5" offset="0,.55556mm"/>
              </v:shape>
            </w:pict>
          </mc:Fallback>
        </mc:AlternateContent>
      </w:r>
      <w:r w:rsidR="00C167EF" w:rsidRPr="00E21F1F">
        <mc:AlternateContent>
          <mc:Choice Requires="wps">
            <w:drawing>
              <wp:anchor distT="0" distB="0" distL="114300" distR="114300" simplePos="0" relativeHeight="251683840" behindDoc="0" locked="0" layoutInCell="1" allowOverlap="1" wp14:anchorId="7E3874F6" wp14:editId="213E8ECC">
                <wp:simplePos x="0" y="0"/>
                <wp:positionH relativeFrom="column">
                  <wp:posOffset>3163450</wp:posOffset>
                </wp:positionH>
                <wp:positionV relativeFrom="paragraph">
                  <wp:posOffset>1389500</wp:posOffset>
                </wp:positionV>
                <wp:extent cx="186885" cy="3338"/>
                <wp:effectExtent l="38100" t="76200" r="41910" b="130175"/>
                <wp:wrapNone/>
                <wp:docPr id="193061069" name="Düz Ok Bağlayıcısı 2"/>
                <wp:cNvGraphicFramePr/>
                <a:graphic xmlns:a="http://schemas.openxmlformats.org/drawingml/2006/main">
                  <a:graphicData uri="http://schemas.microsoft.com/office/word/2010/wordprocessingShape">
                    <wps:wsp>
                      <wps:cNvCnPr/>
                      <wps:spPr>
                        <a:xfrm>
                          <a:off x="0" y="0"/>
                          <a:ext cx="186885" cy="33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C51A3E" id="_x0000_t32" coordsize="21600,21600" o:spt="32" o:oned="t" path="m,l21600,21600e" filled="f">
                <v:path arrowok="t" fillok="f" o:connecttype="none"/>
                <o:lock v:ext="edit" shapetype="t"/>
              </v:shapetype>
              <v:shape id="Düz Ok Bağlayıcısı 2" o:spid="_x0000_s1026" type="#_x0000_t32" style="position:absolute;margin-left:249.1pt;margin-top:109.4pt;width:14.7pt;height:.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" strokecolor="black [3200]" strokeweight="2pt">
                <v:stroke endarrow="block"/>
                <v:shadow on="t" color="black" opacity="24903f" origin=",.5" offset="0,.55556mm"/>
              </v:shape>
            </w:pict>
          </mc:Fallback>
        </mc:AlternateContent>
      </w:r>
      <w:r w:rsidR="00C167EF" w:rsidRPr="00E21F1F">
        <mc:AlternateContent>
          <mc:Choice Requires="wps">
            <w:drawing>
              <wp:anchor distT="0" distB="0" distL="114300" distR="114300" simplePos="0" relativeHeight="251679744" behindDoc="0" locked="0" layoutInCell="1" allowOverlap="1" wp14:anchorId="71213692" wp14:editId="4CE02109">
                <wp:simplePos x="0" y="0"/>
                <wp:positionH relativeFrom="column">
                  <wp:posOffset>1530985</wp:posOffset>
                </wp:positionH>
                <wp:positionV relativeFrom="paragraph">
                  <wp:posOffset>1426845</wp:posOffset>
                </wp:positionV>
                <wp:extent cx="186885" cy="3338"/>
                <wp:effectExtent l="38100" t="76200" r="41910" b="130175"/>
                <wp:wrapNone/>
                <wp:docPr id="694560863" name="Düz Ok Bağlayıcısı 2"/>
                <wp:cNvGraphicFramePr/>
                <a:graphic xmlns:a="http://schemas.openxmlformats.org/drawingml/2006/main">
                  <a:graphicData uri="http://schemas.microsoft.com/office/word/2010/wordprocessingShape">
                    <wps:wsp>
                      <wps:cNvCnPr/>
                      <wps:spPr>
                        <a:xfrm>
                          <a:off x="0" y="0"/>
                          <a:ext cx="186885" cy="33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1140E" id="Düz Ok Bağlayıcısı 2" o:spid="_x0000_s1026" type="#_x0000_t32" style="position:absolute;margin-left:120.55pt;margin-top:112.35pt;width:14.7pt;height:.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" strokecolor="black [3200]" strokeweight="2pt">
                <v:stroke endarrow="block"/>
                <v:shadow on="t" color="black" opacity="24903f" origin=",.5" offset="0,.55556mm"/>
              </v:shape>
            </w:pict>
          </mc:Fallback>
        </mc:AlternateContent>
      </w:r>
      <w:r w:rsidR="00FA14B0" w:rsidRPr="00E21F1F">
        <w:rPr>
          <w:b/>
          <w:bCs/>
        </w:rPr>
        <w:t>Oyuna Katılma :</w:t>
      </w:r>
      <w:r w:rsidR="00FA14B0" w:rsidRPr="00E21F1F">
        <w:t xml:space="preserve"> Kullanıcı başka birinin açtığı oyuna PIN girerek katılır. </w:t>
      </w:r>
      <w:r w:rsidR="00FA14B0" w:rsidRPr="00E21F1F">
        <w:rPr>
          <w:i/>
          <w:iCs/>
        </w:rPr>
        <w:t>Not: Burada ilk ekrandan farklı olarak "Takma Ad" sorulmuyor, çünkü kullanıcının profil adı otomatik olarak kullanılacak.</w:t>
      </w:r>
    </w:p>
    <w:p w14:paraId="522D350A" w14:textId="1ED27204" w:rsidR="0004431B" w:rsidRPr="00E21F1F" w:rsidRDefault="00D110FB" w:rsidP="00653594">
      <w:r w:rsidRPr="00E21F1F">
        <mc:AlternateContent>
          <mc:Choice Requires="wps">
            <w:drawing>
              <wp:anchor distT="0" distB="0" distL="114300" distR="114300" simplePos="0" relativeHeight="251685888" behindDoc="0" locked="0" layoutInCell="1" allowOverlap="1" wp14:anchorId="33CFFBC9" wp14:editId="7F89DF15">
                <wp:simplePos x="0" y="0"/>
                <wp:positionH relativeFrom="column">
                  <wp:posOffset>322580</wp:posOffset>
                </wp:positionH>
                <wp:positionV relativeFrom="paragraph">
                  <wp:posOffset>1328791</wp:posOffset>
                </wp:positionV>
                <wp:extent cx="165100" cy="45085"/>
                <wp:effectExtent l="38100" t="57150" r="25400" b="107315"/>
                <wp:wrapNone/>
                <wp:docPr id="423113049" name="Düz Ok Bağlayıcısı 2"/>
                <wp:cNvGraphicFramePr/>
                <a:graphic xmlns:a="http://schemas.openxmlformats.org/drawingml/2006/main">
                  <a:graphicData uri="http://schemas.microsoft.com/office/word/2010/wordprocessingShape">
                    <wps:wsp>
                      <wps:cNvCnPr/>
                      <wps:spPr>
                        <a:xfrm flipV="1">
                          <a:off x="0" y="0"/>
                          <a:ext cx="165100"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8A43A4" id="Düz Ok Bağlayıcısı 2" o:spid="_x0000_s1026" type="#_x0000_t32" style="position:absolute;margin-left:25.4pt;margin-top:104.65pt;width:13pt;height:3.5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" strokecolor="black [3200]" strokeweight="2pt">
                <v:stroke endarrow="block"/>
                <v:shadow on="t" color="black" opacity="24903f" origin=",.5" offset="0,.55556mm"/>
              </v:shape>
            </w:pict>
          </mc:Fallback>
        </mc:AlternateContent>
      </w:r>
      <w:r w:rsidRPr="00E21F1F">
        <w:drawing>
          <wp:anchor distT="0" distB="0" distL="114300" distR="114300" simplePos="0" relativeHeight="251675648" behindDoc="0" locked="0" layoutInCell="1" allowOverlap="1" wp14:anchorId="7082E632" wp14:editId="0A6CC565">
            <wp:simplePos x="0" y="0"/>
            <wp:positionH relativeFrom="margin">
              <wp:posOffset>-763270</wp:posOffset>
            </wp:positionH>
            <wp:positionV relativeFrom="paragraph">
              <wp:posOffset>1465747</wp:posOffset>
            </wp:positionV>
            <wp:extent cx="1583690" cy="1217295"/>
            <wp:effectExtent l="0" t="0" r="0" b="1905"/>
            <wp:wrapSquare wrapText="bothSides"/>
            <wp:docPr id="19620984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8418" name=""/>
                    <pic:cNvPicPr/>
                  </pic:nvPicPr>
                  <pic:blipFill>
                    <a:blip r:embed="rId18"/>
                    <a:stretch>
                      <a:fillRect/>
                    </a:stretch>
                  </pic:blipFill>
                  <pic:spPr>
                    <a:xfrm>
                      <a:off x="0" y="0"/>
                      <a:ext cx="1583690" cy="1217295"/>
                    </a:xfrm>
                    <a:prstGeom prst="rect">
                      <a:avLst/>
                    </a:prstGeom>
                  </pic:spPr>
                </pic:pic>
              </a:graphicData>
            </a:graphic>
            <wp14:sizeRelH relativeFrom="page">
              <wp14:pctWidth>0</wp14:pctWidth>
            </wp14:sizeRelH>
            <wp14:sizeRelV relativeFrom="page">
              <wp14:pctHeight>0</wp14:pctHeight>
            </wp14:sizeRelV>
          </wp:anchor>
        </w:drawing>
      </w:r>
    </w:p>
    <w:p w14:paraId="7F8CF840" w14:textId="7AFCB14E" w:rsidR="0004431B" w:rsidRPr="00E21F1F" w:rsidRDefault="0004431B" w:rsidP="00653594"/>
    <w:p w14:paraId="588AADF4" w14:textId="39A704E1" w:rsidR="0004431B" w:rsidRPr="00E21F1F" w:rsidRDefault="0004431B" w:rsidP="00653594"/>
    <w:p w14:paraId="0A64AAD8" w14:textId="0E340744" w:rsidR="0004431B" w:rsidRPr="00E21F1F" w:rsidRDefault="0004431B" w:rsidP="00653594"/>
    <w:p w14:paraId="724C487F" w14:textId="0BDDD11A" w:rsidR="00B71967" w:rsidRPr="00E21F1F" w:rsidRDefault="00D110FB" w:rsidP="00472F88">
      <w:r w:rsidRPr="00E21F1F">
        <mc:AlternateContent>
          <mc:Choice Requires="wps">
            <w:drawing>
              <wp:anchor distT="0" distB="0" distL="114300" distR="114300" simplePos="0" relativeHeight="251687936" behindDoc="0" locked="0" layoutInCell="1" allowOverlap="1" wp14:anchorId="5BA64FC8" wp14:editId="4AAC32F8">
                <wp:simplePos x="0" y="0"/>
                <wp:positionH relativeFrom="column">
                  <wp:posOffset>352425</wp:posOffset>
                </wp:positionH>
                <wp:positionV relativeFrom="paragraph">
                  <wp:posOffset>221986</wp:posOffset>
                </wp:positionV>
                <wp:extent cx="168275" cy="45085"/>
                <wp:effectExtent l="38100" t="38100" r="60325" b="107315"/>
                <wp:wrapNone/>
                <wp:docPr id="1499736246" name="Düz Ok Bağlayıcısı 2"/>
                <wp:cNvGraphicFramePr/>
                <a:graphic xmlns:a="http://schemas.openxmlformats.org/drawingml/2006/main">
                  <a:graphicData uri="http://schemas.microsoft.com/office/word/2010/wordprocessingShape">
                    <wps:wsp>
                      <wps:cNvCnPr/>
                      <wps:spPr>
                        <a:xfrm>
                          <a:off x="0" y="0"/>
                          <a:ext cx="168275"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B92E1" id="Düz Ok Bağlayıcısı 2" o:spid="_x0000_s1026" type="#_x0000_t32" style="position:absolute;margin-left:27.75pt;margin-top:17.5pt;width:13.25pt;height: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" strokecolor="black [3200]" strokeweight="2pt">
                <v:stroke endarrow="block"/>
                <v:shadow on="t" color="black" opacity="24903f" origin=",.5" offset="0,.55556mm"/>
              </v:shape>
            </w:pict>
          </mc:Fallback>
        </mc:AlternateContent>
      </w:r>
      <w:r w:rsidRPr="00E21F1F">
        <w:drawing>
          <wp:anchor distT="0" distB="0" distL="114300" distR="114300" simplePos="0" relativeHeight="251694080" behindDoc="0" locked="0" layoutInCell="1" allowOverlap="1" wp14:anchorId="5EF655D1" wp14:editId="4473D1F8">
            <wp:simplePos x="0" y="0"/>
            <wp:positionH relativeFrom="column">
              <wp:posOffset>4957817</wp:posOffset>
            </wp:positionH>
            <wp:positionV relativeFrom="paragraph">
              <wp:posOffset>391544</wp:posOffset>
            </wp:positionV>
            <wp:extent cx="1529715" cy="1252220"/>
            <wp:effectExtent l="0" t="0" r="0" b="5080"/>
            <wp:wrapSquare wrapText="bothSides"/>
            <wp:docPr id="8465472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535" name=""/>
                    <pic:cNvPicPr/>
                  </pic:nvPicPr>
                  <pic:blipFill>
                    <a:blip r:embed="rId14"/>
                    <a:stretch>
                      <a:fillRect/>
                    </a:stretch>
                  </pic:blipFill>
                  <pic:spPr>
                    <a:xfrm>
                      <a:off x="0" y="0"/>
                      <a:ext cx="1529715" cy="1252220"/>
                    </a:xfrm>
                    <a:prstGeom prst="rect">
                      <a:avLst/>
                    </a:prstGeom>
                  </pic:spPr>
                </pic:pic>
              </a:graphicData>
            </a:graphic>
            <wp14:sizeRelH relativeFrom="page">
              <wp14:pctWidth>0</wp14:pctWidth>
            </wp14:sizeRelH>
            <wp14:sizeRelV relativeFrom="page">
              <wp14:pctHeight>0</wp14:pctHeight>
            </wp14:sizeRelV>
          </wp:anchor>
        </w:drawing>
      </w:r>
      <w:r w:rsidRPr="00E21F1F">
        <mc:AlternateContent>
          <mc:Choice Requires="wps">
            <w:drawing>
              <wp:anchor distT="0" distB="0" distL="114300" distR="114300" simplePos="0" relativeHeight="251700224" behindDoc="0" locked="0" layoutInCell="1" allowOverlap="1" wp14:anchorId="0DF4F02D" wp14:editId="011F69A3">
                <wp:simplePos x="0" y="0"/>
                <wp:positionH relativeFrom="column">
                  <wp:posOffset>4817110</wp:posOffset>
                </wp:positionH>
                <wp:positionV relativeFrom="paragraph">
                  <wp:posOffset>1012190</wp:posOffset>
                </wp:positionV>
                <wp:extent cx="186690" cy="3175"/>
                <wp:effectExtent l="38100" t="76200" r="41910" b="130175"/>
                <wp:wrapNone/>
                <wp:docPr id="1217805678" name="Düz Ok Bağlayıcısı 2"/>
                <wp:cNvGraphicFramePr/>
                <a:graphic xmlns:a="http://schemas.openxmlformats.org/drawingml/2006/main">
                  <a:graphicData uri="http://schemas.microsoft.com/office/word/2010/wordprocessingShape">
                    <wps:wsp>
                      <wps:cNvCnPr/>
                      <wps:spPr>
                        <a:xfrm>
                          <a:off x="0" y="0"/>
                          <a:ext cx="186690" cy="31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A7CBD" id="Düz Ok Bağlayıcısı 2" o:spid="_x0000_s1026" type="#_x0000_t32" style="position:absolute;margin-left:379.3pt;margin-top:79.7pt;width:14.7pt;height:.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" strokecolor="black [3200]" strokeweight="2pt">
                <v:stroke endarrow="block"/>
                <v:shadow on="t" color="black" opacity="24903f" origin=",.5" offset="0,.55556mm"/>
              </v:shape>
            </w:pict>
          </mc:Fallback>
        </mc:AlternateContent>
      </w:r>
      <w:r w:rsidRPr="00E21F1F">
        <mc:AlternateContent>
          <mc:Choice Requires="wps">
            <w:drawing>
              <wp:anchor distT="0" distB="0" distL="114300" distR="114300" simplePos="0" relativeHeight="251698176" behindDoc="0" locked="0" layoutInCell="1" allowOverlap="1" wp14:anchorId="6C692644" wp14:editId="3CD3ACA9">
                <wp:simplePos x="0" y="0"/>
                <wp:positionH relativeFrom="column">
                  <wp:posOffset>3203204</wp:posOffset>
                </wp:positionH>
                <wp:positionV relativeFrom="paragraph">
                  <wp:posOffset>1005205</wp:posOffset>
                </wp:positionV>
                <wp:extent cx="186690" cy="3175"/>
                <wp:effectExtent l="38100" t="76200" r="41910" b="130175"/>
                <wp:wrapNone/>
                <wp:docPr id="2130053970" name="Düz Ok Bağlayıcısı 2"/>
                <wp:cNvGraphicFramePr/>
                <a:graphic xmlns:a="http://schemas.openxmlformats.org/drawingml/2006/main">
                  <a:graphicData uri="http://schemas.microsoft.com/office/word/2010/wordprocessingShape">
                    <wps:wsp>
                      <wps:cNvCnPr/>
                      <wps:spPr>
                        <a:xfrm>
                          <a:off x="0" y="0"/>
                          <a:ext cx="186690" cy="31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E66F0" id="Düz Ok Bağlayıcısı 2" o:spid="_x0000_s1026" type="#_x0000_t32" style="position:absolute;margin-left:252.2pt;margin-top:79.15pt;width:14.7pt;height:.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" strokecolor="black [3200]" strokeweight="2pt">
                <v:stroke endarrow="block"/>
                <v:shadow on="t" color="black" opacity="24903f" origin=",.5" offset="0,.55556mm"/>
              </v:shape>
            </w:pict>
          </mc:Fallback>
        </mc:AlternateContent>
      </w:r>
      <w:r w:rsidRPr="00E21F1F">
        <w:drawing>
          <wp:anchor distT="0" distB="0" distL="114300" distR="114300" simplePos="0" relativeHeight="251692032" behindDoc="0" locked="0" layoutInCell="1" allowOverlap="1" wp14:anchorId="6FFC8053" wp14:editId="3C5ED330">
            <wp:simplePos x="0" y="0"/>
            <wp:positionH relativeFrom="column">
              <wp:posOffset>3359569</wp:posOffset>
            </wp:positionH>
            <wp:positionV relativeFrom="paragraph">
              <wp:posOffset>407670</wp:posOffset>
            </wp:positionV>
            <wp:extent cx="1474470" cy="1231265"/>
            <wp:effectExtent l="0" t="0" r="0" b="6985"/>
            <wp:wrapSquare wrapText="bothSides"/>
            <wp:docPr id="19263937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9980" name=""/>
                    <pic:cNvPicPr/>
                  </pic:nvPicPr>
                  <pic:blipFill>
                    <a:blip r:embed="rId15"/>
                    <a:stretch>
                      <a:fillRect/>
                    </a:stretch>
                  </pic:blipFill>
                  <pic:spPr>
                    <a:xfrm>
                      <a:off x="0" y="0"/>
                      <a:ext cx="1474470" cy="123126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89984" behindDoc="0" locked="0" layoutInCell="1" allowOverlap="1" wp14:anchorId="556F8A86" wp14:editId="30BB1AD2">
            <wp:simplePos x="0" y="0"/>
            <wp:positionH relativeFrom="column">
              <wp:posOffset>1685865</wp:posOffset>
            </wp:positionH>
            <wp:positionV relativeFrom="paragraph">
              <wp:posOffset>429320</wp:posOffset>
            </wp:positionV>
            <wp:extent cx="1583055" cy="1210945"/>
            <wp:effectExtent l="0" t="0" r="0" b="8255"/>
            <wp:wrapSquare wrapText="bothSides"/>
            <wp:docPr id="19541224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1618" name=""/>
                    <pic:cNvPicPr/>
                  </pic:nvPicPr>
                  <pic:blipFill>
                    <a:blip r:embed="rId16"/>
                    <a:stretch>
                      <a:fillRect/>
                    </a:stretch>
                  </pic:blipFill>
                  <pic:spPr>
                    <a:xfrm>
                      <a:off x="0" y="0"/>
                      <a:ext cx="1583055" cy="1210945"/>
                    </a:xfrm>
                    <a:prstGeom prst="rect">
                      <a:avLst/>
                    </a:prstGeom>
                  </pic:spPr>
                </pic:pic>
              </a:graphicData>
            </a:graphic>
            <wp14:sizeRelH relativeFrom="page">
              <wp14:pctWidth>0</wp14:pctWidth>
            </wp14:sizeRelH>
            <wp14:sizeRelV relativeFrom="page">
              <wp14:pctHeight>0</wp14:pctHeight>
            </wp14:sizeRelV>
          </wp:anchor>
        </w:drawing>
      </w:r>
      <w:r w:rsidRPr="00E21F1F">
        <w:drawing>
          <wp:anchor distT="0" distB="0" distL="114300" distR="114300" simplePos="0" relativeHeight="251674624" behindDoc="0" locked="0" layoutInCell="1" allowOverlap="1" wp14:anchorId="5731C938" wp14:editId="57AB8972">
            <wp:simplePos x="0" y="0"/>
            <wp:positionH relativeFrom="column">
              <wp:posOffset>55353</wp:posOffset>
            </wp:positionH>
            <wp:positionV relativeFrom="paragraph">
              <wp:posOffset>409886</wp:posOffset>
            </wp:positionV>
            <wp:extent cx="1475740" cy="1170940"/>
            <wp:effectExtent l="0" t="0" r="0" b="0"/>
            <wp:wrapSquare wrapText="bothSides"/>
            <wp:docPr id="5420839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3999" name=""/>
                    <pic:cNvPicPr/>
                  </pic:nvPicPr>
                  <pic:blipFill rotWithShape="1">
                    <a:blip r:embed="rId19"/>
                    <a:srcRect b="3724"/>
                    <a:stretch>
                      <a:fillRect/>
                    </a:stretch>
                  </pic:blipFill>
                  <pic:spPr bwMode="auto">
                    <a:xfrm>
                      <a:off x="0" y="0"/>
                      <a:ext cx="1475740" cy="117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67EF" w:rsidRPr="00E21F1F">
        <mc:AlternateContent>
          <mc:Choice Requires="wps">
            <w:drawing>
              <wp:anchor distT="0" distB="0" distL="114300" distR="114300" simplePos="0" relativeHeight="251696128" behindDoc="0" locked="0" layoutInCell="1" allowOverlap="1" wp14:anchorId="4FE07794" wp14:editId="02E81DA6">
                <wp:simplePos x="0" y="0"/>
                <wp:positionH relativeFrom="column">
                  <wp:posOffset>1548765</wp:posOffset>
                </wp:positionH>
                <wp:positionV relativeFrom="paragraph">
                  <wp:posOffset>1004908</wp:posOffset>
                </wp:positionV>
                <wp:extent cx="186885" cy="3338"/>
                <wp:effectExtent l="38100" t="76200" r="41910" b="130175"/>
                <wp:wrapNone/>
                <wp:docPr id="52061128" name="Düz Ok Bağlayıcısı 2"/>
                <wp:cNvGraphicFramePr/>
                <a:graphic xmlns:a="http://schemas.openxmlformats.org/drawingml/2006/main">
                  <a:graphicData uri="http://schemas.microsoft.com/office/word/2010/wordprocessingShape">
                    <wps:wsp>
                      <wps:cNvCnPr/>
                      <wps:spPr>
                        <a:xfrm>
                          <a:off x="0" y="0"/>
                          <a:ext cx="186885" cy="33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B03F0" id="Düz Ok Bağlayıcısı 2" o:spid="_x0000_s1026" type="#_x0000_t32" style="position:absolute;margin-left:121.95pt;margin-top:79.15pt;width:14.7pt;height:.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" strokecolor="black [3200]" strokeweight="2pt">
                <v:stroke endarrow="block"/>
                <v:shadow on="t" color="black" opacity="24903f" origin=",.5" offset="0,.55556mm"/>
              </v:shape>
            </w:pict>
          </mc:Fallback>
        </mc:AlternateContent>
      </w:r>
      <w:r w:rsidR="00793676" w:rsidRPr="00E21F1F">
        <w:t xml:space="preserve"> </w:t>
      </w:r>
      <w:r w:rsidR="006A2FAC" w:rsidRPr="00E21F1F">
        <w:t xml:space="preserve"> </w:t>
      </w:r>
      <w:r w:rsidR="006E2F3D" w:rsidRPr="00E21F1F">
        <w:t xml:space="preserve"> </w:t>
      </w:r>
    </w:p>
    <w:p w14:paraId="47DFC11D" w14:textId="73C918BA" w:rsidR="00365ECA" w:rsidRPr="00E21F1F" w:rsidRDefault="002E3EDD">
      <w:pPr>
        <w:pStyle w:val="Balk1"/>
      </w:pPr>
      <w:bookmarkStart w:id="29" w:name="_Toc226924836"/>
      <w:r w:rsidRPr="00E21F1F">
        <w:lastRenderedPageBreak/>
        <w:t>12. Sistem Kısıtları</w:t>
      </w:r>
      <w:bookmarkEnd w:id="29"/>
    </w:p>
    <w:p w14:paraId="7BAE058A" w14:textId="1B75B36F" w:rsidR="007E0678" w:rsidRPr="00E21F1F" w:rsidRDefault="007E0678" w:rsidP="007E0678">
      <w:r w:rsidRPr="00E21F1F">
        <w:t>Projenin geliştirilmesi ve canlıya alınması sürecindeki ana sınırlar şunlardır:</w:t>
      </w:r>
    </w:p>
    <w:p w14:paraId="5E176735" w14:textId="77777777" w:rsidR="007E0678" w:rsidRPr="00E21F1F" w:rsidRDefault="007E0678" w:rsidP="007E0678">
      <w:pPr>
        <w:numPr>
          <w:ilvl w:val="0"/>
          <w:numId w:val="38"/>
        </w:numPr>
      </w:pPr>
      <w:r w:rsidRPr="00E21F1F">
        <w:rPr>
          <w:b/>
          <w:bCs/>
        </w:rPr>
        <w:t>Teknik Kısıtlar:</w:t>
      </w:r>
      <w:r w:rsidRPr="00E21F1F">
        <w:t xml:space="preserve"> Projenin varoluş amacı olan "eşzamanlı deneyim" nedeniyle, sunucu ve istemciler arasındaki iletişimin geleneksel HTTP istekleriyle değil, WebSockets (Socket.io) üzerinden düşük gecikmeyle (low-latency) sağlanması teknik bir zorunluluktur.</w:t>
      </w:r>
    </w:p>
    <w:p w14:paraId="42DF41A2" w14:textId="77777777" w:rsidR="007E0678" w:rsidRPr="00E21F1F" w:rsidRDefault="007E0678" w:rsidP="007E0678">
      <w:pPr>
        <w:numPr>
          <w:ilvl w:val="0"/>
          <w:numId w:val="38"/>
        </w:numPr>
      </w:pPr>
      <w:r w:rsidRPr="00E21F1F">
        <w:rPr>
          <w:b/>
          <w:bCs/>
        </w:rPr>
        <w:t>Yasal ve Etik Kısıtlar:</w:t>
      </w:r>
      <w:r w:rsidRPr="00E21F1F">
        <w:t xml:space="preserve"> Kullanıcıların sisteme girdiği verilerin gizliliğinin korunması ve açık metin (cleartext) olarak ağ üzerinde taşınmaması gerekmektedir.</w:t>
      </w:r>
    </w:p>
    <w:p w14:paraId="4A0A7D27" w14:textId="29EBABED" w:rsidR="007E0678" w:rsidRPr="00E21F1F" w:rsidRDefault="007E0678" w:rsidP="007E0678">
      <w:pPr>
        <w:numPr>
          <w:ilvl w:val="0"/>
          <w:numId w:val="38"/>
        </w:numPr>
      </w:pPr>
      <w:r w:rsidRPr="00E21F1F">
        <w:rPr>
          <w:b/>
          <w:bCs/>
        </w:rPr>
        <w:t>Zaman Kısıtı:</w:t>
      </w:r>
      <w:r w:rsidRPr="00E21F1F">
        <w:t xml:space="preserve"> Projenin kodlama, test ve dokümantasyon süreçlerinin tamamının akademik takvim doğrultusunda Mayıs ayındaki Final Raporu teslim tarihine kadar eksiksiz bitirilmesi zorunludur.</w:t>
      </w:r>
    </w:p>
    <w:p w14:paraId="5EC55467" w14:textId="10C668B4" w:rsidR="00365ECA" w:rsidRPr="00E21F1F" w:rsidRDefault="002E3EDD">
      <w:pPr>
        <w:pStyle w:val="Balk1"/>
      </w:pPr>
      <w:bookmarkStart w:id="30" w:name="_Toc226924837"/>
      <w:r w:rsidRPr="00E21F1F">
        <w:t>1</w:t>
      </w:r>
      <w:r w:rsidR="00D110FB">
        <w:t>3</w:t>
      </w:r>
      <w:r w:rsidRPr="00E21F1F">
        <w:t xml:space="preserve">. </w:t>
      </w:r>
      <w:r w:rsidR="00202BF3" w:rsidRPr="00E21F1F">
        <w:t>Proje Yönetimi</w:t>
      </w:r>
      <w:bookmarkEnd w:id="30"/>
    </w:p>
    <w:p w14:paraId="6370A0CA" w14:textId="6E371B55" w:rsidR="00202BF3" w:rsidRPr="00E21F1F" w:rsidRDefault="00202BF3" w:rsidP="00202BF3">
      <w:r w:rsidRPr="00E21F1F">
        <w:t>Proje, GitHub Projects üzerinden iteratif (Agile) olarak yönetilecek, kod kalite kontrolleri GitHub Actions ile (CI/CD) sağlanacak ve takım içi iletişim düzenli kod incelemeleriyle (Code Review) yapılacaktır.</w:t>
      </w:r>
    </w:p>
    <w:p w14:paraId="236DCB8D" w14:textId="1C6426AA" w:rsidR="00365ECA" w:rsidRPr="00E21F1F" w:rsidRDefault="002E3EDD">
      <w:pPr>
        <w:pStyle w:val="Balk1"/>
      </w:pPr>
      <w:bookmarkStart w:id="31" w:name="_Toc226924838"/>
      <w:r w:rsidRPr="00E21F1F">
        <w:t>1</w:t>
      </w:r>
      <w:r w:rsidR="00D110FB">
        <w:t>4</w:t>
      </w:r>
      <w:r w:rsidRPr="00E21F1F">
        <w:t>. Önceliklendirme</w:t>
      </w:r>
      <w:bookmarkEnd w:id="31"/>
    </w:p>
    <w:p w14:paraId="46A37B83" w14:textId="77777777" w:rsidR="007E0678" w:rsidRPr="00E21F1F" w:rsidRDefault="007E0678" w:rsidP="007E0678">
      <w:r w:rsidRPr="00E21F1F">
        <w:t>Zaman ve efor yönetimini optimize etmek adına projenin temel işlevleri önem derecelerine göre sınıflandırılmıştır:</w:t>
      </w:r>
    </w:p>
    <w:p w14:paraId="08C62842" w14:textId="77777777" w:rsidR="007E0678" w:rsidRPr="00E21F1F" w:rsidRDefault="007E0678" w:rsidP="007E0678">
      <w:pPr>
        <w:numPr>
          <w:ilvl w:val="0"/>
          <w:numId w:val="39"/>
        </w:numPr>
      </w:pPr>
      <w:r w:rsidRPr="00E21F1F">
        <w:rPr>
          <w:b/>
          <w:bCs/>
        </w:rPr>
        <w:t>Kritik Öncelik:</w:t>
      </w:r>
      <w:r w:rsidRPr="00E21F1F">
        <w:t xml:space="preserve"> Sistemin ana iskeletini oluşturan gerçek zamanlı (real-time) iletişim altyapısının kurulması, veri senkronizasyonunun sağlanması ve hileleri engelleyecek sunucu tabanlı doğrulama mekanizmalarının tamamlanması.</w:t>
      </w:r>
    </w:p>
    <w:p w14:paraId="35033362" w14:textId="77777777" w:rsidR="007E0678" w:rsidRPr="00E21F1F" w:rsidRDefault="007E0678" w:rsidP="007E0678">
      <w:pPr>
        <w:numPr>
          <w:ilvl w:val="0"/>
          <w:numId w:val="39"/>
        </w:numPr>
      </w:pPr>
      <w:r w:rsidRPr="00E21F1F">
        <w:rPr>
          <w:b/>
          <w:bCs/>
        </w:rPr>
        <w:t>Yüksek Öncelik:</w:t>
      </w:r>
      <w:r w:rsidRPr="00E21F1F">
        <w:t xml:space="preserve"> Kullanıcı deneyimini doğrudan etkileyen oda/lobi sisteminin entegre edilmesi ve puanlamanın anlık olarak aktarıldığı canlı liderlik tablosu arayüzlerinin oluşturulması.</w:t>
      </w:r>
    </w:p>
    <w:p w14:paraId="72EB20F0" w14:textId="2D3B3635" w:rsidR="007E0678" w:rsidRPr="00E21F1F" w:rsidRDefault="007E0678" w:rsidP="007E0678">
      <w:pPr>
        <w:numPr>
          <w:ilvl w:val="0"/>
          <w:numId w:val="39"/>
        </w:numPr>
      </w:pPr>
      <w:r w:rsidRPr="00E21F1F">
        <w:rPr>
          <w:b/>
          <w:bCs/>
        </w:rPr>
        <w:t>Opsiyonel (Düşük Öncelik):</w:t>
      </w:r>
      <w:r w:rsidRPr="00E21F1F">
        <w:t xml:space="preserve"> Temel sistem stabil şekilde çalıştıktan sonra eklenebilecek, kullanıcıların kendi soru setlerini platform üzerinde oluşturmalarına imkan tanıyan içerik editörü modülü.</w:t>
      </w:r>
    </w:p>
    <w:p w14:paraId="0A71BC13" w14:textId="752DE98D" w:rsidR="001E3506" w:rsidRPr="00E21F1F" w:rsidRDefault="002E3EDD" w:rsidP="00D110FB">
      <w:pPr>
        <w:pStyle w:val="Balk1"/>
      </w:pPr>
      <w:bookmarkStart w:id="32" w:name="_Toc226924839"/>
      <w:r w:rsidRPr="00E21F1F">
        <w:t>1</w:t>
      </w:r>
      <w:r w:rsidR="00D110FB">
        <w:t>5</w:t>
      </w:r>
      <w:r w:rsidRPr="00E21F1F">
        <w:t>. Risk Analiz</w:t>
      </w:r>
      <w:r w:rsidR="001E3506" w:rsidRPr="00E21F1F">
        <w:t>i</w:t>
      </w:r>
      <w:bookmarkEnd w:id="32"/>
    </w:p>
    <w:p w14:paraId="29895B18" w14:textId="1642B9C6" w:rsidR="001E3506" w:rsidRPr="00E21F1F" w:rsidRDefault="001E3506" w:rsidP="001E3506">
      <w:r w:rsidRPr="00E21F1F">
        <w:t>Projenin başarısını tehdit edebilecek unsurlar önceden tespit edil</w:t>
      </w:r>
      <w:r w:rsidR="00202BF3" w:rsidRPr="00E21F1F">
        <w:t>mesi projenin yönetimi için oldukça kritik bir yer arz eder. Projede bulunan riskelrin önceden tespit edilmesi projenin başarıyla tamamlanması için çok önemlidir. Projeddeki riskleri iki kısmda incelemeyi tercih ettik.</w:t>
      </w:r>
    </w:p>
    <w:p w14:paraId="7ED5917F" w14:textId="1E897071" w:rsidR="00202BF3" w:rsidRPr="00D110FB" w:rsidRDefault="00202BF3" w:rsidP="00202BF3">
      <w:pPr>
        <w:pStyle w:val="Balk2"/>
        <w:rPr>
          <w:color w:val="365F91" w:themeColor="accent1" w:themeShade="BF"/>
          <w:sz w:val="24"/>
          <w:szCs w:val="24"/>
        </w:rPr>
      </w:pPr>
      <w:bookmarkStart w:id="33" w:name="_Toc226924840"/>
      <w:r w:rsidRPr="00D110FB">
        <w:rPr>
          <w:color w:val="365F91" w:themeColor="accent1" w:themeShade="BF"/>
          <w:sz w:val="24"/>
          <w:szCs w:val="24"/>
        </w:rPr>
        <w:lastRenderedPageBreak/>
        <w:t>1</w:t>
      </w:r>
      <w:r w:rsidR="00D110FB" w:rsidRPr="00D110FB">
        <w:rPr>
          <w:color w:val="365F91" w:themeColor="accent1" w:themeShade="BF"/>
          <w:sz w:val="24"/>
          <w:szCs w:val="24"/>
        </w:rPr>
        <w:t>5</w:t>
      </w:r>
      <w:r w:rsidRPr="00D110FB">
        <w:rPr>
          <w:color w:val="365F91" w:themeColor="accent1" w:themeShade="BF"/>
          <w:sz w:val="24"/>
          <w:szCs w:val="24"/>
        </w:rPr>
        <w:t>.1 Teknik Riskler</w:t>
      </w:r>
      <w:bookmarkEnd w:id="33"/>
    </w:p>
    <w:p w14:paraId="15786D2E" w14:textId="18ECDE02" w:rsidR="001E3506" w:rsidRPr="00E21F1F" w:rsidRDefault="00202BF3" w:rsidP="00202BF3">
      <w:r w:rsidRPr="00E21F1F">
        <w:t xml:space="preserve">- </w:t>
      </w:r>
      <w:r w:rsidR="001E3506" w:rsidRPr="00E21F1F">
        <w:t>İstemcilerin değişken internet bağlantı hızlarından kaynaklanabilecek paket gecikmeleri ve senkronizasyon kopuklukları temel teknik risktir. Bu durum, istemci saatleri yerine sistem çapında tek bir "ortak sunucu sayacı" (Server Clock Synchronization) kullanılarak kompanse edilecektir.</w:t>
      </w:r>
    </w:p>
    <w:p w14:paraId="05050DE9" w14:textId="72997472" w:rsidR="00202BF3" w:rsidRPr="00E21F1F" w:rsidRDefault="00202BF3" w:rsidP="00202BF3">
      <w:r w:rsidRPr="00E21F1F">
        <w:t>- Oyun esnasında oyuncunun internetinin anlık kopması durumunda, Socket.io'nun reconnection mekanizmasıyla oyuncunun puanını kaybetmeden aynı odaya tekrar alınması sağlanacaktır.</w:t>
      </w:r>
      <w:r w:rsidRPr="00E21F1F">
        <w:br/>
      </w:r>
    </w:p>
    <w:p w14:paraId="2FED4C86" w14:textId="5C339A98" w:rsidR="00202BF3" w:rsidRPr="00D110FB" w:rsidRDefault="00202BF3" w:rsidP="00202BF3">
      <w:pPr>
        <w:pStyle w:val="Balk2"/>
        <w:rPr>
          <w:color w:val="365F91" w:themeColor="accent1" w:themeShade="BF"/>
          <w:sz w:val="24"/>
          <w:szCs w:val="24"/>
        </w:rPr>
      </w:pPr>
      <w:bookmarkStart w:id="34" w:name="_Toc226924841"/>
      <w:r w:rsidRPr="00D110FB">
        <w:rPr>
          <w:color w:val="365F91" w:themeColor="accent1" w:themeShade="BF"/>
          <w:sz w:val="24"/>
          <w:szCs w:val="24"/>
        </w:rPr>
        <w:t>1</w:t>
      </w:r>
      <w:r w:rsidR="00D110FB" w:rsidRPr="00D110FB">
        <w:rPr>
          <w:color w:val="365F91" w:themeColor="accent1" w:themeShade="BF"/>
          <w:sz w:val="24"/>
          <w:szCs w:val="24"/>
        </w:rPr>
        <w:t>5</w:t>
      </w:r>
      <w:r w:rsidRPr="00D110FB">
        <w:rPr>
          <w:color w:val="365F91" w:themeColor="accent1" w:themeShade="BF"/>
          <w:sz w:val="24"/>
          <w:szCs w:val="24"/>
        </w:rPr>
        <w:t>.2 İşletim Riskleri:</w:t>
      </w:r>
      <w:bookmarkEnd w:id="34"/>
    </w:p>
    <w:p w14:paraId="48013FCC" w14:textId="6FC08924" w:rsidR="001E3506" w:rsidRPr="00E21F1F" w:rsidRDefault="00D110FB" w:rsidP="00D110FB">
      <w:r>
        <w:t xml:space="preserve">- </w:t>
      </w:r>
      <w:r w:rsidR="001E3506" w:rsidRPr="00E21F1F">
        <w:t>Farklı ekip üyelerinin geliştirdiği modüllerin (arayüz ve sunucu) birleştirilmesi sırasında yaşanabilecek entegrasyon uyumsuzlukları. Bu risk, kodların haftalarca bekletilmeden sık ve küçük parçalar halinde ana koda entegre edilmesiyle (Continuous Integration) minimize edilecektir.</w:t>
      </w:r>
    </w:p>
    <w:p w14:paraId="7919C27D" w14:textId="2552EA28" w:rsidR="00365ECA" w:rsidRPr="00E21F1F" w:rsidRDefault="00D110FB">
      <w:pPr>
        <w:pStyle w:val="Balk1"/>
      </w:pPr>
      <w:bookmarkStart w:id="35" w:name="_Toc226924842"/>
      <w:r>
        <w:t>16</w:t>
      </w:r>
      <w:r w:rsidR="002E3EDD" w:rsidRPr="00E21F1F">
        <w:t>. Ekler</w:t>
      </w:r>
      <w:bookmarkEnd w:id="35"/>
    </w:p>
    <w:p w14:paraId="6C47305D" w14:textId="6D2653EC" w:rsidR="00365ECA" w:rsidRDefault="002E3EDD">
      <w:pPr>
        <w:pStyle w:val="ListeMaddemi"/>
      </w:pPr>
      <w:r w:rsidRPr="00E21F1F">
        <w:t>Diyagramlar: Proje takvimi ve zaman çizelg</w:t>
      </w:r>
      <w:r w:rsidR="00D110FB">
        <w:t>esi</w:t>
      </w:r>
      <w:r w:rsidR="00425AA7" w:rsidRPr="00E21F1F">
        <w:drawing>
          <wp:inline distT="0" distB="0" distL="0" distR="0" wp14:anchorId="3FCF8D8A" wp14:editId="5CAB84A4">
            <wp:extent cx="5480685" cy="3270885"/>
            <wp:effectExtent l="0" t="0" r="5715" b="5715"/>
            <wp:docPr id="15963416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3270885"/>
                    </a:xfrm>
                    <a:prstGeom prst="rect">
                      <a:avLst/>
                    </a:prstGeom>
                    <a:noFill/>
                    <a:ln>
                      <a:noFill/>
                    </a:ln>
                  </pic:spPr>
                </pic:pic>
              </a:graphicData>
            </a:graphic>
          </wp:inline>
        </w:drawing>
      </w:r>
    </w:p>
    <w:p w14:paraId="148461CC" w14:textId="77777777" w:rsidR="00D110FB" w:rsidRPr="00E21F1F" w:rsidRDefault="00D110FB" w:rsidP="00D110FB">
      <w:pPr>
        <w:pStyle w:val="ListeMaddemi"/>
        <w:numPr>
          <w:ilvl w:val="0"/>
          <w:numId w:val="0"/>
        </w:numPr>
        <w:ind w:left="360"/>
      </w:pPr>
    </w:p>
    <w:p w14:paraId="41FEFDFF" w14:textId="5772DD0B" w:rsidR="00FF7C57" w:rsidRPr="00E21F1F" w:rsidRDefault="002E3EDD" w:rsidP="00D110FB">
      <w:pPr>
        <w:pStyle w:val="ListeMaddemi"/>
      </w:pPr>
      <w:r w:rsidRPr="00E21F1F">
        <w:t>Prototipler: Ekran tasarımları ve API dökümanları.</w:t>
      </w:r>
      <w:r w:rsidR="00FF7C57" w:rsidRPr="00E21F1F">
        <w:br/>
      </w:r>
    </w:p>
    <w:p w14:paraId="415DD93E" w14:textId="77777777" w:rsidR="00D110FB" w:rsidRDefault="00D110FB" w:rsidP="00FF7C57">
      <w:pPr>
        <w:pStyle w:val="ListeMaddemi"/>
        <w:numPr>
          <w:ilvl w:val="0"/>
          <w:numId w:val="0"/>
        </w:numPr>
        <w:ind w:left="360"/>
      </w:pPr>
    </w:p>
    <w:p w14:paraId="3F032F37" w14:textId="77777777" w:rsidR="00D110FB" w:rsidRDefault="00D110FB" w:rsidP="00FF7C57">
      <w:pPr>
        <w:pStyle w:val="ListeMaddemi"/>
        <w:numPr>
          <w:ilvl w:val="0"/>
          <w:numId w:val="0"/>
        </w:numPr>
        <w:ind w:left="360"/>
      </w:pPr>
    </w:p>
    <w:p w14:paraId="774A4DC5" w14:textId="77777777" w:rsidR="00D110FB" w:rsidRDefault="00D110FB" w:rsidP="00FF7C57">
      <w:pPr>
        <w:pStyle w:val="ListeMaddemi"/>
        <w:numPr>
          <w:ilvl w:val="0"/>
          <w:numId w:val="0"/>
        </w:numPr>
        <w:ind w:left="360"/>
      </w:pPr>
    </w:p>
    <w:p w14:paraId="626FEA55" w14:textId="5458A8CA" w:rsidR="00365ECA" w:rsidRPr="00D110FB" w:rsidRDefault="00D110FB" w:rsidP="00D110FB">
      <w:pPr>
        <w:pStyle w:val="ListeMaddemi"/>
        <w:numPr>
          <w:ilvl w:val="0"/>
          <w:numId w:val="0"/>
        </w:numPr>
        <w:ind w:left="360"/>
        <w:outlineLvl w:val="0"/>
        <w:rPr>
          <w:rFonts w:asciiTheme="majorHAnsi" w:eastAsiaTheme="majorEastAsia" w:hAnsiTheme="majorHAnsi" w:cstheme="majorBidi"/>
          <w:b/>
          <w:bCs/>
          <w:color w:val="365F91" w:themeColor="accent1" w:themeShade="BF"/>
          <w:sz w:val="28"/>
          <w:szCs w:val="28"/>
        </w:rPr>
      </w:pPr>
      <w:bookmarkStart w:id="36" w:name="_Toc226924843"/>
      <w:r>
        <w:rPr>
          <w:rFonts w:asciiTheme="majorHAnsi" w:eastAsiaTheme="majorEastAsia" w:hAnsiTheme="majorHAnsi" w:cstheme="majorBidi"/>
          <w:b/>
          <w:bCs/>
          <w:color w:val="365F91" w:themeColor="accent1" w:themeShade="BF"/>
          <w:sz w:val="28"/>
          <w:szCs w:val="28"/>
        </w:rPr>
        <w:lastRenderedPageBreak/>
        <w:t xml:space="preserve">17. </w:t>
      </w:r>
      <w:r w:rsidR="00FF7C57" w:rsidRPr="00D110FB">
        <w:rPr>
          <w:rFonts w:asciiTheme="majorHAnsi" w:eastAsiaTheme="majorEastAsia" w:hAnsiTheme="majorHAnsi" w:cstheme="majorBidi"/>
          <w:b/>
          <w:bCs/>
          <w:color w:val="365F91" w:themeColor="accent1" w:themeShade="BF"/>
          <w:sz w:val="28"/>
          <w:szCs w:val="28"/>
        </w:rPr>
        <w:t>Kaynaklar</w:t>
      </w:r>
      <w:bookmarkEnd w:id="36"/>
    </w:p>
    <w:p w14:paraId="2DFA1EAB" w14:textId="1D3AB07B" w:rsidR="00063179" w:rsidRDefault="00063179" w:rsidP="00FF7C57">
      <w:pPr>
        <w:pStyle w:val="ListeMaddemi"/>
        <w:numPr>
          <w:ilvl w:val="0"/>
          <w:numId w:val="0"/>
        </w:numPr>
        <w:ind w:left="360"/>
      </w:pPr>
      <w:r w:rsidRPr="00063179">
        <w:t>https://www.ieee.org/about/corporate/governance/p7-8</w:t>
      </w:r>
    </w:p>
    <w:p w14:paraId="2BD2B6E9" w14:textId="5A774E0D" w:rsidR="00FF7C57" w:rsidRDefault="00FF7C57" w:rsidP="00FF7C57">
      <w:pPr>
        <w:pStyle w:val="ListeMaddemi"/>
        <w:numPr>
          <w:ilvl w:val="0"/>
          <w:numId w:val="0"/>
        </w:numPr>
        <w:ind w:left="360"/>
      </w:pPr>
      <w:r w:rsidRPr="00E21F1F">
        <w:t>https://zinzinzibidi.com/word_dersleri/ileri_duzey/icindekiler_sayfasi_olusturma</w:t>
      </w:r>
    </w:p>
    <w:sectPr w:rsidR="00FF7C57" w:rsidSect="00F2208A">
      <w:pgSz w:w="12240" w:h="15840"/>
      <w:pgMar w:top="1440" w:right="180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AED65" w14:textId="77777777" w:rsidR="00AA5FC9" w:rsidRPr="00E21F1F" w:rsidRDefault="00AA5FC9" w:rsidP="00202BF3">
      <w:pPr>
        <w:spacing w:after="0" w:line="240" w:lineRule="auto"/>
      </w:pPr>
      <w:r w:rsidRPr="00E21F1F">
        <w:separator/>
      </w:r>
    </w:p>
  </w:endnote>
  <w:endnote w:type="continuationSeparator" w:id="0">
    <w:p w14:paraId="311B96DE" w14:textId="77777777" w:rsidR="00AA5FC9" w:rsidRPr="00E21F1F" w:rsidRDefault="00AA5FC9" w:rsidP="00202BF3">
      <w:pPr>
        <w:spacing w:after="0" w:line="240" w:lineRule="auto"/>
      </w:pPr>
      <w:r w:rsidRPr="00E21F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35D0" w14:textId="77777777" w:rsidR="00AA5FC9" w:rsidRPr="00E21F1F" w:rsidRDefault="00AA5FC9" w:rsidP="00202BF3">
      <w:pPr>
        <w:spacing w:after="0" w:line="240" w:lineRule="auto"/>
      </w:pPr>
      <w:r w:rsidRPr="00E21F1F">
        <w:separator/>
      </w:r>
    </w:p>
  </w:footnote>
  <w:footnote w:type="continuationSeparator" w:id="0">
    <w:p w14:paraId="2EBB3C36" w14:textId="77777777" w:rsidR="00AA5FC9" w:rsidRPr="00E21F1F" w:rsidRDefault="00AA5FC9" w:rsidP="00202BF3">
      <w:pPr>
        <w:spacing w:after="0" w:line="240" w:lineRule="auto"/>
      </w:pPr>
      <w:r w:rsidRPr="00E21F1F">
        <w:continuationSeparator/>
      </w:r>
    </w:p>
  </w:footnote>
  <w:footnote w:id="1">
    <w:p w14:paraId="1B01A1E0" w14:textId="12118AF6" w:rsidR="00202BF3" w:rsidRPr="00202BF3" w:rsidRDefault="00202BF3">
      <w:pPr>
        <w:pStyle w:val="DipnotMetni"/>
      </w:pPr>
      <w:r w:rsidRPr="00E21F1F">
        <w:rPr>
          <w:rStyle w:val="DipnotBavurusu"/>
        </w:rPr>
        <w:footnoteRef/>
      </w:r>
      <w:r w:rsidRPr="00E21F1F">
        <w:t xml:space="preserve"> Sistemin teknoloji yığını ve bileşenler arası iletişim detayları 'Mimari Tasarım Raporu'nda detaylandırılılacaktır.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04A8C12"/>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12E2B83A"/>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5BF19C1"/>
    <w:multiLevelType w:val="multilevel"/>
    <w:tmpl w:val="90D0D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82810"/>
    <w:multiLevelType w:val="multilevel"/>
    <w:tmpl w:val="54B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74C95"/>
    <w:multiLevelType w:val="multilevel"/>
    <w:tmpl w:val="63C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53480"/>
    <w:multiLevelType w:val="multilevel"/>
    <w:tmpl w:val="95A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0477D"/>
    <w:multiLevelType w:val="multilevel"/>
    <w:tmpl w:val="73D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16AB2"/>
    <w:multiLevelType w:val="multilevel"/>
    <w:tmpl w:val="1E7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65830"/>
    <w:multiLevelType w:val="multilevel"/>
    <w:tmpl w:val="F86041C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B06761"/>
    <w:multiLevelType w:val="multilevel"/>
    <w:tmpl w:val="8AD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2112"/>
    <w:multiLevelType w:val="hybridMultilevel"/>
    <w:tmpl w:val="67A6D8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BB426F2"/>
    <w:multiLevelType w:val="hybridMultilevel"/>
    <w:tmpl w:val="9DECFDA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9" w15:restartNumberingAfterBreak="0">
    <w:nsid w:val="43B411A7"/>
    <w:multiLevelType w:val="hybridMultilevel"/>
    <w:tmpl w:val="461AB2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4B0492F"/>
    <w:multiLevelType w:val="multilevel"/>
    <w:tmpl w:val="98D81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01F1D"/>
    <w:multiLevelType w:val="multilevel"/>
    <w:tmpl w:val="8C5AE10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72F86"/>
    <w:multiLevelType w:val="multilevel"/>
    <w:tmpl w:val="90D0D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17AA0"/>
    <w:multiLevelType w:val="hybridMultilevel"/>
    <w:tmpl w:val="323800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ECC60F9"/>
    <w:multiLevelType w:val="multilevel"/>
    <w:tmpl w:val="02C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01155"/>
    <w:multiLevelType w:val="multilevel"/>
    <w:tmpl w:val="28E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1727D"/>
    <w:multiLevelType w:val="hybridMultilevel"/>
    <w:tmpl w:val="E294019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7" w15:restartNumberingAfterBreak="0">
    <w:nsid w:val="755B6A00"/>
    <w:multiLevelType w:val="multilevel"/>
    <w:tmpl w:val="A76ECE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AD4674A"/>
    <w:multiLevelType w:val="multilevel"/>
    <w:tmpl w:val="A0F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7463C"/>
    <w:multiLevelType w:val="multilevel"/>
    <w:tmpl w:val="7ED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0427">
    <w:abstractNumId w:val="8"/>
  </w:num>
  <w:num w:numId="2" w16cid:durableId="1577470867">
    <w:abstractNumId w:val="6"/>
  </w:num>
  <w:num w:numId="3" w16cid:durableId="2006125624">
    <w:abstractNumId w:val="5"/>
  </w:num>
  <w:num w:numId="4" w16cid:durableId="833256127">
    <w:abstractNumId w:val="4"/>
  </w:num>
  <w:num w:numId="5" w16cid:durableId="1877156199">
    <w:abstractNumId w:val="7"/>
  </w:num>
  <w:num w:numId="6" w16cid:durableId="1625235976">
    <w:abstractNumId w:val="3"/>
  </w:num>
  <w:num w:numId="7" w16cid:durableId="1608779311">
    <w:abstractNumId w:val="2"/>
  </w:num>
  <w:num w:numId="8" w16cid:durableId="1287739542">
    <w:abstractNumId w:val="1"/>
  </w:num>
  <w:num w:numId="9" w16cid:durableId="1726099372">
    <w:abstractNumId w:val="0"/>
  </w:num>
  <w:num w:numId="10" w16cid:durableId="1802917075">
    <w:abstractNumId w:val="16"/>
  </w:num>
  <w:num w:numId="11" w16cid:durableId="1543444380">
    <w:abstractNumId w:val="24"/>
  </w:num>
  <w:num w:numId="12" w16cid:durableId="2062242134">
    <w:abstractNumId w:val="27"/>
  </w:num>
  <w:num w:numId="13" w16cid:durableId="1822502965">
    <w:abstractNumId w:val="15"/>
  </w:num>
  <w:num w:numId="14" w16cid:durableId="332994733">
    <w:abstractNumId w:val="10"/>
  </w:num>
  <w:num w:numId="15" w16cid:durableId="425688648">
    <w:abstractNumId w:val="23"/>
  </w:num>
  <w:num w:numId="16" w16cid:durableId="1264000709">
    <w:abstractNumId w:val="17"/>
  </w:num>
  <w:num w:numId="17" w16cid:durableId="1060590997">
    <w:abstractNumId w:val="28"/>
  </w:num>
  <w:num w:numId="18" w16cid:durableId="1812553034">
    <w:abstractNumId w:val="25"/>
  </w:num>
  <w:num w:numId="19" w16cid:durableId="407925418">
    <w:abstractNumId w:val="8"/>
  </w:num>
  <w:num w:numId="20" w16cid:durableId="922765096">
    <w:abstractNumId w:val="8"/>
  </w:num>
  <w:num w:numId="21" w16cid:durableId="415977164">
    <w:abstractNumId w:val="8"/>
  </w:num>
  <w:num w:numId="22" w16cid:durableId="1858276626">
    <w:abstractNumId w:val="19"/>
  </w:num>
  <w:num w:numId="23" w16cid:durableId="1942639327">
    <w:abstractNumId w:val="8"/>
  </w:num>
  <w:num w:numId="24" w16cid:durableId="1376812005">
    <w:abstractNumId w:val="8"/>
  </w:num>
  <w:num w:numId="25" w16cid:durableId="1812484014">
    <w:abstractNumId w:val="8"/>
  </w:num>
  <w:num w:numId="26" w16cid:durableId="643192841">
    <w:abstractNumId w:val="8"/>
  </w:num>
  <w:num w:numId="27" w16cid:durableId="296571712">
    <w:abstractNumId w:val="8"/>
  </w:num>
  <w:num w:numId="28" w16cid:durableId="1875969317">
    <w:abstractNumId w:val="8"/>
  </w:num>
  <w:num w:numId="29" w16cid:durableId="1531070421">
    <w:abstractNumId w:val="8"/>
  </w:num>
  <w:num w:numId="30" w16cid:durableId="503520997">
    <w:abstractNumId w:val="8"/>
  </w:num>
  <w:num w:numId="31" w16cid:durableId="743457055">
    <w:abstractNumId w:val="8"/>
  </w:num>
  <w:num w:numId="32" w16cid:durableId="277302066">
    <w:abstractNumId w:val="8"/>
  </w:num>
  <w:num w:numId="33" w16cid:durableId="2106336595">
    <w:abstractNumId w:val="21"/>
  </w:num>
  <w:num w:numId="34" w16cid:durableId="339891264">
    <w:abstractNumId w:val="26"/>
  </w:num>
  <w:num w:numId="35" w16cid:durableId="180780225">
    <w:abstractNumId w:val="18"/>
  </w:num>
  <w:num w:numId="36" w16cid:durableId="1211771198">
    <w:abstractNumId w:val="14"/>
  </w:num>
  <w:num w:numId="37" w16cid:durableId="1959992550">
    <w:abstractNumId w:val="12"/>
  </w:num>
  <w:num w:numId="38" w16cid:durableId="1084305765">
    <w:abstractNumId w:val="29"/>
  </w:num>
  <w:num w:numId="39" w16cid:durableId="489251872">
    <w:abstractNumId w:val="13"/>
  </w:num>
  <w:num w:numId="40" w16cid:durableId="1516966290">
    <w:abstractNumId w:val="11"/>
  </w:num>
  <w:num w:numId="41" w16cid:durableId="1932160109">
    <w:abstractNumId w:val="20"/>
  </w:num>
  <w:num w:numId="42" w16cid:durableId="1152723325">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69302191">
    <w:abstractNumId w:val="9"/>
  </w:num>
  <w:num w:numId="44" w16cid:durableId="13961248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70"/>
    <w:rsid w:val="00034616"/>
    <w:rsid w:val="0004431B"/>
    <w:rsid w:val="000448C9"/>
    <w:rsid w:val="0006063C"/>
    <w:rsid w:val="00063179"/>
    <w:rsid w:val="000B31D1"/>
    <w:rsid w:val="000C1DBD"/>
    <w:rsid w:val="000E226A"/>
    <w:rsid w:val="001067C4"/>
    <w:rsid w:val="00110035"/>
    <w:rsid w:val="0011013A"/>
    <w:rsid w:val="0011114C"/>
    <w:rsid w:val="00145695"/>
    <w:rsid w:val="0015074B"/>
    <w:rsid w:val="001D54FE"/>
    <w:rsid w:val="001E1149"/>
    <w:rsid w:val="001E3506"/>
    <w:rsid w:val="001F41B9"/>
    <w:rsid w:val="001F4690"/>
    <w:rsid w:val="00202BF3"/>
    <w:rsid w:val="0026500F"/>
    <w:rsid w:val="00294D9F"/>
    <w:rsid w:val="0029639D"/>
    <w:rsid w:val="002A5C0D"/>
    <w:rsid w:val="002B24A5"/>
    <w:rsid w:val="002B3C40"/>
    <w:rsid w:val="002E3EDD"/>
    <w:rsid w:val="00324606"/>
    <w:rsid w:val="00326F90"/>
    <w:rsid w:val="0036044C"/>
    <w:rsid w:val="00365ECA"/>
    <w:rsid w:val="00382165"/>
    <w:rsid w:val="00425AA7"/>
    <w:rsid w:val="00472F88"/>
    <w:rsid w:val="00496636"/>
    <w:rsid w:val="005335BC"/>
    <w:rsid w:val="0057275D"/>
    <w:rsid w:val="00653594"/>
    <w:rsid w:val="006A2FAC"/>
    <w:rsid w:val="006B7E76"/>
    <w:rsid w:val="006D6655"/>
    <w:rsid w:val="006E2F3D"/>
    <w:rsid w:val="007019DC"/>
    <w:rsid w:val="00793676"/>
    <w:rsid w:val="0079573F"/>
    <w:rsid w:val="007A00AB"/>
    <w:rsid w:val="007E0678"/>
    <w:rsid w:val="00904720"/>
    <w:rsid w:val="009814FC"/>
    <w:rsid w:val="009D4207"/>
    <w:rsid w:val="00A614B2"/>
    <w:rsid w:val="00AA1D8D"/>
    <w:rsid w:val="00AA3701"/>
    <w:rsid w:val="00AA5FC9"/>
    <w:rsid w:val="00AC4F8A"/>
    <w:rsid w:val="00AF2587"/>
    <w:rsid w:val="00B47730"/>
    <w:rsid w:val="00B55238"/>
    <w:rsid w:val="00B61D09"/>
    <w:rsid w:val="00B6625C"/>
    <w:rsid w:val="00B71967"/>
    <w:rsid w:val="00B8003F"/>
    <w:rsid w:val="00C167EF"/>
    <w:rsid w:val="00C943F2"/>
    <w:rsid w:val="00CB0664"/>
    <w:rsid w:val="00CC7AF0"/>
    <w:rsid w:val="00CD4154"/>
    <w:rsid w:val="00CE4E7C"/>
    <w:rsid w:val="00CF306B"/>
    <w:rsid w:val="00D110FB"/>
    <w:rsid w:val="00D17F99"/>
    <w:rsid w:val="00D278D5"/>
    <w:rsid w:val="00D4493D"/>
    <w:rsid w:val="00D629F2"/>
    <w:rsid w:val="00DB255D"/>
    <w:rsid w:val="00DC4EC6"/>
    <w:rsid w:val="00E21F1F"/>
    <w:rsid w:val="00E55408"/>
    <w:rsid w:val="00ED4503"/>
    <w:rsid w:val="00F16734"/>
    <w:rsid w:val="00F2208A"/>
    <w:rsid w:val="00F93CB4"/>
    <w:rsid w:val="00FA14B0"/>
    <w:rsid w:val="00FC693F"/>
    <w:rsid w:val="00FE7E4A"/>
    <w:rsid w:val="00FF7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737C4"/>
  <w14:defaultImageDpi w14:val="300"/>
  <w15:docId w15:val="{5719C97E-A9EA-4A21-A7CA-589A3539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425AA7"/>
    <w:rPr>
      <w:color w:val="0000FF" w:themeColor="hyperlink"/>
      <w:u w:val="single"/>
    </w:rPr>
  </w:style>
  <w:style w:type="character" w:styleId="zmlenmeyenBahsetme">
    <w:name w:val="Unresolved Mention"/>
    <w:basedOn w:val="VarsaylanParagrafYazTipi"/>
    <w:uiPriority w:val="99"/>
    <w:semiHidden/>
    <w:unhideWhenUsed/>
    <w:rsid w:val="00425AA7"/>
    <w:rPr>
      <w:color w:val="605E5C"/>
      <w:shd w:val="clear" w:color="auto" w:fill="E1DFDD"/>
    </w:rPr>
  </w:style>
  <w:style w:type="character" w:styleId="zlenenKpr">
    <w:name w:val="FollowedHyperlink"/>
    <w:basedOn w:val="VarsaylanParagrafYazTipi"/>
    <w:uiPriority w:val="99"/>
    <w:semiHidden/>
    <w:unhideWhenUsed/>
    <w:rsid w:val="00425AA7"/>
    <w:rPr>
      <w:color w:val="800080" w:themeColor="followedHyperlink"/>
      <w:u w:val="single"/>
    </w:rPr>
  </w:style>
  <w:style w:type="paragraph" w:styleId="T1">
    <w:name w:val="toc 1"/>
    <w:basedOn w:val="Normal"/>
    <w:next w:val="Normal"/>
    <w:autoRedefine/>
    <w:uiPriority w:val="39"/>
    <w:unhideWhenUsed/>
    <w:rsid w:val="00FF7C57"/>
    <w:pPr>
      <w:spacing w:after="100"/>
    </w:pPr>
  </w:style>
  <w:style w:type="paragraph" w:styleId="T2">
    <w:name w:val="toc 2"/>
    <w:basedOn w:val="Normal"/>
    <w:next w:val="Normal"/>
    <w:autoRedefine/>
    <w:uiPriority w:val="39"/>
    <w:unhideWhenUsed/>
    <w:rsid w:val="00F93CB4"/>
    <w:pPr>
      <w:spacing w:after="100" w:line="259" w:lineRule="auto"/>
      <w:ind w:left="220"/>
    </w:pPr>
    <w:rPr>
      <w:rFonts w:cs="Times New Roman"/>
      <w:lang w:eastAsia="tr-TR"/>
    </w:rPr>
  </w:style>
  <w:style w:type="paragraph" w:styleId="T3">
    <w:name w:val="toc 3"/>
    <w:basedOn w:val="Normal"/>
    <w:next w:val="Normal"/>
    <w:autoRedefine/>
    <w:uiPriority w:val="39"/>
    <w:unhideWhenUsed/>
    <w:rsid w:val="00F93CB4"/>
    <w:pPr>
      <w:spacing w:after="100" w:line="259" w:lineRule="auto"/>
      <w:ind w:left="440"/>
    </w:pPr>
    <w:rPr>
      <w:rFonts w:cs="Times New Roman"/>
      <w:lang w:eastAsia="tr-TR"/>
    </w:rPr>
  </w:style>
  <w:style w:type="paragraph" w:styleId="NormalWeb">
    <w:name w:val="Normal (Web)"/>
    <w:basedOn w:val="Normal"/>
    <w:uiPriority w:val="99"/>
    <w:semiHidden/>
    <w:unhideWhenUsed/>
    <w:rsid w:val="00472F8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DipnotMetni">
    <w:name w:val="footnote text"/>
    <w:basedOn w:val="Normal"/>
    <w:link w:val="DipnotMetniChar"/>
    <w:uiPriority w:val="99"/>
    <w:semiHidden/>
    <w:unhideWhenUsed/>
    <w:rsid w:val="00202BF3"/>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202BF3"/>
    <w:rPr>
      <w:sz w:val="20"/>
      <w:szCs w:val="20"/>
    </w:rPr>
  </w:style>
  <w:style w:type="character" w:styleId="DipnotBavurusu">
    <w:name w:val="footnote reference"/>
    <w:basedOn w:val="VarsaylanParagrafYazTipi"/>
    <w:uiPriority w:val="99"/>
    <w:semiHidden/>
    <w:unhideWhenUsed/>
    <w:rsid w:val="00202B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lilyderiv/QuizNight"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15</Pages>
  <Words>3833</Words>
  <Characters>21850</Characters>
  <Application>Microsoft Office Word</Application>
  <DocSecurity>0</DocSecurity>
  <Lines>182</Lines>
  <Paragraphs>51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Kübra DERELİ</cp:lastModifiedBy>
  <cp:revision>39</cp:revision>
  <dcterms:created xsi:type="dcterms:W3CDTF">2026-04-12T12:47:00Z</dcterms:created>
  <dcterms:modified xsi:type="dcterms:W3CDTF">2026-04-12T19:20:00Z</dcterms:modified>
  <cp:category/>
</cp:coreProperties>
</file>