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C581" w14:textId="77777777" w:rsidR="00B6625C" w:rsidRPr="00F0337D" w:rsidRDefault="00B6625C" w:rsidP="003E4071">
      <w:pPr>
        <w:tabs>
          <w:tab w:val="left" w:pos="426"/>
        </w:tabs>
        <w:spacing w:after="0" w:line="360" w:lineRule="auto"/>
        <w:ind w:firstLine="284"/>
        <w:jc w:val="center"/>
        <w:rPr>
          <w:b/>
          <w:bCs/>
          <w:sz w:val="32"/>
          <w:szCs w:val="32"/>
        </w:rPr>
      </w:pPr>
      <w:r w:rsidRPr="00F0337D">
        <w:rPr>
          <w:b/>
          <w:bCs/>
          <w:sz w:val="32"/>
          <w:szCs w:val="32"/>
        </w:rPr>
        <w:t>KARADENİZ TEKNİK ÜNİVERSİTESİ</w:t>
      </w:r>
    </w:p>
    <w:p w14:paraId="5D3CC638" w14:textId="1AB9EE30" w:rsidR="00B6625C" w:rsidRPr="00F0337D" w:rsidRDefault="00B6625C" w:rsidP="003E4071">
      <w:pPr>
        <w:tabs>
          <w:tab w:val="left" w:pos="426"/>
        </w:tabs>
        <w:spacing w:after="0" w:line="360" w:lineRule="auto"/>
        <w:ind w:firstLine="284"/>
        <w:jc w:val="center"/>
        <w:rPr>
          <w:b/>
          <w:bCs/>
          <w:sz w:val="32"/>
          <w:szCs w:val="32"/>
        </w:rPr>
      </w:pPr>
      <w:r w:rsidRPr="00F0337D">
        <w:rPr>
          <w:b/>
          <w:bCs/>
          <w:sz w:val="32"/>
          <w:szCs w:val="32"/>
        </w:rPr>
        <w:t>MÜHENDİSLİK FAKÜLTESİ</w:t>
      </w:r>
    </w:p>
    <w:p w14:paraId="2D2CA4A2" w14:textId="3C8F22D6" w:rsidR="00B6625C" w:rsidRPr="00F0337D" w:rsidRDefault="00B6625C" w:rsidP="003E4071">
      <w:pPr>
        <w:tabs>
          <w:tab w:val="left" w:pos="426"/>
        </w:tabs>
        <w:spacing w:after="0" w:line="360" w:lineRule="auto"/>
        <w:ind w:firstLine="284"/>
        <w:jc w:val="center"/>
        <w:rPr>
          <w:b/>
          <w:bCs/>
          <w:sz w:val="32"/>
          <w:szCs w:val="32"/>
        </w:rPr>
      </w:pPr>
      <w:r w:rsidRPr="00F0337D">
        <w:rPr>
          <w:b/>
          <w:bCs/>
          <w:noProof/>
        </w:rPr>
        <w:drawing>
          <wp:anchor distT="0" distB="0" distL="114300" distR="114300" simplePos="0" relativeHeight="251662336" behindDoc="0" locked="0" layoutInCell="1" allowOverlap="1" wp14:anchorId="70E1871C" wp14:editId="0576E2F9">
            <wp:simplePos x="0" y="0"/>
            <wp:positionH relativeFrom="column">
              <wp:posOffset>2064886</wp:posOffset>
            </wp:positionH>
            <wp:positionV relativeFrom="paragraph">
              <wp:posOffset>542925</wp:posOffset>
            </wp:positionV>
            <wp:extent cx="1810385" cy="1810385"/>
            <wp:effectExtent l="0" t="0" r="0" b="0"/>
            <wp:wrapTopAndBottom/>
            <wp:docPr id="1115301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0385" cy="1810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337D">
        <w:rPr>
          <w:b/>
          <w:bCs/>
          <w:sz w:val="32"/>
          <w:szCs w:val="32"/>
        </w:rPr>
        <w:t>BİLGİSAYAR MÜHENDİSLİĞİ</w:t>
      </w:r>
    </w:p>
    <w:p w14:paraId="37AF05D9" w14:textId="0D060F8C" w:rsidR="00B6625C" w:rsidRPr="00F0337D" w:rsidRDefault="00B6625C" w:rsidP="003E4071">
      <w:pPr>
        <w:tabs>
          <w:tab w:val="left" w:pos="426"/>
        </w:tabs>
        <w:ind w:firstLine="284"/>
        <w:jc w:val="center"/>
        <w:rPr>
          <w:b/>
          <w:bCs/>
          <w:sz w:val="28"/>
          <w:szCs w:val="28"/>
        </w:rPr>
      </w:pPr>
    </w:p>
    <w:p w14:paraId="11E8F34B" w14:textId="77777777" w:rsidR="00B6625C" w:rsidRPr="00F0337D" w:rsidRDefault="00B6625C" w:rsidP="003E4071">
      <w:pPr>
        <w:tabs>
          <w:tab w:val="left" w:pos="426"/>
        </w:tabs>
        <w:ind w:firstLine="284"/>
        <w:jc w:val="center"/>
        <w:rPr>
          <w:b/>
          <w:bCs/>
        </w:rPr>
      </w:pPr>
    </w:p>
    <w:p w14:paraId="13C2AAA2" w14:textId="1ADC5656" w:rsidR="00B6625C" w:rsidRPr="00F0337D" w:rsidRDefault="00B6625C" w:rsidP="003E4071">
      <w:pPr>
        <w:tabs>
          <w:tab w:val="left" w:pos="426"/>
        </w:tabs>
        <w:ind w:firstLine="284"/>
        <w:jc w:val="center"/>
      </w:pPr>
      <w:r w:rsidRPr="00F0337D">
        <w:rPr>
          <w:b/>
          <w:bCs/>
        </w:rPr>
        <w:br/>
      </w:r>
      <w:r w:rsidRPr="00F0337D">
        <w:rPr>
          <w:b/>
          <w:bCs/>
          <w:sz w:val="28"/>
          <w:szCs w:val="28"/>
        </w:rPr>
        <w:t>PROJENİN KONUSU:</w:t>
      </w:r>
      <w:r w:rsidRPr="00F0337D">
        <w:t xml:space="preserve"> </w:t>
      </w:r>
    </w:p>
    <w:p w14:paraId="536140B8" w14:textId="011F2B8D" w:rsidR="00B6625C" w:rsidRPr="00F0337D" w:rsidRDefault="00B6625C" w:rsidP="003E4071">
      <w:pPr>
        <w:tabs>
          <w:tab w:val="left" w:pos="426"/>
        </w:tabs>
        <w:ind w:firstLine="284"/>
        <w:jc w:val="center"/>
        <w:rPr>
          <w:b/>
          <w:bCs/>
          <w:sz w:val="26"/>
          <w:szCs w:val="26"/>
        </w:rPr>
      </w:pPr>
      <w:r w:rsidRPr="00F0337D">
        <w:rPr>
          <w:b/>
          <w:bCs/>
          <w:sz w:val="26"/>
          <w:szCs w:val="26"/>
        </w:rPr>
        <w:t>Kullanıcıların fiziksel mekanlardaki "</w:t>
      </w:r>
      <w:proofErr w:type="spellStart"/>
      <w:r w:rsidRPr="00F0337D">
        <w:rPr>
          <w:b/>
          <w:bCs/>
          <w:sz w:val="26"/>
          <w:szCs w:val="26"/>
        </w:rPr>
        <w:t>Quiz</w:t>
      </w:r>
      <w:proofErr w:type="spellEnd"/>
      <w:r w:rsidRPr="00F0337D">
        <w:rPr>
          <w:b/>
          <w:bCs/>
          <w:sz w:val="26"/>
          <w:szCs w:val="26"/>
        </w:rPr>
        <w:t xml:space="preserve"> </w:t>
      </w:r>
      <w:proofErr w:type="spellStart"/>
      <w:r w:rsidRPr="00F0337D">
        <w:rPr>
          <w:b/>
          <w:bCs/>
          <w:sz w:val="26"/>
          <w:szCs w:val="26"/>
        </w:rPr>
        <w:t>Night</w:t>
      </w:r>
      <w:proofErr w:type="spellEnd"/>
      <w:r w:rsidRPr="00F0337D">
        <w:rPr>
          <w:b/>
          <w:bCs/>
          <w:sz w:val="26"/>
          <w:szCs w:val="26"/>
        </w:rPr>
        <w:t>" (Bilgi Yarışması Gecesi) deneyimini dijital ortama taşımak</w:t>
      </w:r>
    </w:p>
    <w:p w14:paraId="673E2000" w14:textId="77777777" w:rsidR="00B6625C" w:rsidRPr="00F0337D" w:rsidRDefault="00B6625C" w:rsidP="003E4071">
      <w:pPr>
        <w:tabs>
          <w:tab w:val="left" w:pos="426"/>
        </w:tabs>
        <w:ind w:firstLine="284"/>
        <w:jc w:val="center"/>
        <w:rPr>
          <w:b/>
          <w:bCs/>
          <w:sz w:val="26"/>
          <w:szCs w:val="26"/>
        </w:rPr>
      </w:pPr>
    </w:p>
    <w:p w14:paraId="25217705" w14:textId="77777777" w:rsidR="00B6625C" w:rsidRPr="00F0337D" w:rsidRDefault="00B6625C" w:rsidP="003E4071">
      <w:pPr>
        <w:tabs>
          <w:tab w:val="left" w:pos="426"/>
        </w:tabs>
        <w:ind w:firstLine="284"/>
        <w:jc w:val="center"/>
        <w:rPr>
          <w:b/>
          <w:bCs/>
          <w:sz w:val="26"/>
          <w:szCs w:val="26"/>
        </w:rPr>
      </w:pPr>
    </w:p>
    <w:p w14:paraId="400CB81F" w14:textId="2C1E1BE8" w:rsidR="00B6625C" w:rsidRPr="00F0337D" w:rsidRDefault="00B6625C" w:rsidP="003E4071">
      <w:pPr>
        <w:tabs>
          <w:tab w:val="left" w:pos="426"/>
        </w:tabs>
        <w:spacing w:after="0"/>
        <w:ind w:firstLine="284"/>
        <w:jc w:val="center"/>
        <w:rPr>
          <w:b/>
          <w:bCs/>
          <w:sz w:val="26"/>
          <w:szCs w:val="26"/>
        </w:rPr>
      </w:pPr>
      <w:r w:rsidRPr="00F0337D">
        <w:rPr>
          <w:b/>
          <w:bCs/>
          <w:sz w:val="26"/>
          <w:szCs w:val="26"/>
        </w:rPr>
        <w:t xml:space="preserve">Yazılım Mühendisliği </w:t>
      </w:r>
      <w:r w:rsidR="00DB526D" w:rsidRPr="00F0337D">
        <w:rPr>
          <w:b/>
          <w:bCs/>
          <w:sz w:val="26"/>
          <w:szCs w:val="26"/>
        </w:rPr>
        <w:t>Mimari Tasarım</w:t>
      </w:r>
      <w:r w:rsidRPr="00F0337D">
        <w:rPr>
          <w:b/>
          <w:bCs/>
          <w:sz w:val="26"/>
          <w:szCs w:val="26"/>
        </w:rPr>
        <w:t xml:space="preserve"> Raporu</w:t>
      </w:r>
    </w:p>
    <w:p w14:paraId="58302CBB" w14:textId="77777777" w:rsidR="00B6625C" w:rsidRPr="00F0337D" w:rsidRDefault="00B6625C" w:rsidP="003E4071">
      <w:pPr>
        <w:tabs>
          <w:tab w:val="left" w:pos="426"/>
        </w:tabs>
        <w:spacing w:after="0"/>
        <w:ind w:firstLine="284"/>
        <w:jc w:val="center"/>
        <w:rPr>
          <w:b/>
          <w:bCs/>
          <w:sz w:val="26"/>
          <w:szCs w:val="26"/>
        </w:rPr>
      </w:pPr>
    </w:p>
    <w:p w14:paraId="164D60F8" w14:textId="77777777" w:rsidR="00B6625C" w:rsidRPr="00F0337D" w:rsidRDefault="00B6625C" w:rsidP="003E4071">
      <w:pPr>
        <w:tabs>
          <w:tab w:val="left" w:pos="426"/>
        </w:tabs>
        <w:spacing w:after="0"/>
        <w:ind w:firstLine="284"/>
        <w:jc w:val="center"/>
        <w:rPr>
          <w:b/>
          <w:bCs/>
          <w:sz w:val="26"/>
          <w:szCs w:val="26"/>
        </w:rPr>
      </w:pPr>
    </w:p>
    <w:p w14:paraId="59986741" w14:textId="77777777" w:rsidR="00B6625C" w:rsidRPr="00F0337D" w:rsidRDefault="00B6625C" w:rsidP="003E4071">
      <w:pPr>
        <w:tabs>
          <w:tab w:val="left" w:pos="426"/>
        </w:tabs>
        <w:spacing w:after="0"/>
        <w:ind w:firstLine="284"/>
        <w:jc w:val="center"/>
        <w:rPr>
          <w:b/>
          <w:bCs/>
          <w:sz w:val="26"/>
          <w:szCs w:val="26"/>
        </w:rPr>
      </w:pPr>
    </w:p>
    <w:p w14:paraId="30FC4BDD" w14:textId="0FDFC320" w:rsidR="00B6625C" w:rsidRPr="00F0337D" w:rsidRDefault="00B6625C" w:rsidP="003E4071">
      <w:pPr>
        <w:tabs>
          <w:tab w:val="left" w:pos="426"/>
        </w:tabs>
        <w:spacing w:after="0"/>
        <w:ind w:firstLine="284"/>
        <w:jc w:val="center"/>
        <w:rPr>
          <w:b/>
          <w:bCs/>
          <w:sz w:val="26"/>
          <w:szCs w:val="26"/>
        </w:rPr>
      </w:pPr>
      <w:r w:rsidRPr="00F0337D">
        <w:rPr>
          <w:b/>
          <w:bCs/>
          <w:sz w:val="26"/>
          <w:szCs w:val="26"/>
        </w:rPr>
        <w:br/>
        <w:t>434393 Efe Can ÖZDEMİR</w:t>
      </w:r>
    </w:p>
    <w:p w14:paraId="7C32D67C" w14:textId="77777777" w:rsidR="00B6625C" w:rsidRPr="00F0337D" w:rsidRDefault="00B6625C" w:rsidP="003E4071">
      <w:pPr>
        <w:tabs>
          <w:tab w:val="left" w:pos="426"/>
        </w:tabs>
        <w:spacing w:after="0"/>
        <w:ind w:firstLine="284"/>
        <w:jc w:val="center"/>
        <w:rPr>
          <w:b/>
          <w:bCs/>
          <w:sz w:val="26"/>
          <w:szCs w:val="26"/>
        </w:rPr>
      </w:pPr>
      <w:r w:rsidRPr="00F0337D">
        <w:rPr>
          <w:b/>
          <w:bCs/>
          <w:sz w:val="26"/>
          <w:szCs w:val="26"/>
        </w:rPr>
        <w:t>434399 Kübra DERELİ</w:t>
      </w:r>
    </w:p>
    <w:p w14:paraId="62475712" w14:textId="59F7382C" w:rsidR="00B6625C" w:rsidRPr="00F0337D" w:rsidRDefault="00B6625C" w:rsidP="003E4071">
      <w:pPr>
        <w:tabs>
          <w:tab w:val="left" w:pos="426"/>
        </w:tabs>
        <w:spacing w:after="0"/>
        <w:ind w:firstLine="284"/>
        <w:jc w:val="center"/>
        <w:rPr>
          <w:b/>
          <w:bCs/>
          <w:sz w:val="26"/>
          <w:szCs w:val="26"/>
        </w:rPr>
      </w:pPr>
      <w:r w:rsidRPr="00F0337D">
        <w:rPr>
          <w:b/>
          <w:bCs/>
          <w:sz w:val="26"/>
          <w:szCs w:val="26"/>
        </w:rPr>
        <w:t>449818 Hilal ÇAKIROĞLU</w:t>
      </w:r>
    </w:p>
    <w:p w14:paraId="3EFEBB77" w14:textId="26665370" w:rsidR="00B6625C" w:rsidRPr="00F0337D" w:rsidRDefault="00B6625C" w:rsidP="003E4071">
      <w:pPr>
        <w:tabs>
          <w:tab w:val="left" w:pos="426"/>
        </w:tabs>
        <w:spacing w:after="0"/>
        <w:ind w:firstLine="284"/>
        <w:jc w:val="center"/>
        <w:rPr>
          <w:b/>
          <w:bCs/>
        </w:rPr>
      </w:pPr>
    </w:p>
    <w:p w14:paraId="5B362D93" w14:textId="77777777" w:rsidR="00E023C9" w:rsidRPr="00F0337D" w:rsidRDefault="00E023C9" w:rsidP="003E4071">
      <w:pPr>
        <w:tabs>
          <w:tab w:val="left" w:pos="426"/>
        </w:tabs>
        <w:spacing w:after="0"/>
        <w:ind w:firstLine="284"/>
        <w:jc w:val="center"/>
        <w:rPr>
          <w:b/>
          <w:bCs/>
        </w:rPr>
      </w:pPr>
    </w:p>
    <w:p w14:paraId="2FA0D5C3" w14:textId="77777777" w:rsidR="00B6625C" w:rsidRPr="00F0337D" w:rsidRDefault="00B6625C" w:rsidP="003E4071">
      <w:pPr>
        <w:tabs>
          <w:tab w:val="left" w:pos="426"/>
        </w:tabs>
        <w:spacing w:after="0"/>
        <w:ind w:firstLine="284"/>
        <w:jc w:val="center"/>
        <w:rPr>
          <w:b/>
          <w:bCs/>
        </w:rPr>
      </w:pPr>
    </w:p>
    <w:p w14:paraId="59D105BA" w14:textId="1029D36E" w:rsidR="00B6625C" w:rsidRPr="00F0337D" w:rsidRDefault="00B6625C" w:rsidP="003E4071">
      <w:pPr>
        <w:tabs>
          <w:tab w:val="left" w:pos="426"/>
        </w:tabs>
        <w:spacing w:after="0"/>
        <w:ind w:firstLine="284"/>
        <w:jc w:val="center"/>
        <w:rPr>
          <w:b/>
          <w:bCs/>
        </w:rPr>
      </w:pPr>
      <w:r w:rsidRPr="00F0337D">
        <w:rPr>
          <w:b/>
          <w:bCs/>
        </w:rPr>
        <w:t>2024-2025 BAHAR DÖNEMİ</w:t>
      </w:r>
    </w:p>
    <w:p w14:paraId="5BA434A3" w14:textId="2561BB7A" w:rsidR="00FF7C57" w:rsidRPr="00F0337D" w:rsidRDefault="00E023C9" w:rsidP="003E4071">
      <w:pPr>
        <w:tabs>
          <w:tab w:val="left" w:pos="426"/>
        </w:tabs>
        <w:spacing w:after="0"/>
        <w:ind w:firstLine="284"/>
      </w:pPr>
      <w:r w:rsidRPr="00A614B2">
        <w:rPr>
          <w:noProof/>
        </w:rPr>
        <w:lastRenderedPageBreak/>
        <w:drawing>
          <wp:anchor distT="0" distB="0" distL="114300" distR="114300" simplePos="0" relativeHeight="251664384" behindDoc="0" locked="0" layoutInCell="1" allowOverlap="1" wp14:anchorId="7F3ED6DF" wp14:editId="7705EA04">
            <wp:simplePos x="0" y="0"/>
            <wp:positionH relativeFrom="page">
              <wp:posOffset>6381750</wp:posOffset>
            </wp:positionH>
            <wp:positionV relativeFrom="paragraph">
              <wp:posOffset>544</wp:posOffset>
            </wp:positionV>
            <wp:extent cx="1387475" cy="8205470"/>
            <wp:effectExtent l="0" t="0" r="3175" b="5080"/>
            <wp:wrapSquare wrapText="bothSides"/>
            <wp:docPr id="12869643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4304" name=""/>
                    <pic:cNvPicPr/>
                  </pic:nvPicPr>
                  <pic:blipFill>
                    <a:blip r:embed="rId9"/>
                    <a:stretch>
                      <a:fillRect/>
                    </a:stretch>
                  </pic:blipFill>
                  <pic:spPr>
                    <a:xfrm>
                      <a:off x="0" y="0"/>
                      <a:ext cx="1387475" cy="8205470"/>
                    </a:xfrm>
                    <a:prstGeom prst="rect">
                      <a:avLst/>
                    </a:prstGeom>
                  </pic:spPr>
                </pic:pic>
              </a:graphicData>
            </a:graphic>
            <wp14:sizeRelH relativeFrom="page">
              <wp14:pctWidth>0</wp14:pctWidth>
            </wp14:sizeRelH>
            <wp14:sizeRelV relativeFrom="page">
              <wp14:pctHeight>0</wp14:pctHeight>
            </wp14:sizeRelV>
          </wp:anchor>
        </w:drawing>
      </w:r>
      <w:r w:rsidR="00FF7C57" w:rsidRPr="00F0337D">
        <w:t xml:space="preserve">I. </w:t>
      </w:r>
      <w:proofErr w:type="spellStart"/>
      <w:r w:rsidR="00FF7C57" w:rsidRPr="00F0337D">
        <w:t>To</w:t>
      </w:r>
      <w:proofErr w:type="spellEnd"/>
      <w:r w:rsidR="00FF7C57" w:rsidRPr="00F0337D">
        <w:t xml:space="preserve"> </w:t>
      </w:r>
      <w:proofErr w:type="spellStart"/>
      <w:r w:rsidR="00FF7C57" w:rsidRPr="00F0337D">
        <w:t>uphold</w:t>
      </w:r>
      <w:proofErr w:type="spellEnd"/>
      <w:r w:rsidR="00FF7C57" w:rsidRPr="00F0337D">
        <w:t xml:space="preserve"> </w:t>
      </w:r>
      <w:proofErr w:type="spellStart"/>
      <w:r w:rsidR="00FF7C57" w:rsidRPr="00F0337D">
        <w:t>the</w:t>
      </w:r>
      <w:proofErr w:type="spellEnd"/>
      <w:r w:rsidR="00FF7C57" w:rsidRPr="00F0337D">
        <w:t xml:space="preserve"> </w:t>
      </w:r>
      <w:proofErr w:type="spellStart"/>
      <w:r w:rsidR="00FF7C57" w:rsidRPr="00F0337D">
        <w:t>highest</w:t>
      </w:r>
      <w:proofErr w:type="spellEnd"/>
      <w:r w:rsidR="00FF7C57" w:rsidRPr="00F0337D">
        <w:t xml:space="preserve"> </w:t>
      </w:r>
      <w:proofErr w:type="spellStart"/>
      <w:r w:rsidR="00FF7C57" w:rsidRPr="00F0337D">
        <w:t>standards</w:t>
      </w:r>
      <w:proofErr w:type="spellEnd"/>
      <w:r w:rsidR="00FF7C57" w:rsidRPr="00F0337D">
        <w:t xml:space="preserve"> of </w:t>
      </w:r>
      <w:proofErr w:type="spellStart"/>
      <w:r w:rsidR="00FF7C57" w:rsidRPr="00F0337D">
        <w:t>integrity</w:t>
      </w:r>
      <w:proofErr w:type="spellEnd"/>
      <w:r w:rsidR="00FF7C57" w:rsidRPr="00F0337D">
        <w:t xml:space="preserve">, </w:t>
      </w:r>
      <w:proofErr w:type="spellStart"/>
      <w:r w:rsidR="00FF7C57" w:rsidRPr="00F0337D">
        <w:t>responsible</w:t>
      </w:r>
      <w:proofErr w:type="spellEnd"/>
      <w:r w:rsidR="00FF7C57" w:rsidRPr="00F0337D">
        <w:t xml:space="preserve"> </w:t>
      </w:r>
      <w:proofErr w:type="spellStart"/>
      <w:r w:rsidR="00FF7C57" w:rsidRPr="00F0337D">
        <w:t>behavior</w:t>
      </w:r>
      <w:proofErr w:type="spellEnd"/>
      <w:r w:rsidR="00FF7C57" w:rsidRPr="00F0337D">
        <w:t xml:space="preserve">, </w:t>
      </w:r>
      <w:proofErr w:type="spellStart"/>
      <w:r w:rsidR="00FF7C57" w:rsidRPr="00F0337D">
        <w:t>and</w:t>
      </w:r>
      <w:proofErr w:type="spellEnd"/>
      <w:r w:rsidR="00FF7C57" w:rsidRPr="00F0337D">
        <w:t xml:space="preserve"> </w:t>
      </w:r>
      <w:proofErr w:type="spellStart"/>
      <w:r w:rsidR="00FF7C57" w:rsidRPr="00F0337D">
        <w:t>ethical</w:t>
      </w:r>
      <w:proofErr w:type="spellEnd"/>
      <w:r w:rsidR="00FF7C57" w:rsidRPr="00F0337D">
        <w:t xml:space="preserve"> </w:t>
      </w:r>
      <w:proofErr w:type="spellStart"/>
      <w:r w:rsidR="00FF7C57" w:rsidRPr="00F0337D">
        <w:t>conduct</w:t>
      </w:r>
      <w:proofErr w:type="spellEnd"/>
      <w:r w:rsidR="00FF7C57" w:rsidRPr="00F0337D">
        <w:t xml:space="preserve"> in</w:t>
      </w:r>
      <w:r w:rsidR="001512EC" w:rsidRPr="00F0337D">
        <w:t xml:space="preserve"> </w:t>
      </w:r>
      <w:proofErr w:type="spellStart"/>
      <w:r w:rsidR="00FF7C57" w:rsidRPr="00F0337D">
        <w:t>professional</w:t>
      </w:r>
      <w:proofErr w:type="spellEnd"/>
      <w:r w:rsidR="00FF7C57" w:rsidRPr="00F0337D">
        <w:t xml:space="preserve"> </w:t>
      </w:r>
      <w:proofErr w:type="spellStart"/>
      <w:r w:rsidR="00FF7C57" w:rsidRPr="00F0337D">
        <w:t>activities</w:t>
      </w:r>
      <w:proofErr w:type="spellEnd"/>
      <w:r w:rsidR="00FF7C57" w:rsidRPr="00F0337D">
        <w:t xml:space="preserve">. </w:t>
      </w:r>
    </w:p>
    <w:p w14:paraId="7AE78495" w14:textId="77777777" w:rsidR="00FF7C57" w:rsidRPr="00F0337D" w:rsidRDefault="00FF7C57" w:rsidP="003E4071">
      <w:pPr>
        <w:tabs>
          <w:tab w:val="left" w:pos="426"/>
        </w:tabs>
        <w:spacing w:after="0"/>
        <w:ind w:firstLine="284"/>
      </w:pPr>
      <w:r w:rsidRPr="00F0337D">
        <w:t xml:space="preserve">1. </w:t>
      </w:r>
      <w:proofErr w:type="spellStart"/>
      <w:r w:rsidRPr="00F0337D">
        <w:t>to</w:t>
      </w:r>
      <w:proofErr w:type="spellEnd"/>
      <w:r w:rsidRPr="00F0337D">
        <w:t xml:space="preserve"> </w:t>
      </w:r>
      <w:proofErr w:type="spellStart"/>
      <w:r w:rsidRPr="00F0337D">
        <w:t>hold</w:t>
      </w:r>
      <w:proofErr w:type="spellEnd"/>
      <w:r w:rsidRPr="00F0337D">
        <w:t xml:space="preserve"> </w:t>
      </w:r>
      <w:proofErr w:type="spellStart"/>
      <w:r w:rsidRPr="00F0337D">
        <w:t>paramount</w:t>
      </w:r>
      <w:proofErr w:type="spellEnd"/>
      <w:r w:rsidRPr="00F0337D">
        <w:t xml:space="preserve">, </w:t>
      </w:r>
      <w:proofErr w:type="spellStart"/>
      <w:r w:rsidRPr="00F0337D">
        <w:t>the</w:t>
      </w:r>
      <w:proofErr w:type="spellEnd"/>
      <w:r w:rsidRPr="00F0337D">
        <w:t xml:space="preserve"> </w:t>
      </w:r>
      <w:proofErr w:type="spellStart"/>
      <w:r w:rsidRPr="00F0337D">
        <w:t>safety</w:t>
      </w:r>
      <w:proofErr w:type="spellEnd"/>
      <w:r w:rsidRPr="00F0337D">
        <w:t xml:space="preserve">, </w:t>
      </w:r>
      <w:proofErr w:type="spellStart"/>
      <w:r w:rsidRPr="00F0337D">
        <w:t>health</w:t>
      </w:r>
      <w:proofErr w:type="spellEnd"/>
      <w:r w:rsidRPr="00F0337D">
        <w:t xml:space="preserve">, </w:t>
      </w:r>
      <w:proofErr w:type="spellStart"/>
      <w:r w:rsidRPr="00F0337D">
        <w:t>and</w:t>
      </w:r>
      <w:proofErr w:type="spellEnd"/>
      <w:r w:rsidRPr="00F0337D">
        <w:t xml:space="preserve"> </w:t>
      </w:r>
      <w:proofErr w:type="spellStart"/>
      <w:r w:rsidRPr="00F0337D">
        <w:t>welfare</w:t>
      </w:r>
      <w:proofErr w:type="spellEnd"/>
      <w:r w:rsidRPr="00F0337D">
        <w:t xml:space="preserve"> of </w:t>
      </w:r>
      <w:proofErr w:type="spellStart"/>
      <w:r w:rsidRPr="00F0337D">
        <w:t>the</w:t>
      </w:r>
      <w:proofErr w:type="spellEnd"/>
      <w:r w:rsidRPr="00F0337D">
        <w:t xml:space="preserve"> </w:t>
      </w:r>
      <w:proofErr w:type="spellStart"/>
      <w:r w:rsidRPr="00F0337D">
        <w:t>public</w:t>
      </w:r>
      <w:proofErr w:type="spellEnd"/>
      <w:r w:rsidRPr="00F0337D">
        <w:t xml:space="preserve">, </w:t>
      </w:r>
      <w:proofErr w:type="spellStart"/>
      <w:r w:rsidRPr="00F0337D">
        <w:t>to</w:t>
      </w:r>
      <w:proofErr w:type="spellEnd"/>
      <w:r w:rsidRPr="00F0337D">
        <w:t xml:space="preserve"> </w:t>
      </w:r>
      <w:proofErr w:type="spellStart"/>
      <w:r w:rsidRPr="00F0337D">
        <w:t>strive</w:t>
      </w:r>
      <w:proofErr w:type="spellEnd"/>
      <w:r w:rsidRPr="00F0337D">
        <w:t xml:space="preserve"> </w:t>
      </w:r>
      <w:proofErr w:type="spellStart"/>
      <w:r w:rsidRPr="00F0337D">
        <w:t>to</w:t>
      </w:r>
      <w:proofErr w:type="spellEnd"/>
      <w:r w:rsidRPr="00F0337D">
        <w:t xml:space="preserve"> </w:t>
      </w:r>
      <w:proofErr w:type="spellStart"/>
      <w:r w:rsidRPr="00F0337D">
        <w:t>comply</w:t>
      </w:r>
      <w:proofErr w:type="spellEnd"/>
      <w:r w:rsidRPr="00F0337D">
        <w:t xml:space="preserve"> </w:t>
      </w:r>
      <w:proofErr w:type="spellStart"/>
      <w:r w:rsidRPr="00F0337D">
        <w:t>with</w:t>
      </w:r>
      <w:proofErr w:type="spellEnd"/>
      <w:r w:rsidRPr="00F0337D">
        <w:t xml:space="preserve"> </w:t>
      </w:r>
      <w:proofErr w:type="spellStart"/>
      <w:r w:rsidRPr="00F0337D">
        <w:t>ethical</w:t>
      </w:r>
      <w:proofErr w:type="spellEnd"/>
      <w:r w:rsidRPr="00F0337D">
        <w:t xml:space="preserve"> </w:t>
      </w:r>
      <w:proofErr w:type="spellStart"/>
      <w:r w:rsidRPr="00F0337D">
        <w:t>design</w:t>
      </w:r>
      <w:proofErr w:type="spellEnd"/>
      <w:r w:rsidRPr="00F0337D">
        <w:t xml:space="preserve"> </w:t>
      </w:r>
      <w:proofErr w:type="spellStart"/>
      <w:r w:rsidRPr="00F0337D">
        <w:t>and</w:t>
      </w:r>
      <w:proofErr w:type="spellEnd"/>
      <w:r w:rsidRPr="00F0337D">
        <w:t xml:space="preserve"> </w:t>
      </w:r>
      <w:proofErr w:type="spellStart"/>
      <w:r w:rsidRPr="00F0337D">
        <w:t>sustainable</w:t>
      </w:r>
      <w:proofErr w:type="spellEnd"/>
      <w:r w:rsidRPr="00F0337D">
        <w:t xml:space="preserve"> </w:t>
      </w:r>
      <w:proofErr w:type="spellStart"/>
      <w:r w:rsidRPr="00F0337D">
        <w:t>development</w:t>
      </w:r>
      <w:proofErr w:type="spellEnd"/>
      <w:r w:rsidRPr="00F0337D">
        <w:t xml:space="preserve"> </w:t>
      </w:r>
      <w:proofErr w:type="spellStart"/>
      <w:r w:rsidRPr="00F0337D">
        <w:t>practices</w:t>
      </w:r>
      <w:proofErr w:type="spellEnd"/>
      <w:r w:rsidRPr="00F0337D">
        <w:t xml:space="preserve">, </w:t>
      </w:r>
      <w:proofErr w:type="spellStart"/>
      <w:r w:rsidRPr="00F0337D">
        <w:t>to</w:t>
      </w:r>
      <w:proofErr w:type="spellEnd"/>
      <w:r w:rsidRPr="00F0337D">
        <w:t xml:space="preserve"> </w:t>
      </w:r>
      <w:proofErr w:type="spellStart"/>
      <w:r w:rsidRPr="00F0337D">
        <w:t>protect</w:t>
      </w:r>
      <w:proofErr w:type="spellEnd"/>
      <w:r w:rsidRPr="00F0337D">
        <w:t xml:space="preserve"> </w:t>
      </w:r>
      <w:proofErr w:type="spellStart"/>
      <w:r w:rsidRPr="00F0337D">
        <w:t>the</w:t>
      </w:r>
      <w:proofErr w:type="spellEnd"/>
      <w:r w:rsidRPr="00F0337D">
        <w:t xml:space="preserve"> </w:t>
      </w:r>
      <w:proofErr w:type="spellStart"/>
      <w:r w:rsidRPr="00F0337D">
        <w:t>privacy</w:t>
      </w:r>
      <w:proofErr w:type="spellEnd"/>
      <w:r w:rsidRPr="00F0337D">
        <w:t xml:space="preserve"> of </w:t>
      </w:r>
      <w:proofErr w:type="spellStart"/>
      <w:r w:rsidRPr="00F0337D">
        <w:t>others</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w:t>
      </w:r>
      <w:proofErr w:type="spellStart"/>
      <w:r w:rsidRPr="00F0337D">
        <w:t>disclose</w:t>
      </w:r>
      <w:proofErr w:type="spellEnd"/>
      <w:r w:rsidRPr="00F0337D">
        <w:t xml:space="preserve"> </w:t>
      </w:r>
      <w:proofErr w:type="spellStart"/>
      <w:r w:rsidRPr="00F0337D">
        <w:t>promptly</w:t>
      </w:r>
      <w:proofErr w:type="spellEnd"/>
      <w:r w:rsidRPr="00F0337D">
        <w:t xml:space="preserve"> </w:t>
      </w:r>
      <w:proofErr w:type="spellStart"/>
      <w:r w:rsidRPr="00F0337D">
        <w:t>factors</w:t>
      </w:r>
      <w:proofErr w:type="spellEnd"/>
      <w:r w:rsidRPr="00F0337D">
        <w:t xml:space="preserve"> </w:t>
      </w:r>
      <w:proofErr w:type="spellStart"/>
      <w:r w:rsidRPr="00F0337D">
        <w:t>that</w:t>
      </w:r>
      <w:proofErr w:type="spellEnd"/>
      <w:r w:rsidRPr="00F0337D">
        <w:t xml:space="preserve"> </w:t>
      </w:r>
      <w:proofErr w:type="spellStart"/>
      <w:r w:rsidRPr="00F0337D">
        <w:t>might</w:t>
      </w:r>
      <w:proofErr w:type="spellEnd"/>
      <w:r w:rsidRPr="00F0337D">
        <w:t xml:space="preserve"> </w:t>
      </w:r>
      <w:proofErr w:type="spellStart"/>
      <w:r w:rsidRPr="00F0337D">
        <w:t>endanger</w:t>
      </w:r>
      <w:proofErr w:type="spellEnd"/>
      <w:r w:rsidRPr="00F0337D">
        <w:t xml:space="preserve"> </w:t>
      </w:r>
      <w:proofErr w:type="spellStart"/>
      <w:r w:rsidRPr="00F0337D">
        <w:t>the</w:t>
      </w:r>
      <w:proofErr w:type="spellEnd"/>
      <w:r w:rsidRPr="00F0337D">
        <w:t xml:space="preserve"> </w:t>
      </w:r>
      <w:proofErr w:type="spellStart"/>
      <w:r w:rsidRPr="00F0337D">
        <w:t>public</w:t>
      </w:r>
      <w:proofErr w:type="spellEnd"/>
      <w:r w:rsidRPr="00F0337D">
        <w:t xml:space="preserve"> </w:t>
      </w:r>
      <w:proofErr w:type="spellStart"/>
      <w:r w:rsidRPr="00F0337D">
        <w:t>or</w:t>
      </w:r>
      <w:proofErr w:type="spellEnd"/>
      <w:r w:rsidRPr="00F0337D">
        <w:t xml:space="preserve"> </w:t>
      </w:r>
      <w:proofErr w:type="spellStart"/>
      <w:r w:rsidRPr="00F0337D">
        <w:t>the</w:t>
      </w:r>
      <w:proofErr w:type="spellEnd"/>
      <w:r w:rsidRPr="00F0337D">
        <w:t xml:space="preserve"> </w:t>
      </w:r>
      <w:proofErr w:type="spellStart"/>
      <w:r w:rsidRPr="00F0337D">
        <w:t>environment</w:t>
      </w:r>
      <w:proofErr w:type="spellEnd"/>
      <w:r w:rsidRPr="00F0337D">
        <w:t xml:space="preserve">; </w:t>
      </w:r>
    </w:p>
    <w:p w14:paraId="1BDB8B10" w14:textId="77777777" w:rsidR="00FF7C57" w:rsidRPr="00F0337D" w:rsidRDefault="00FF7C57" w:rsidP="003E4071">
      <w:pPr>
        <w:tabs>
          <w:tab w:val="left" w:pos="426"/>
        </w:tabs>
        <w:spacing w:after="0"/>
        <w:ind w:firstLine="284"/>
      </w:pPr>
      <w:r w:rsidRPr="00F0337D">
        <w:t xml:space="preserve">2. </w:t>
      </w:r>
      <w:proofErr w:type="spellStart"/>
      <w:r w:rsidRPr="00F0337D">
        <w:t>to</w:t>
      </w:r>
      <w:proofErr w:type="spellEnd"/>
      <w:r w:rsidRPr="00F0337D">
        <w:t xml:space="preserve"> </w:t>
      </w:r>
      <w:proofErr w:type="spellStart"/>
      <w:r w:rsidRPr="00F0337D">
        <w:t>improve</w:t>
      </w:r>
      <w:proofErr w:type="spellEnd"/>
      <w:r w:rsidRPr="00F0337D">
        <w:t xml:space="preserve"> </w:t>
      </w:r>
      <w:proofErr w:type="spellStart"/>
      <w:r w:rsidRPr="00F0337D">
        <w:t>the</w:t>
      </w:r>
      <w:proofErr w:type="spellEnd"/>
      <w:r w:rsidRPr="00F0337D">
        <w:t xml:space="preserve"> </w:t>
      </w:r>
      <w:proofErr w:type="spellStart"/>
      <w:r w:rsidRPr="00F0337D">
        <w:t>understanding</w:t>
      </w:r>
      <w:proofErr w:type="spellEnd"/>
      <w:r w:rsidRPr="00F0337D">
        <w:t xml:space="preserve"> </w:t>
      </w:r>
      <w:proofErr w:type="spellStart"/>
      <w:r w:rsidRPr="00F0337D">
        <w:t>by</w:t>
      </w:r>
      <w:proofErr w:type="spellEnd"/>
      <w:r w:rsidRPr="00F0337D">
        <w:t xml:space="preserve"> </w:t>
      </w:r>
      <w:proofErr w:type="spellStart"/>
      <w:r w:rsidRPr="00F0337D">
        <w:t>individuals</w:t>
      </w:r>
      <w:proofErr w:type="spellEnd"/>
      <w:r w:rsidRPr="00F0337D">
        <w:t xml:space="preserve"> </w:t>
      </w:r>
      <w:proofErr w:type="spellStart"/>
      <w:r w:rsidRPr="00F0337D">
        <w:t>and</w:t>
      </w:r>
      <w:proofErr w:type="spellEnd"/>
      <w:r w:rsidRPr="00F0337D">
        <w:t xml:space="preserve"> </w:t>
      </w:r>
      <w:proofErr w:type="spellStart"/>
      <w:r w:rsidRPr="00F0337D">
        <w:t>society</w:t>
      </w:r>
      <w:proofErr w:type="spellEnd"/>
      <w:r w:rsidRPr="00F0337D">
        <w:t xml:space="preserve"> of </w:t>
      </w:r>
      <w:proofErr w:type="spellStart"/>
      <w:r w:rsidRPr="00F0337D">
        <w:t>the</w:t>
      </w:r>
      <w:proofErr w:type="spellEnd"/>
      <w:r w:rsidRPr="00F0337D">
        <w:t xml:space="preserve"> </w:t>
      </w:r>
      <w:proofErr w:type="spellStart"/>
      <w:r w:rsidRPr="00F0337D">
        <w:t>capabilities</w:t>
      </w:r>
      <w:proofErr w:type="spellEnd"/>
      <w:r w:rsidRPr="00F0337D">
        <w:t xml:space="preserve"> </w:t>
      </w:r>
      <w:proofErr w:type="spellStart"/>
      <w:r w:rsidRPr="00F0337D">
        <w:t>and</w:t>
      </w:r>
      <w:proofErr w:type="spellEnd"/>
      <w:r w:rsidRPr="00F0337D">
        <w:t xml:space="preserve"> </w:t>
      </w:r>
      <w:proofErr w:type="spellStart"/>
      <w:r w:rsidRPr="00F0337D">
        <w:t>societal</w:t>
      </w:r>
      <w:proofErr w:type="spellEnd"/>
      <w:r w:rsidRPr="00F0337D">
        <w:t xml:space="preserve"> </w:t>
      </w:r>
      <w:proofErr w:type="spellStart"/>
      <w:r w:rsidRPr="00F0337D">
        <w:t>implications</w:t>
      </w:r>
      <w:proofErr w:type="spellEnd"/>
      <w:r w:rsidRPr="00F0337D">
        <w:t xml:space="preserve"> of </w:t>
      </w:r>
      <w:proofErr w:type="spellStart"/>
      <w:r w:rsidRPr="00F0337D">
        <w:t>conventional</w:t>
      </w:r>
      <w:proofErr w:type="spellEnd"/>
      <w:r w:rsidRPr="00F0337D">
        <w:t xml:space="preserve"> </w:t>
      </w:r>
      <w:proofErr w:type="spellStart"/>
      <w:r w:rsidRPr="00F0337D">
        <w:t>and</w:t>
      </w:r>
      <w:proofErr w:type="spellEnd"/>
      <w:r w:rsidRPr="00F0337D">
        <w:t xml:space="preserve"> </w:t>
      </w:r>
      <w:proofErr w:type="spellStart"/>
      <w:r w:rsidRPr="00F0337D">
        <w:t>emerging</w:t>
      </w:r>
      <w:proofErr w:type="spellEnd"/>
      <w:r w:rsidRPr="00F0337D">
        <w:t xml:space="preserve"> </w:t>
      </w:r>
      <w:proofErr w:type="spellStart"/>
      <w:r w:rsidRPr="00F0337D">
        <w:t>technologies</w:t>
      </w:r>
      <w:proofErr w:type="spellEnd"/>
      <w:r w:rsidRPr="00F0337D">
        <w:t xml:space="preserve">, </w:t>
      </w:r>
      <w:proofErr w:type="spellStart"/>
      <w:r w:rsidRPr="00F0337D">
        <w:t>including</w:t>
      </w:r>
      <w:proofErr w:type="spellEnd"/>
      <w:r w:rsidRPr="00F0337D">
        <w:t xml:space="preserve"> </w:t>
      </w:r>
      <w:proofErr w:type="spellStart"/>
      <w:r w:rsidRPr="00F0337D">
        <w:t>intelligent</w:t>
      </w:r>
      <w:proofErr w:type="spellEnd"/>
      <w:r w:rsidRPr="00F0337D">
        <w:t xml:space="preserve"> </w:t>
      </w:r>
      <w:proofErr w:type="spellStart"/>
      <w:r w:rsidRPr="00F0337D">
        <w:t>systems</w:t>
      </w:r>
      <w:proofErr w:type="spellEnd"/>
      <w:r w:rsidRPr="00F0337D">
        <w:t xml:space="preserve">; </w:t>
      </w:r>
    </w:p>
    <w:p w14:paraId="581AF71D" w14:textId="77777777" w:rsidR="00FF7C57" w:rsidRPr="00F0337D" w:rsidRDefault="00FF7C57" w:rsidP="003E4071">
      <w:pPr>
        <w:tabs>
          <w:tab w:val="left" w:pos="426"/>
        </w:tabs>
        <w:spacing w:after="0"/>
        <w:ind w:firstLine="284"/>
      </w:pPr>
      <w:r w:rsidRPr="00F0337D">
        <w:t xml:space="preserve">3. </w:t>
      </w:r>
      <w:proofErr w:type="spellStart"/>
      <w:r w:rsidRPr="00F0337D">
        <w:t>to</w:t>
      </w:r>
      <w:proofErr w:type="spellEnd"/>
      <w:r w:rsidRPr="00F0337D">
        <w:t xml:space="preserve"> </w:t>
      </w:r>
      <w:proofErr w:type="spellStart"/>
      <w:r w:rsidRPr="00F0337D">
        <w:t>avoid</w:t>
      </w:r>
      <w:proofErr w:type="spellEnd"/>
      <w:r w:rsidRPr="00F0337D">
        <w:t xml:space="preserve"> </w:t>
      </w:r>
      <w:proofErr w:type="spellStart"/>
      <w:r w:rsidRPr="00F0337D">
        <w:t>real</w:t>
      </w:r>
      <w:proofErr w:type="spellEnd"/>
      <w:r w:rsidRPr="00F0337D">
        <w:t xml:space="preserve"> </w:t>
      </w:r>
      <w:proofErr w:type="spellStart"/>
      <w:r w:rsidRPr="00F0337D">
        <w:t>or</w:t>
      </w:r>
      <w:proofErr w:type="spellEnd"/>
      <w:r w:rsidRPr="00F0337D">
        <w:t xml:space="preserve"> </w:t>
      </w:r>
      <w:proofErr w:type="spellStart"/>
      <w:r w:rsidRPr="00F0337D">
        <w:t>perceived</w:t>
      </w:r>
      <w:proofErr w:type="spellEnd"/>
      <w:r w:rsidRPr="00F0337D">
        <w:t xml:space="preserve"> </w:t>
      </w:r>
      <w:proofErr w:type="spellStart"/>
      <w:r w:rsidRPr="00F0337D">
        <w:t>conflicts</w:t>
      </w:r>
      <w:proofErr w:type="spellEnd"/>
      <w:r w:rsidRPr="00F0337D">
        <w:t xml:space="preserve"> of </w:t>
      </w:r>
      <w:proofErr w:type="spellStart"/>
      <w:r w:rsidRPr="00F0337D">
        <w:t>interest</w:t>
      </w:r>
      <w:proofErr w:type="spellEnd"/>
      <w:r w:rsidRPr="00F0337D">
        <w:t xml:space="preserve"> </w:t>
      </w:r>
      <w:proofErr w:type="spellStart"/>
      <w:r w:rsidRPr="00F0337D">
        <w:t>whenever</w:t>
      </w:r>
      <w:proofErr w:type="spellEnd"/>
      <w:r w:rsidRPr="00F0337D">
        <w:t xml:space="preserve"> </w:t>
      </w:r>
      <w:proofErr w:type="spellStart"/>
      <w:r w:rsidRPr="00F0337D">
        <w:t>possible</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w:t>
      </w:r>
      <w:proofErr w:type="spellStart"/>
      <w:r w:rsidRPr="00F0337D">
        <w:t>disclose</w:t>
      </w:r>
      <w:proofErr w:type="spellEnd"/>
      <w:r w:rsidRPr="00F0337D">
        <w:t xml:space="preserve"> </w:t>
      </w:r>
      <w:proofErr w:type="spellStart"/>
      <w:r w:rsidRPr="00F0337D">
        <w:t>them</w:t>
      </w:r>
      <w:proofErr w:type="spellEnd"/>
      <w:r w:rsidRPr="00F0337D">
        <w:t xml:space="preserve"> </w:t>
      </w:r>
      <w:proofErr w:type="spellStart"/>
      <w:r w:rsidRPr="00F0337D">
        <w:t>to</w:t>
      </w:r>
      <w:proofErr w:type="spellEnd"/>
      <w:r w:rsidRPr="00F0337D">
        <w:t xml:space="preserve"> </w:t>
      </w:r>
      <w:proofErr w:type="spellStart"/>
      <w:r w:rsidRPr="00F0337D">
        <w:t>affected</w:t>
      </w:r>
      <w:proofErr w:type="spellEnd"/>
      <w:r w:rsidRPr="00F0337D">
        <w:t xml:space="preserve"> </w:t>
      </w:r>
      <w:proofErr w:type="spellStart"/>
      <w:r w:rsidRPr="00F0337D">
        <w:t>parties</w:t>
      </w:r>
      <w:proofErr w:type="spellEnd"/>
      <w:r w:rsidRPr="00F0337D">
        <w:t xml:space="preserve"> </w:t>
      </w:r>
      <w:proofErr w:type="spellStart"/>
      <w:r w:rsidRPr="00F0337D">
        <w:t>when</w:t>
      </w:r>
      <w:proofErr w:type="spellEnd"/>
      <w:r w:rsidRPr="00F0337D">
        <w:t xml:space="preserve"> they do </w:t>
      </w:r>
      <w:proofErr w:type="spellStart"/>
      <w:r w:rsidRPr="00F0337D">
        <w:t>exist</w:t>
      </w:r>
      <w:proofErr w:type="spellEnd"/>
      <w:r w:rsidRPr="00F0337D">
        <w:t xml:space="preserve">; </w:t>
      </w:r>
    </w:p>
    <w:p w14:paraId="5D24E3D9" w14:textId="77777777" w:rsidR="00FF7C57" w:rsidRPr="00F0337D" w:rsidRDefault="00FF7C57" w:rsidP="003E4071">
      <w:pPr>
        <w:tabs>
          <w:tab w:val="left" w:pos="426"/>
        </w:tabs>
        <w:spacing w:after="0"/>
        <w:ind w:firstLine="284"/>
      </w:pPr>
      <w:r w:rsidRPr="00F0337D">
        <w:t xml:space="preserve">4. </w:t>
      </w:r>
      <w:proofErr w:type="spellStart"/>
      <w:r w:rsidRPr="00F0337D">
        <w:t>to</w:t>
      </w:r>
      <w:proofErr w:type="spellEnd"/>
      <w:r w:rsidRPr="00F0337D">
        <w:t xml:space="preserve"> </w:t>
      </w:r>
      <w:proofErr w:type="spellStart"/>
      <w:r w:rsidRPr="00F0337D">
        <w:t>avoid</w:t>
      </w:r>
      <w:proofErr w:type="spellEnd"/>
      <w:r w:rsidRPr="00F0337D">
        <w:t xml:space="preserve"> </w:t>
      </w:r>
      <w:proofErr w:type="spellStart"/>
      <w:r w:rsidRPr="00F0337D">
        <w:t>unlawful</w:t>
      </w:r>
      <w:proofErr w:type="spellEnd"/>
      <w:r w:rsidRPr="00F0337D">
        <w:t xml:space="preserve"> </w:t>
      </w:r>
      <w:proofErr w:type="spellStart"/>
      <w:r w:rsidRPr="00F0337D">
        <w:t>conduct</w:t>
      </w:r>
      <w:proofErr w:type="spellEnd"/>
      <w:r w:rsidRPr="00F0337D">
        <w:t xml:space="preserve"> in </w:t>
      </w:r>
      <w:proofErr w:type="spellStart"/>
      <w:r w:rsidRPr="00F0337D">
        <w:t>professional</w:t>
      </w:r>
      <w:proofErr w:type="spellEnd"/>
      <w:r w:rsidRPr="00F0337D">
        <w:t xml:space="preserve"> </w:t>
      </w:r>
      <w:proofErr w:type="spellStart"/>
      <w:r w:rsidRPr="00F0337D">
        <w:t>activities</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w:t>
      </w:r>
      <w:proofErr w:type="spellStart"/>
      <w:r w:rsidRPr="00F0337D">
        <w:t>reject</w:t>
      </w:r>
      <w:proofErr w:type="spellEnd"/>
      <w:r w:rsidRPr="00F0337D">
        <w:t xml:space="preserve"> </w:t>
      </w:r>
      <w:proofErr w:type="spellStart"/>
      <w:r w:rsidRPr="00F0337D">
        <w:t>bribery</w:t>
      </w:r>
      <w:proofErr w:type="spellEnd"/>
      <w:r w:rsidRPr="00F0337D">
        <w:t xml:space="preserve"> in </w:t>
      </w:r>
      <w:proofErr w:type="spellStart"/>
      <w:r w:rsidRPr="00F0337D">
        <w:t>all</w:t>
      </w:r>
      <w:proofErr w:type="spellEnd"/>
      <w:r w:rsidRPr="00F0337D">
        <w:t xml:space="preserve"> </w:t>
      </w:r>
      <w:proofErr w:type="spellStart"/>
      <w:r w:rsidRPr="00F0337D">
        <w:t>its</w:t>
      </w:r>
      <w:proofErr w:type="spellEnd"/>
      <w:r w:rsidRPr="00F0337D">
        <w:t xml:space="preserve"> </w:t>
      </w:r>
      <w:proofErr w:type="spellStart"/>
      <w:r w:rsidRPr="00F0337D">
        <w:t>forms</w:t>
      </w:r>
      <w:proofErr w:type="spellEnd"/>
      <w:r w:rsidRPr="00F0337D">
        <w:t xml:space="preserve">; </w:t>
      </w:r>
    </w:p>
    <w:p w14:paraId="70BE5DAE" w14:textId="77777777" w:rsidR="00FF7C57" w:rsidRPr="00F0337D" w:rsidRDefault="00FF7C57" w:rsidP="003E4071">
      <w:pPr>
        <w:tabs>
          <w:tab w:val="left" w:pos="426"/>
        </w:tabs>
        <w:spacing w:after="0"/>
        <w:ind w:firstLine="284"/>
      </w:pPr>
      <w:r w:rsidRPr="00F0337D">
        <w:t xml:space="preserve">5. </w:t>
      </w:r>
      <w:proofErr w:type="spellStart"/>
      <w:r w:rsidRPr="00F0337D">
        <w:t>to</w:t>
      </w:r>
      <w:proofErr w:type="spellEnd"/>
      <w:r w:rsidRPr="00F0337D">
        <w:t xml:space="preserve"> </w:t>
      </w:r>
      <w:proofErr w:type="spellStart"/>
      <w:r w:rsidRPr="00F0337D">
        <w:t>seek</w:t>
      </w:r>
      <w:proofErr w:type="spellEnd"/>
      <w:r w:rsidRPr="00F0337D">
        <w:t xml:space="preserve">, </w:t>
      </w:r>
      <w:proofErr w:type="spellStart"/>
      <w:r w:rsidRPr="00F0337D">
        <w:t>accept</w:t>
      </w:r>
      <w:proofErr w:type="spellEnd"/>
      <w:r w:rsidRPr="00F0337D">
        <w:t xml:space="preserve">, </w:t>
      </w:r>
      <w:proofErr w:type="spellStart"/>
      <w:r w:rsidRPr="00F0337D">
        <w:t>and</w:t>
      </w:r>
      <w:proofErr w:type="spellEnd"/>
      <w:r w:rsidRPr="00F0337D">
        <w:t xml:space="preserve"> </w:t>
      </w:r>
      <w:proofErr w:type="spellStart"/>
      <w:r w:rsidRPr="00F0337D">
        <w:t>offer</w:t>
      </w:r>
      <w:proofErr w:type="spellEnd"/>
      <w:r w:rsidRPr="00F0337D">
        <w:t xml:space="preserve"> </w:t>
      </w:r>
      <w:proofErr w:type="spellStart"/>
      <w:r w:rsidRPr="00F0337D">
        <w:t>honest</w:t>
      </w:r>
      <w:proofErr w:type="spellEnd"/>
      <w:r w:rsidRPr="00F0337D">
        <w:t xml:space="preserve"> </w:t>
      </w:r>
      <w:proofErr w:type="spellStart"/>
      <w:r w:rsidRPr="00F0337D">
        <w:t>criticism</w:t>
      </w:r>
      <w:proofErr w:type="spellEnd"/>
      <w:r w:rsidRPr="00F0337D">
        <w:t xml:space="preserve"> of </w:t>
      </w:r>
      <w:proofErr w:type="spellStart"/>
      <w:r w:rsidRPr="00F0337D">
        <w:t>technical</w:t>
      </w:r>
      <w:proofErr w:type="spellEnd"/>
      <w:r w:rsidRPr="00F0337D">
        <w:t xml:space="preserve"> </w:t>
      </w:r>
      <w:proofErr w:type="spellStart"/>
      <w:r w:rsidRPr="00F0337D">
        <w:t>work</w:t>
      </w:r>
      <w:proofErr w:type="spellEnd"/>
      <w:r w:rsidRPr="00F0337D">
        <w:t xml:space="preserve">, </w:t>
      </w:r>
      <w:proofErr w:type="spellStart"/>
      <w:r w:rsidRPr="00F0337D">
        <w:t>to</w:t>
      </w:r>
      <w:proofErr w:type="spellEnd"/>
      <w:r w:rsidRPr="00F0337D">
        <w:t xml:space="preserve"> </w:t>
      </w:r>
      <w:proofErr w:type="spellStart"/>
      <w:r w:rsidRPr="00F0337D">
        <w:t>acknowledge</w:t>
      </w:r>
      <w:proofErr w:type="spellEnd"/>
      <w:r w:rsidRPr="00F0337D">
        <w:t xml:space="preserve"> </w:t>
      </w:r>
      <w:proofErr w:type="spellStart"/>
      <w:r w:rsidRPr="00F0337D">
        <w:t>and</w:t>
      </w:r>
      <w:proofErr w:type="spellEnd"/>
      <w:r w:rsidRPr="00F0337D">
        <w:t xml:space="preserve"> </w:t>
      </w:r>
      <w:proofErr w:type="spellStart"/>
      <w:r w:rsidRPr="00F0337D">
        <w:t>correct</w:t>
      </w:r>
      <w:proofErr w:type="spellEnd"/>
      <w:r w:rsidRPr="00F0337D">
        <w:t xml:space="preserve"> </w:t>
      </w:r>
      <w:proofErr w:type="spellStart"/>
      <w:r w:rsidRPr="00F0337D">
        <w:t>errors</w:t>
      </w:r>
      <w:proofErr w:type="spellEnd"/>
      <w:r w:rsidRPr="00F0337D">
        <w:t xml:space="preserve">, </w:t>
      </w:r>
      <w:proofErr w:type="spellStart"/>
      <w:r w:rsidRPr="00F0337D">
        <w:t>to</w:t>
      </w:r>
      <w:proofErr w:type="spellEnd"/>
      <w:r w:rsidRPr="00F0337D">
        <w:t xml:space="preserve"> be </w:t>
      </w:r>
      <w:proofErr w:type="spellStart"/>
      <w:r w:rsidRPr="00F0337D">
        <w:t>honest</w:t>
      </w:r>
      <w:proofErr w:type="spellEnd"/>
      <w:r w:rsidRPr="00F0337D">
        <w:t xml:space="preserve">, </w:t>
      </w:r>
      <w:proofErr w:type="spellStart"/>
      <w:r w:rsidRPr="00F0337D">
        <w:t>and</w:t>
      </w:r>
      <w:proofErr w:type="spellEnd"/>
      <w:r w:rsidRPr="00F0337D">
        <w:t xml:space="preserve"> </w:t>
      </w:r>
      <w:proofErr w:type="spellStart"/>
      <w:r w:rsidRPr="00F0337D">
        <w:t>realistic</w:t>
      </w:r>
      <w:proofErr w:type="spellEnd"/>
      <w:r w:rsidRPr="00F0337D">
        <w:t xml:space="preserve"> in </w:t>
      </w:r>
      <w:proofErr w:type="spellStart"/>
      <w:r w:rsidRPr="00F0337D">
        <w:t>stating</w:t>
      </w:r>
      <w:proofErr w:type="spellEnd"/>
      <w:r w:rsidRPr="00F0337D">
        <w:t xml:space="preserve"> </w:t>
      </w:r>
      <w:proofErr w:type="spellStart"/>
      <w:r w:rsidRPr="00F0337D">
        <w:t>claims</w:t>
      </w:r>
      <w:proofErr w:type="spellEnd"/>
      <w:r w:rsidRPr="00F0337D">
        <w:t xml:space="preserve"> </w:t>
      </w:r>
      <w:proofErr w:type="spellStart"/>
      <w:r w:rsidRPr="00F0337D">
        <w:t>or</w:t>
      </w:r>
      <w:proofErr w:type="spellEnd"/>
      <w:r w:rsidRPr="00F0337D">
        <w:t xml:space="preserve"> </w:t>
      </w:r>
      <w:proofErr w:type="spellStart"/>
      <w:r w:rsidRPr="00F0337D">
        <w:t>estimates</w:t>
      </w:r>
      <w:proofErr w:type="spellEnd"/>
      <w:r w:rsidRPr="00F0337D">
        <w:t xml:space="preserve"> </w:t>
      </w:r>
      <w:proofErr w:type="spellStart"/>
      <w:r w:rsidRPr="00F0337D">
        <w:t>based</w:t>
      </w:r>
      <w:proofErr w:type="spellEnd"/>
      <w:r w:rsidRPr="00F0337D">
        <w:t xml:space="preserve"> on </w:t>
      </w:r>
      <w:proofErr w:type="spellStart"/>
      <w:r w:rsidRPr="00F0337D">
        <w:t>available</w:t>
      </w:r>
      <w:proofErr w:type="spellEnd"/>
      <w:r w:rsidRPr="00F0337D">
        <w:t xml:space="preserve"> </w:t>
      </w:r>
      <w:proofErr w:type="gramStart"/>
      <w:r w:rsidRPr="00F0337D">
        <w:t>data</w:t>
      </w:r>
      <w:proofErr w:type="gram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w:t>
      </w:r>
      <w:proofErr w:type="spellStart"/>
      <w:r w:rsidRPr="00F0337D">
        <w:t>credit</w:t>
      </w:r>
      <w:proofErr w:type="spellEnd"/>
      <w:r w:rsidRPr="00F0337D">
        <w:t xml:space="preserve"> </w:t>
      </w:r>
      <w:proofErr w:type="spellStart"/>
      <w:r w:rsidRPr="00F0337D">
        <w:t>properly</w:t>
      </w:r>
      <w:proofErr w:type="spellEnd"/>
      <w:r w:rsidRPr="00F0337D">
        <w:t xml:space="preserve"> </w:t>
      </w:r>
      <w:proofErr w:type="spellStart"/>
      <w:r w:rsidRPr="00F0337D">
        <w:t>the</w:t>
      </w:r>
      <w:proofErr w:type="spellEnd"/>
      <w:r w:rsidRPr="00F0337D">
        <w:t xml:space="preserve"> </w:t>
      </w:r>
      <w:proofErr w:type="spellStart"/>
      <w:r w:rsidRPr="00F0337D">
        <w:t>contributions</w:t>
      </w:r>
      <w:proofErr w:type="spellEnd"/>
      <w:r w:rsidRPr="00F0337D">
        <w:t xml:space="preserve"> of </w:t>
      </w:r>
      <w:proofErr w:type="spellStart"/>
      <w:r w:rsidRPr="00F0337D">
        <w:t>others</w:t>
      </w:r>
      <w:proofErr w:type="spellEnd"/>
      <w:r w:rsidRPr="00F0337D">
        <w:t xml:space="preserve">; </w:t>
      </w:r>
    </w:p>
    <w:p w14:paraId="36D0B0CF" w14:textId="77777777" w:rsidR="00FF7C57" w:rsidRPr="00F0337D" w:rsidRDefault="00FF7C57" w:rsidP="003E4071">
      <w:pPr>
        <w:tabs>
          <w:tab w:val="left" w:pos="426"/>
        </w:tabs>
        <w:spacing w:after="0"/>
        <w:ind w:firstLine="284"/>
      </w:pPr>
      <w:r w:rsidRPr="00F0337D">
        <w:t xml:space="preserve">6. </w:t>
      </w:r>
      <w:proofErr w:type="spellStart"/>
      <w:r w:rsidRPr="00F0337D">
        <w:t>to</w:t>
      </w:r>
      <w:proofErr w:type="spellEnd"/>
      <w:r w:rsidRPr="00F0337D">
        <w:t xml:space="preserve"> </w:t>
      </w:r>
      <w:proofErr w:type="spellStart"/>
      <w:r w:rsidRPr="00F0337D">
        <w:t>maintain</w:t>
      </w:r>
      <w:proofErr w:type="spellEnd"/>
      <w:r w:rsidRPr="00F0337D">
        <w:t xml:space="preserve"> </w:t>
      </w:r>
      <w:proofErr w:type="spellStart"/>
      <w:r w:rsidRPr="00F0337D">
        <w:t>and</w:t>
      </w:r>
      <w:proofErr w:type="spellEnd"/>
      <w:r w:rsidRPr="00F0337D">
        <w:t xml:space="preserve"> </w:t>
      </w:r>
      <w:proofErr w:type="spellStart"/>
      <w:r w:rsidRPr="00F0337D">
        <w:t>improve</w:t>
      </w:r>
      <w:proofErr w:type="spellEnd"/>
      <w:r w:rsidRPr="00F0337D">
        <w:t xml:space="preserve"> </w:t>
      </w:r>
      <w:proofErr w:type="spellStart"/>
      <w:r w:rsidRPr="00F0337D">
        <w:t>our</w:t>
      </w:r>
      <w:proofErr w:type="spellEnd"/>
      <w:r w:rsidRPr="00F0337D">
        <w:t xml:space="preserve"> </w:t>
      </w:r>
      <w:proofErr w:type="spellStart"/>
      <w:r w:rsidRPr="00F0337D">
        <w:t>technical</w:t>
      </w:r>
      <w:proofErr w:type="spellEnd"/>
      <w:r w:rsidRPr="00F0337D">
        <w:t xml:space="preserve"> </w:t>
      </w:r>
      <w:proofErr w:type="spellStart"/>
      <w:r w:rsidRPr="00F0337D">
        <w:t>competence</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w:t>
      </w:r>
      <w:proofErr w:type="spellStart"/>
      <w:r w:rsidRPr="00F0337D">
        <w:t>undertake</w:t>
      </w:r>
      <w:proofErr w:type="spellEnd"/>
      <w:r w:rsidRPr="00F0337D">
        <w:t xml:space="preserve"> </w:t>
      </w:r>
      <w:proofErr w:type="spellStart"/>
      <w:r w:rsidRPr="00F0337D">
        <w:t>technological</w:t>
      </w:r>
      <w:proofErr w:type="spellEnd"/>
      <w:r w:rsidRPr="00F0337D">
        <w:t xml:space="preserve"> </w:t>
      </w:r>
      <w:proofErr w:type="spellStart"/>
      <w:r w:rsidRPr="00F0337D">
        <w:t>tasks</w:t>
      </w:r>
      <w:proofErr w:type="spellEnd"/>
      <w:r w:rsidRPr="00F0337D">
        <w:t xml:space="preserve"> </w:t>
      </w:r>
      <w:proofErr w:type="spellStart"/>
      <w:r w:rsidRPr="00F0337D">
        <w:t>for</w:t>
      </w:r>
      <w:proofErr w:type="spellEnd"/>
      <w:r w:rsidRPr="00F0337D">
        <w:t xml:space="preserve"> </w:t>
      </w:r>
      <w:proofErr w:type="spellStart"/>
      <w:r w:rsidRPr="00F0337D">
        <w:t>others</w:t>
      </w:r>
      <w:proofErr w:type="spellEnd"/>
      <w:r w:rsidRPr="00F0337D">
        <w:t xml:space="preserve"> </w:t>
      </w:r>
      <w:proofErr w:type="spellStart"/>
      <w:r w:rsidRPr="00F0337D">
        <w:t>only</w:t>
      </w:r>
      <w:proofErr w:type="spellEnd"/>
      <w:r w:rsidRPr="00F0337D">
        <w:t xml:space="preserve"> </w:t>
      </w:r>
      <w:proofErr w:type="spellStart"/>
      <w:r w:rsidRPr="00F0337D">
        <w:t>if</w:t>
      </w:r>
      <w:proofErr w:type="spellEnd"/>
      <w:r w:rsidRPr="00F0337D">
        <w:t xml:space="preserve"> </w:t>
      </w:r>
      <w:proofErr w:type="spellStart"/>
      <w:r w:rsidRPr="00F0337D">
        <w:t>qualified</w:t>
      </w:r>
      <w:proofErr w:type="spellEnd"/>
      <w:r w:rsidRPr="00F0337D">
        <w:t xml:space="preserve"> </w:t>
      </w:r>
      <w:proofErr w:type="spellStart"/>
      <w:r w:rsidRPr="00F0337D">
        <w:t>by</w:t>
      </w:r>
      <w:proofErr w:type="spellEnd"/>
      <w:r w:rsidRPr="00F0337D">
        <w:t xml:space="preserve"> </w:t>
      </w:r>
      <w:proofErr w:type="spellStart"/>
      <w:r w:rsidRPr="00F0337D">
        <w:t>training</w:t>
      </w:r>
      <w:proofErr w:type="spellEnd"/>
      <w:r w:rsidRPr="00F0337D">
        <w:t xml:space="preserve"> </w:t>
      </w:r>
      <w:proofErr w:type="spellStart"/>
      <w:r w:rsidRPr="00F0337D">
        <w:t>or</w:t>
      </w:r>
      <w:proofErr w:type="spellEnd"/>
      <w:r w:rsidRPr="00F0337D">
        <w:t xml:space="preserve"> </w:t>
      </w:r>
      <w:proofErr w:type="spellStart"/>
      <w:r w:rsidRPr="00F0337D">
        <w:t>experience</w:t>
      </w:r>
      <w:proofErr w:type="spellEnd"/>
      <w:r w:rsidRPr="00F0337D">
        <w:t xml:space="preserve">, </w:t>
      </w:r>
      <w:proofErr w:type="spellStart"/>
      <w:r w:rsidRPr="00F0337D">
        <w:t>or</w:t>
      </w:r>
      <w:proofErr w:type="spellEnd"/>
      <w:r w:rsidRPr="00F0337D">
        <w:t xml:space="preserve"> </w:t>
      </w:r>
      <w:proofErr w:type="spellStart"/>
      <w:r w:rsidRPr="00F0337D">
        <w:t>after</w:t>
      </w:r>
      <w:proofErr w:type="spellEnd"/>
      <w:r w:rsidRPr="00F0337D">
        <w:t xml:space="preserve"> </w:t>
      </w:r>
      <w:proofErr w:type="spellStart"/>
      <w:r w:rsidRPr="00F0337D">
        <w:t>full</w:t>
      </w:r>
      <w:proofErr w:type="spellEnd"/>
      <w:r w:rsidRPr="00F0337D">
        <w:t xml:space="preserve"> </w:t>
      </w:r>
      <w:proofErr w:type="spellStart"/>
      <w:r w:rsidRPr="00F0337D">
        <w:t>disclosure</w:t>
      </w:r>
      <w:proofErr w:type="spellEnd"/>
      <w:r w:rsidRPr="00F0337D">
        <w:t xml:space="preserve"> of pertinent </w:t>
      </w:r>
      <w:proofErr w:type="spellStart"/>
      <w:r w:rsidRPr="00F0337D">
        <w:t>limitations</w:t>
      </w:r>
      <w:proofErr w:type="spellEnd"/>
      <w:r w:rsidRPr="00F0337D">
        <w:t xml:space="preserve">; </w:t>
      </w:r>
    </w:p>
    <w:p w14:paraId="686CA99B" w14:textId="77777777" w:rsidR="00FF7C57" w:rsidRPr="00F0337D" w:rsidRDefault="00FF7C57" w:rsidP="003E4071">
      <w:pPr>
        <w:tabs>
          <w:tab w:val="left" w:pos="426"/>
        </w:tabs>
        <w:spacing w:after="0"/>
        <w:ind w:firstLine="284"/>
      </w:pPr>
    </w:p>
    <w:p w14:paraId="21801E5B" w14:textId="77777777" w:rsidR="00FF7C57" w:rsidRPr="00F0337D" w:rsidRDefault="00FF7C57" w:rsidP="003E4071">
      <w:pPr>
        <w:tabs>
          <w:tab w:val="left" w:pos="426"/>
        </w:tabs>
        <w:spacing w:after="0"/>
        <w:ind w:firstLine="284"/>
      </w:pPr>
      <w:r w:rsidRPr="00F0337D">
        <w:t xml:space="preserve">II. </w:t>
      </w:r>
      <w:proofErr w:type="spellStart"/>
      <w:r w:rsidRPr="00F0337D">
        <w:t>To</w:t>
      </w:r>
      <w:proofErr w:type="spellEnd"/>
      <w:r w:rsidRPr="00F0337D">
        <w:t xml:space="preserve"> </w:t>
      </w:r>
      <w:proofErr w:type="spellStart"/>
      <w:r w:rsidRPr="00F0337D">
        <w:t>treat</w:t>
      </w:r>
      <w:proofErr w:type="spellEnd"/>
      <w:r w:rsidRPr="00F0337D">
        <w:t xml:space="preserve"> </w:t>
      </w:r>
      <w:proofErr w:type="spellStart"/>
      <w:r w:rsidRPr="00F0337D">
        <w:t>all</w:t>
      </w:r>
      <w:proofErr w:type="spellEnd"/>
      <w:r w:rsidRPr="00F0337D">
        <w:t xml:space="preserve"> </w:t>
      </w:r>
      <w:proofErr w:type="spellStart"/>
      <w:r w:rsidRPr="00F0337D">
        <w:t>persons</w:t>
      </w:r>
      <w:proofErr w:type="spellEnd"/>
      <w:r w:rsidRPr="00F0337D">
        <w:t xml:space="preserve"> </w:t>
      </w:r>
      <w:proofErr w:type="spellStart"/>
      <w:r w:rsidRPr="00F0337D">
        <w:t>fairly</w:t>
      </w:r>
      <w:proofErr w:type="spellEnd"/>
      <w:r w:rsidRPr="00F0337D">
        <w:t xml:space="preserve"> </w:t>
      </w:r>
      <w:proofErr w:type="spellStart"/>
      <w:r w:rsidRPr="00F0337D">
        <w:t>and</w:t>
      </w:r>
      <w:proofErr w:type="spellEnd"/>
      <w:r w:rsidRPr="00F0337D">
        <w:t xml:space="preserve"> </w:t>
      </w:r>
      <w:proofErr w:type="spellStart"/>
      <w:r w:rsidRPr="00F0337D">
        <w:t>with</w:t>
      </w:r>
      <w:proofErr w:type="spellEnd"/>
      <w:r w:rsidRPr="00F0337D">
        <w:t xml:space="preserve"> </w:t>
      </w:r>
      <w:proofErr w:type="spellStart"/>
      <w:r w:rsidRPr="00F0337D">
        <w:t>respect</w:t>
      </w:r>
      <w:proofErr w:type="spellEnd"/>
      <w:r w:rsidRPr="00F0337D">
        <w:t xml:space="preserve">, </w:t>
      </w:r>
      <w:proofErr w:type="spellStart"/>
      <w:r w:rsidRPr="00F0337D">
        <w:t>to</w:t>
      </w:r>
      <w:proofErr w:type="spellEnd"/>
      <w:r w:rsidRPr="00F0337D">
        <w:t xml:space="preserve"> </w:t>
      </w:r>
      <w:proofErr w:type="spellStart"/>
      <w:r w:rsidRPr="00F0337D">
        <w:t>avoid</w:t>
      </w:r>
      <w:proofErr w:type="spellEnd"/>
      <w:r w:rsidRPr="00F0337D">
        <w:t xml:space="preserve"> </w:t>
      </w:r>
      <w:proofErr w:type="spellStart"/>
      <w:r w:rsidRPr="00F0337D">
        <w:t>harassment</w:t>
      </w:r>
      <w:proofErr w:type="spellEnd"/>
      <w:r w:rsidRPr="00F0337D">
        <w:t xml:space="preserve"> </w:t>
      </w:r>
      <w:proofErr w:type="spellStart"/>
      <w:r w:rsidRPr="00F0337D">
        <w:t>or</w:t>
      </w:r>
      <w:proofErr w:type="spellEnd"/>
      <w:r w:rsidRPr="00F0337D">
        <w:t xml:space="preserve"> </w:t>
      </w:r>
      <w:proofErr w:type="spellStart"/>
      <w:r w:rsidRPr="00F0337D">
        <w:t>discrimination</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w:t>
      </w:r>
      <w:proofErr w:type="spellStart"/>
      <w:r w:rsidRPr="00F0337D">
        <w:t>avoid</w:t>
      </w:r>
      <w:proofErr w:type="spellEnd"/>
      <w:r w:rsidRPr="00F0337D">
        <w:t xml:space="preserve"> </w:t>
      </w:r>
      <w:proofErr w:type="spellStart"/>
      <w:r w:rsidRPr="00F0337D">
        <w:t>injuring</w:t>
      </w:r>
      <w:proofErr w:type="spellEnd"/>
      <w:r w:rsidRPr="00F0337D">
        <w:t xml:space="preserve"> </w:t>
      </w:r>
      <w:proofErr w:type="spellStart"/>
      <w:r w:rsidRPr="00F0337D">
        <w:t>others</w:t>
      </w:r>
      <w:proofErr w:type="spellEnd"/>
      <w:r w:rsidRPr="00F0337D">
        <w:t xml:space="preserve">. </w:t>
      </w:r>
    </w:p>
    <w:p w14:paraId="23DD924E" w14:textId="77777777" w:rsidR="00FF7C57" w:rsidRPr="00F0337D" w:rsidRDefault="00FF7C57" w:rsidP="003E4071">
      <w:pPr>
        <w:tabs>
          <w:tab w:val="left" w:pos="426"/>
        </w:tabs>
        <w:spacing w:after="0"/>
        <w:ind w:firstLine="284"/>
      </w:pPr>
      <w:r w:rsidRPr="00F0337D">
        <w:t xml:space="preserve">7. </w:t>
      </w:r>
      <w:proofErr w:type="spellStart"/>
      <w:r w:rsidRPr="00F0337D">
        <w:t>to</w:t>
      </w:r>
      <w:proofErr w:type="spellEnd"/>
      <w:r w:rsidRPr="00F0337D">
        <w:t xml:space="preserve"> </w:t>
      </w:r>
      <w:proofErr w:type="spellStart"/>
      <w:r w:rsidRPr="00F0337D">
        <w:t>treat</w:t>
      </w:r>
      <w:proofErr w:type="spellEnd"/>
      <w:r w:rsidRPr="00F0337D">
        <w:t xml:space="preserve"> </w:t>
      </w:r>
      <w:proofErr w:type="spellStart"/>
      <w:r w:rsidRPr="00F0337D">
        <w:t>all</w:t>
      </w:r>
      <w:proofErr w:type="spellEnd"/>
      <w:r w:rsidRPr="00F0337D">
        <w:t xml:space="preserve"> </w:t>
      </w:r>
      <w:proofErr w:type="spellStart"/>
      <w:r w:rsidRPr="00F0337D">
        <w:t>persons</w:t>
      </w:r>
      <w:proofErr w:type="spellEnd"/>
      <w:r w:rsidRPr="00F0337D">
        <w:t xml:space="preserve"> </w:t>
      </w:r>
      <w:proofErr w:type="spellStart"/>
      <w:r w:rsidRPr="00F0337D">
        <w:t>fairly</w:t>
      </w:r>
      <w:proofErr w:type="spellEnd"/>
      <w:r w:rsidRPr="00F0337D">
        <w:t xml:space="preserve"> </w:t>
      </w:r>
      <w:proofErr w:type="spellStart"/>
      <w:r w:rsidRPr="00F0337D">
        <w:t>and</w:t>
      </w:r>
      <w:proofErr w:type="spellEnd"/>
      <w:r w:rsidRPr="00F0337D">
        <w:t xml:space="preserve"> </w:t>
      </w:r>
      <w:proofErr w:type="spellStart"/>
      <w:r w:rsidRPr="00F0337D">
        <w:t>with</w:t>
      </w:r>
      <w:proofErr w:type="spellEnd"/>
      <w:r w:rsidRPr="00F0337D">
        <w:t xml:space="preserve"> </w:t>
      </w:r>
      <w:proofErr w:type="spellStart"/>
      <w:r w:rsidRPr="00F0337D">
        <w:t>respect</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not </w:t>
      </w:r>
      <w:proofErr w:type="spellStart"/>
      <w:r w:rsidRPr="00F0337D">
        <w:t>engage</w:t>
      </w:r>
      <w:proofErr w:type="spellEnd"/>
      <w:r w:rsidRPr="00F0337D">
        <w:t xml:space="preserve"> in </w:t>
      </w:r>
      <w:proofErr w:type="spellStart"/>
      <w:r w:rsidRPr="00F0337D">
        <w:t>discrimination</w:t>
      </w:r>
      <w:proofErr w:type="spellEnd"/>
      <w:r w:rsidRPr="00F0337D">
        <w:t xml:space="preserve"> </w:t>
      </w:r>
      <w:proofErr w:type="spellStart"/>
      <w:r w:rsidRPr="00F0337D">
        <w:t>based</w:t>
      </w:r>
      <w:proofErr w:type="spellEnd"/>
      <w:r w:rsidRPr="00F0337D">
        <w:t xml:space="preserve"> on </w:t>
      </w:r>
      <w:proofErr w:type="spellStart"/>
      <w:r w:rsidRPr="00F0337D">
        <w:t>characteristics</w:t>
      </w:r>
      <w:proofErr w:type="spellEnd"/>
      <w:r w:rsidRPr="00F0337D">
        <w:t xml:space="preserve"> </w:t>
      </w:r>
      <w:proofErr w:type="spellStart"/>
      <w:r w:rsidRPr="00F0337D">
        <w:t>such</w:t>
      </w:r>
      <w:proofErr w:type="spellEnd"/>
      <w:r w:rsidRPr="00F0337D">
        <w:t xml:space="preserve"> as </w:t>
      </w:r>
      <w:proofErr w:type="spellStart"/>
      <w:r w:rsidRPr="00F0337D">
        <w:t>race</w:t>
      </w:r>
      <w:proofErr w:type="spellEnd"/>
      <w:r w:rsidRPr="00F0337D">
        <w:t xml:space="preserve">, </w:t>
      </w:r>
      <w:proofErr w:type="spellStart"/>
      <w:r w:rsidRPr="00F0337D">
        <w:t>religion</w:t>
      </w:r>
      <w:proofErr w:type="spellEnd"/>
      <w:r w:rsidRPr="00F0337D">
        <w:t xml:space="preserve">, </w:t>
      </w:r>
      <w:proofErr w:type="spellStart"/>
      <w:r w:rsidRPr="00F0337D">
        <w:t>gender</w:t>
      </w:r>
      <w:proofErr w:type="spellEnd"/>
      <w:r w:rsidRPr="00F0337D">
        <w:t xml:space="preserve">, </w:t>
      </w:r>
      <w:proofErr w:type="spellStart"/>
      <w:r w:rsidRPr="00F0337D">
        <w:t>disability</w:t>
      </w:r>
      <w:proofErr w:type="spellEnd"/>
      <w:r w:rsidRPr="00F0337D">
        <w:t xml:space="preserve">, </w:t>
      </w:r>
      <w:proofErr w:type="spellStart"/>
      <w:r w:rsidRPr="00F0337D">
        <w:t>age</w:t>
      </w:r>
      <w:proofErr w:type="spellEnd"/>
      <w:r w:rsidRPr="00F0337D">
        <w:t xml:space="preserve">, </w:t>
      </w:r>
      <w:proofErr w:type="spellStart"/>
      <w:r w:rsidRPr="00F0337D">
        <w:t>national</w:t>
      </w:r>
      <w:proofErr w:type="spellEnd"/>
      <w:r w:rsidRPr="00F0337D">
        <w:t xml:space="preserve"> </w:t>
      </w:r>
      <w:proofErr w:type="spellStart"/>
      <w:r w:rsidRPr="00F0337D">
        <w:t>origin</w:t>
      </w:r>
      <w:proofErr w:type="spellEnd"/>
      <w:r w:rsidRPr="00F0337D">
        <w:t xml:space="preserve">, </w:t>
      </w:r>
      <w:proofErr w:type="spellStart"/>
      <w:r w:rsidRPr="00F0337D">
        <w:t>sexual</w:t>
      </w:r>
      <w:proofErr w:type="spellEnd"/>
      <w:r w:rsidRPr="00F0337D">
        <w:t xml:space="preserve"> </w:t>
      </w:r>
      <w:proofErr w:type="spellStart"/>
      <w:r w:rsidRPr="00F0337D">
        <w:t>orientation</w:t>
      </w:r>
      <w:proofErr w:type="spellEnd"/>
      <w:r w:rsidRPr="00F0337D">
        <w:t xml:space="preserve">, </w:t>
      </w:r>
      <w:proofErr w:type="spellStart"/>
      <w:r w:rsidRPr="00F0337D">
        <w:t>gender</w:t>
      </w:r>
      <w:proofErr w:type="spellEnd"/>
      <w:r w:rsidRPr="00F0337D">
        <w:t xml:space="preserve"> </w:t>
      </w:r>
      <w:proofErr w:type="spellStart"/>
      <w:r w:rsidRPr="00F0337D">
        <w:t>identity</w:t>
      </w:r>
      <w:proofErr w:type="spellEnd"/>
      <w:r w:rsidRPr="00F0337D">
        <w:t xml:space="preserve">, </w:t>
      </w:r>
      <w:proofErr w:type="spellStart"/>
      <w:r w:rsidRPr="00F0337D">
        <w:t>or</w:t>
      </w:r>
      <w:proofErr w:type="spellEnd"/>
      <w:r w:rsidRPr="00F0337D">
        <w:t xml:space="preserve"> </w:t>
      </w:r>
      <w:proofErr w:type="spellStart"/>
      <w:r w:rsidRPr="00F0337D">
        <w:t>gender</w:t>
      </w:r>
      <w:proofErr w:type="spellEnd"/>
      <w:r w:rsidRPr="00F0337D">
        <w:t xml:space="preserve"> </w:t>
      </w:r>
      <w:proofErr w:type="spellStart"/>
      <w:r w:rsidRPr="00F0337D">
        <w:t>expression</w:t>
      </w:r>
      <w:proofErr w:type="spellEnd"/>
      <w:r w:rsidRPr="00F0337D">
        <w:t xml:space="preserve">; </w:t>
      </w:r>
    </w:p>
    <w:p w14:paraId="3DFFD049" w14:textId="77777777" w:rsidR="00FF7C57" w:rsidRPr="00F0337D" w:rsidRDefault="00FF7C57" w:rsidP="003E4071">
      <w:pPr>
        <w:tabs>
          <w:tab w:val="left" w:pos="426"/>
        </w:tabs>
        <w:spacing w:after="0"/>
        <w:ind w:firstLine="284"/>
      </w:pPr>
      <w:r w:rsidRPr="00F0337D">
        <w:t xml:space="preserve">8. </w:t>
      </w:r>
      <w:proofErr w:type="spellStart"/>
      <w:r w:rsidRPr="00F0337D">
        <w:t>to</w:t>
      </w:r>
      <w:proofErr w:type="spellEnd"/>
      <w:r w:rsidRPr="00F0337D">
        <w:t xml:space="preserve"> not </w:t>
      </w:r>
      <w:proofErr w:type="spellStart"/>
      <w:r w:rsidRPr="00F0337D">
        <w:t>engage</w:t>
      </w:r>
      <w:proofErr w:type="spellEnd"/>
      <w:r w:rsidRPr="00F0337D">
        <w:t xml:space="preserve"> in </w:t>
      </w:r>
      <w:proofErr w:type="spellStart"/>
      <w:r w:rsidRPr="00F0337D">
        <w:t>harassment</w:t>
      </w:r>
      <w:proofErr w:type="spellEnd"/>
      <w:r w:rsidRPr="00F0337D">
        <w:t xml:space="preserve"> of </w:t>
      </w:r>
      <w:proofErr w:type="spellStart"/>
      <w:r w:rsidRPr="00F0337D">
        <w:t>any</w:t>
      </w:r>
      <w:proofErr w:type="spellEnd"/>
      <w:r w:rsidRPr="00F0337D">
        <w:t xml:space="preserve"> </w:t>
      </w:r>
      <w:proofErr w:type="spellStart"/>
      <w:r w:rsidRPr="00F0337D">
        <w:t>kind</w:t>
      </w:r>
      <w:proofErr w:type="spellEnd"/>
      <w:r w:rsidRPr="00F0337D">
        <w:t xml:space="preserve">, </w:t>
      </w:r>
      <w:proofErr w:type="spellStart"/>
      <w:r w:rsidRPr="00F0337D">
        <w:t>including</w:t>
      </w:r>
      <w:proofErr w:type="spellEnd"/>
      <w:r w:rsidRPr="00F0337D">
        <w:t xml:space="preserve"> </w:t>
      </w:r>
      <w:proofErr w:type="spellStart"/>
      <w:r w:rsidRPr="00F0337D">
        <w:t>sexual</w:t>
      </w:r>
      <w:proofErr w:type="spellEnd"/>
      <w:r w:rsidRPr="00F0337D">
        <w:t xml:space="preserve"> </w:t>
      </w:r>
      <w:proofErr w:type="spellStart"/>
      <w:r w:rsidRPr="00F0337D">
        <w:t>harassment</w:t>
      </w:r>
      <w:proofErr w:type="spellEnd"/>
      <w:r w:rsidRPr="00F0337D">
        <w:t xml:space="preserve"> </w:t>
      </w:r>
      <w:proofErr w:type="spellStart"/>
      <w:r w:rsidRPr="00F0337D">
        <w:t>or</w:t>
      </w:r>
      <w:proofErr w:type="spellEnd"/>
      <w:r w:rsidRPr="00F0337D">
        <w:t xml:space="preserve"> </w:t>
      </w:r>
      <w:proofErr w:type="spellStart"/>
      <w:r w:rsidRPr="00F0337D">
        <w:t>bullying</w:t>
      </w:r>
      <w:proofErr w:type="spellEnd"/>
      <w:r w:rsidRPr="00F0337D">
        <w:t xml:space="preserve"> </w:t>
      </w:r>
      <w:proofErr w:type="spellStart"/>
      <w:r w:rsidRPr="00F0337D">
        <w:t>behavior</w:t>
      </w:r>
      <w:proofErr w:type="spellEnd"/>
      <w:r w:rsidRPr="00F0337D">
        <w:t xml:space="preserve">; </w:t>
      </w:r>
    </w:p>
    <w:p w14:paraId="356A49FE" w14:textId="77777777" w:rsidR="00FF7C57" w:rsidRPr="00F0337D" w:rsidRDefault="00FF7C57" w:rsidP="003E4071">
      <w:pPr>
        <w:tabs>
          <w:tab w:val="left" w:pos="426"/>
        </w:tabs>
        <w:spacing w:after="0"/>
        <w:ind w:firstLine="284"/>
      </w:pPr>
      <w:r w:rsidRPr="00F0337D">
        <w:t xml:space="preserve">9. </w:t>
      </w:r>
      <w:proofErr w:type="spellStart"/>
      <w:r w:rsidRPr="00F0337D">
        <w:t>to</w:t>
      </w:r>
      <w:proofErr w:type="spellEnd"/>
      <w:r w:rsidRPr="00F0337D">
        <w:t xml:space="preserve"> </w:t>
      </w:r>
      <w:proofErr w:type="spellStart"/>
      <w:r w:rsidRPr="00F0337D">
        <w:t>avoid</w:t>
      </w:r>
      <w:proofErr w:type="spellEnd"/>
      <w:r w:rsidRPr="00F0337D">
        <w:t xml:space="preserve"> </w:t>
      </w:r>
      <w:proofErr w:type="spellStart"/>
      <w:r w:rsidRPr="00F0337D">
        <w:t>injuring</w:t>
      </w:r>
      <w:proofErr w:type="spellEnd"/>
      <w:r w:rsidRPr="00F0337D">
        <w:t xml:space="preserve"> </w:t>
      </w:r>
      <w:proofErr w:type="spellStart"/>
      <w:r w:rsidRPr="00F0337D">
        <w:t>others</w:t>
      </w:r>
      <w:proofErr w:type="spellEnd"/>
      <w:r w:rsidRPr="00F0337D">
        <w:t xml:space="preserve">, </w:t>
      </w:r>
      <w:proofErr w:type="spellStart"/>
      <w:r w:rsidRPr="00F0337D">
        <w:t>their</w:t>
      </w:r>
      <w:proofErr w:type="spellEnd"/>
      <w:r w:rsidRPr="00F0337D">
        <w:t xml:space="preserve"> </w:t>
      </w:r>
      <w:proofErr w:type="spellStart"/>
      <w:r w:rsidRPr="00F0337D">
        <w:t>property</w:t>
      </w:r>
      <w:proofErr w:type="spellEnd"/>
      <w:r w:rsidRPr="00F0337D">
        <w:t xml:space="preserve">, </w:t>
      </w:r>
      <w:proofErr w:type="spellStart"/>
      <w:r w:rsidRPr="00F0337D">
        <w:t>reputation</w:t>
      </w:r>
      <w:proofErr w:type="spellEnd"/>
      <w:r w:rsidRPr="00F0337D">
        <w:t xml:space="preserve">, </w:t>
      </w:r>
      <w:proofErr w:type="spellStart"/>
      <w:r w:rsidRPr="00F0337D">
        <w:t>or</w:t>
      </w:r>
      <w:proofErr w:type="spellEnd"/>
      <w:r w:rsidRPr="00F0337D">
        <w:t xml:space="preserve"> </w:t>
      </w:r>
      <w:proofErr w:type="spellStart"/>
      <w:r w:rsidRPr="00F0337D">
        <w:t>employment</w:t>
      </w:r>
      <w:proofErr w:type="spellEnd"/>
      <w:r w:rsidRPr="00F0337D">
        <w:t xml:space="preserve"> </w:t>
      </w:r>
      <w:proofErr w:type="spellStart"/>
      <w:r w:rsidRPr="00F0337D">
        <w:t>by</w:t>
      </w:r>
      <w:proofErr w:type="spellEnd"/>
      <w:r w:rsidRPr="00F0337D">
        <w:t xml:space="preserve"> </w:t>
      </w:r>
      <w:proofErr w:type="spellStart"/>
      <w:r w:rsidRPr="00F0337D">
        <w:t>false</w:t>
      </w:r>
      <w:proofErr w:type="spellEnd"/>
      <w:r w:rsidRPr="00F0337D">
        <w:t xml:space="preserve"> </w:t>
      </w:r>
      <w:proofErr w:type="spellStart"/>
      <w:r w:rsidRPr="00F0337D">
        <w:t>or</w:t>
      </w:r>
      <w:proofErr w:type="spellEnd"/>
      <w:r w:rsidRPr="00F0337D">
        <w:t xml:space="preserve"> </w:t>
      </w:r>
      <w:proofErr w:type="spellStart"/>
      <w:r w:rsidRPr="00F0337D">
        <w:t>malicious</w:t>
      </w:r>
      <w:proofErr w:type="spellEnd"/>
      <w:r w:rsidRPr="00F0337D">
        <w:t xml:space="preserve"> </w:t>
      </w:r>
      <w:proofErr w:type="spellStart"/>
      <w:r w:rsidRPr="00F0337D">
        <w:t>actions</w:t>
      </w:r>
      <w:proofErr w:type="spellEnd"/>
      <w:r w:rsidRPr="00F0337D">
        <w:t xml:space="preserve">, </w:t>
      </w:r>
      <w:proofErr w:type="spellStart"/>
      <w:r w:rsidRPr="00F0337D">
        <w:t>rumors</w:t>
      </w:r>
      <w:proofErr w:type="spellEnd"/>
      <w:r w:rsidRPr="00F0337D">
        <w:t xml:space="preserve">, </w:t>
      </w:r>
      <w:proofErr w:type="spellStart"/>
      <w:r w:rsidRPr="00F0337D">
        <w:t>or</w:t>
      </w:r>
      <w:proofErr w:type="spellEnd"/>
      <w:r w:rsidRPr="00F0337D">
        <w:t xml:space="preserve"> </w:t>
      </w:r>
      <w:proofErr w:type="spellStart"/>
      <w:r w:rsidRPr="00F0337D">
        <w:t>any</w:t>
      </w:r>
      <w:proofErr w:type="spellEnd"/>
      <w:r w:rsidRPr="00F0337D">
        <w:t xml:space="preserve"> </w:t>
      </w:r>
      <w:proofErr w:type="spellStart"/>
      <w:r w:rsidRPr="00F0337D">
        <w:t>other</w:t>
      </w:r>
      <w:proofErr w:type="spellEnd"/>
      <w:r w:rsidRPr="00F0337D">
        <w:t xml:space="preserve"> </w:t>
      </w:r>
      <w:proofErr w:type="spellStart"/>
      <w:r w:rsidRPr="00F0337D">
        <w:t>verbal</w:t>
      </w:r>
      <w:proofErr w:type="spellEnd"/>
      <w:r w:rsidRPr="00F0337D">
        <w:t xml:space="preserve"> </w:t>
      </w:r>
      <w:proofErr w:type="spellStart"/>
      <w:r w:rsidRPr="00F0337D">
        <w:t>or</w:t>
      </w:r>
      <w:proofErr w:type="spellEnd"/>
      <w:r w:rsidRPr="00F0337D">
        <w:t xml:space="preserve"> </w:t>
      </w:r>
      <w:proofErr w:type="spellStart"/>
      <w:r w:rsidRPr="00F0337D">
        <w:t>physical</w:t>
      </w:r>
      <w:proofErr w:type="spellEnd"/>
      <w:r w:rsidRPr="00F0337D">
        <w:t xml:space="preserve"> </w:t>
      </w:r>
      <w:proofErr w:type="spellStart"/>
      <w:r w:rsidRPr="00F0337D">
        <w:t>abuses</w:t>
      </w:r>
      <w:proofErr w:type="spellEnd"/>
      <w:r w:rsidRPr="00F0337D">
        <w:t xml:space="preserve">; III. </w:t>
      </w:r>
      <w:proofErr w:type="spellStart"/>
      <w:r w:rsidRPr="00F0337D">
        <w:t>To</w:t>
      </w:r>
      <w:proofErr w:type="spellEnd"/>
      <w:r w:rsidRPr="00F0337D">
        <w:t xml:space="preserve"> </w:t>
      </w:r>
      <w:proofErr w:type="spellStart"/>
      <w:r w:rsidRPr="00F0337D">
        <w:t>strive</w:t>
      </w:r>
      <w:proofErr w:type="spellEnd"/>
      <w:r w:rsidRPr="00F0337D">
        <w:t xml:space="preserve"> </w:t>
      </w:r>
      <w:proofErr w:type="spellStart"/>
      <w:r w:rsidRPr="00F0337D">
        <w:t>to</w:t>
      </w:r>
      <w:proofErr w:type="spellEnd"/>
      <w:r w:rsidRPr="00F0337D">
        <w:t xml:space="preserve"> </w:t>
      </w:r>
      <w:proofErr w:type="spellStart"/>
      <w:r w:rsidRPr="00F0337D">
        <w:t>ensure</w:t>
      </w:r>
      <w:proofErr w:type="spellEnd"/>
      <w:r w:rsidRPr="00F0337D">
        <w:t xml:space="preserve"> </w:t>
      </w:r>
      <w:proofErr w:type="spellStart"/>
      <w:r w:rsidRPr="00F0337D">
        <w:t>this</w:t>
      </w:r>
      <w:proofErr w:type="spellEnd"/>
      <w:r w:rsidRPr="00F0337D">
        <w:t xml:space="preserve"> </w:t>
      </w:r>
      <w:proofErr w:type="spellStart"/>
      <w:r w:rsidRPr="00F0337D">
        <w:t>code</w:t>
      </w:r>
      <w:proofErr w:type="spellEnd"/>
      <w:r w:rsidRPr="00F0337D">
        <w:t xml:space="preserve"> is </w:t>
      </w:r>
      <w:proofErr w:type="spellStart"/>
      <w:r w:rsidRPr="00F0337D">
        <w:t>upheld</w:t>
      </w:r>
      <w:proofErr w:type="spellEnd"/>
      <w:r w:rsidRPr="00F0337D">
        <w:t xml:space="preserve"> </w:t>
      </w:r>
      <w:proofErr w:type="spellStart"/>
      <w:r w:rsidRPr="00F0337D">
        <w:t>by</w:t>
      </w:r>
      <w:proofErr w:type="spellEnd"/>
      <w:r w:rsidRPr="00F0337D">
        <w:t xml:space="preserve"> </w:t>
      </w:r>
      <w:proofErr w:type="spellStart"/>
      <w:r w:rsidRPr="00F0337D">
        <w:t>colleagues</w:t>
      </w:r>
      <w:proofErr w:type="spellEnd"/>
      <w:r w:rsidRPr="00F0337D">
        <w:t xml:space="preserve"> </w:t>
      </w:r>
      <w:proofErr w:type="spellStart"/>
      <w:r w:rsidRPr="00F0337D">
        <w:t>and</w:t>
      </w:r>
      <w:proofErr w:type="spellEnd"/>
      <w:r w:rsidRPr="00F0337D">
        <w:t xml:space="preserve"> </w:t>
      </w:r>
      <w:proofErr w:type="spellStart"/>
      <w:r w:rsidRPr="00F0337D">
        <w:t>coworkers</w:t>
      </w:r>
      <w:proofErr w:type="spellEnd"/>
      <w:r w:rsidRPr="00F0337D">
        <w:t xml:space="preserve">. </w:t>
      </w:r>
    </w:p>
    <w:p w14:paraId="05454D3A" w14:textId="4B4F651E" w:rsidR="00425AA7" w:rsidRPr="00F0337D" w:rsidRDefault="00FF7C57" w:rsidP="003E4071">
      <w:pPr>
        <w:tabs>
          <w:tab w:val="left" w:pos="426"/>
        </w:tabs>
        <w:spacing w:after="0"/>
        <w:ind w:firstLine="284"/>
        <w:rPr>
          <w:b/>
          <w:bCs/>
        </w:rPr>
        <w:sectPr w:rsidR="00425AA7" w:rsidRPr="00F0337D" w:rsidSect="00425AA7">
          <w:pgSz w:w="12240" w:h="15840"/>
          <w:pgMar w:top="1440" w:right="1467" w:bottom="1440" w:left="1418" w:header="720" w:footer="720" w:gutter="0"/>
          <w:cols w:space="720"/>
          <w:docGrid w:linePitch="360"/>
        </w:sectPr>
      </w:pPr>
      <w:r w:rsidRPr="00F0337D">
        <w:t xml:space="preserve">10. </w:t>
      </w:r>
      <w:proofErr w:type="spellStart"/>
      <w:r w:rsidRPr="00F0337D">
        <w:t>to</w:t>
      </w:r>
      <w:proofErr w:type="spellEnd"/>
      <w:r w:rsidRPr="00F0337D">
        <w:t xml:space="preserve"> </w:t>
      </w:r>
      <w:proofErr w:type="spellStart"/>
      <w:r w:rsidRPr="00F0337D">
        <w:t>support</w:t>
      </w:r>
      <w:proofErr w:type="spellEnd"/>
      <w:r w:rsidRPr="00F0337D">
        <w:t xml:space="preserve"> </w:t>
      </w:r>
      <w:proofErr w:type="spellStart"/>
      <w:r w:rsidRPr="00F0337D">
        <w:t>colleagues</w:t>
      </w:r>
      <w:proofErr w:type="spellEnd"/>
      <w:r w:rsidRPr="00F0337D">
        <w:t xml:space="preserve"> </w:t>
      </w:r>
      <w:proofErr w:type="spellStart"/>
      <w:r w:rsidRPr="00F0337D">
        <w:t>and</w:t>
      </w:r>
      <w:proofErr w:type="spellEnd"/>
      <w:r w:rsidRPr="00F0337D">
        <w:t xml:space="preserve"> </w:t>
      </w:r>
      <w:proofErr w:type="spellStart"/>
      <w:r w:rsidRPr="00F0337D">
        <w:t>coworkers</w:t>
      </w:r>
      <w:proofErr w:type="spellEnd"/>
      <w:r w:rsidRPr="00F0337D">
        <w:t xml:space="preserve"> in </w:t>
      </w:r>
      <w:proofErr w:type="spellStart"/>
      <w:r w:rsidRPr="00F0337D">
        <w:t>following</w:t>
      </w:r>
      <w:proofErr w:type="spellEnd"/>
      <w:r w:rsidRPr="00F0337D">
        <w:t xml:space="preserve"> </w:t>
      </w:r>
      <w:proofErr w:type="spellStart"/>
      <w:r w:rsidRPr="00F0337D">
        <w:t>this</w:t>
      </w:r>
      <w:proofErr w:type="spellEnd"/>
      <w:r w:rsidRPr="00F0337D">
        <w:t xml:space="preserve"> </w:t>
      </w:r>
      <w:proofErr w:type="spellStart"/>
      <w:r w:rsidRPr="00F0337D">
        <w:t>code</w:t>
      </w:r>
      <w:proofErr w:type="spellEnd"/>
      <w:r w:rsidRPr="00F0337D">
        <w:t xml:space="preserve"> of </w:t>
      </w:r>
      <w:proofErr w:type="spellStart"/>
      <w:r w:rsidRPr="00F0337D">
        <w:t>ethics</w:t>
      </w:r>
      <w:proofErr w:type="spellEnd"/>
      <w:r w:rsidRPr="00F0337D">
        <w:t xml:space="preserve">, </w:t>
      </w:r>
      <w:proofErr w:type="spellStart"/>
      <w:r w:rsidRPr="00F0337D">
        <w:t>to</w:t>
      </w:r>
      <w:proofErr w:type="spellEnd"/>
      <w:r w:rsidRPr="00F0337D">
        <w:t xml:space="preserve"> </w:t>
      </w:r>
      <w:proofErr w:type="spellStart"/>
      <w:r w:rsidRPr="00F0337D">
        <w:t>strive</w:t>
      </w:r>
      <w:proofErr w:type="spellEnd"/>
      <w:r w:rsidRPr="00F0337D">
        <w:t xml:space="preserve"> </w:t>
      </w:r>
      <w:proofErr w:type="spellStart"/>
      <w:r w:rsidRPr="00F0337D">
        <w:t>to</w:t>
      </w:r>
      <w:proofErr w:type="spellEnd"/>
      <w:r w:rsidRPr="00F0337D">
        <w:t xml:space="preserve"> </w:t>
      </w:r>
      <w:proofErr w:type="spellStart"/>
      <w:r w:rsidRPr="00F0337D">
        <w:t>ensure</w:t>
      </w:r>
      <w:proofErr w:type="spellEnd"/>
      <w:r w:rsidRPr="00F0337D">
        <w:t xml:space="preserve"> </w:t>
      </w:r>
      <w:proofErr w:type="spellStart"/>
      <w:r w:rsidRPr="00F0337D">
        <w:t>the</w:t>
      </w:r>
      <w:proofErr w:type="spellEnd"/>
      <w:r w:rsidRPr="00F0337D">
        <w:t xml:space="preserve"> </w:t>
      </w:r>
      <w:proofErr w:type="spellStart"/>
      <w:r w:rsidRPr="00F0337D">
        <w:t>code</w:t>
      </w:r>
      <w:proofErr w:type="spellEnd"/>
      <w:r w:rsidRPr="00F0337D">
        <w:t xml:space="preserve"> is </w:t>
      </w:r>
      <w:proofErr w:type="spellStart"/>
      <w:r w:rsidRPr="00F0337D">
        <w:t>upheld</w:t>
      </w:r>
      <w:proofErr w:type="spellEnd"/>
      <w:r w:rsidRPr="00F0337D">
        <w:t xml:space="preserve">, </w:t>
      </w:r>
      <w:proofErr w:type="spellStart"/>
      <w:r w:rsidRPr="00F0337D">
        <w:t>and</w:t>
      </w:r>
      <w:proofErr w:type="spellEnd"/>
      <w:r w:rsidRPr="00F0337D">
        <w:t xml:space="preserve"> </w:t>
      </w:r>
      <w:proofErr w:type="spellStart"/>
      <w:r w:rsidRPr="00F0337D">
        <w:t>to</w:t>
      </w:r>
      <w:proofErr w:type="spellEnd"/>
      <w:r w:rsidRPr="00F0337D">
        <w:t xml:space="preserve"> not </w:t>
      </w:r>
      <w:proofErr w:type="spellStart"/>
      <w:r w:rsidRPr="00F0337D">
        <w:t>retaliate</w:t>
      </w:r>
      <w:proofErr w:type="spellEnd"/>
      <w:r w:rsidRPr="00F0337D">
        <w:t xml:space="preserve"> </w:t>
      </w:r>
      <w:proofErr w:type="spellStart"/>
      <w:r w:rsidRPr="00F0337D">
        <w:t>against</w:t>
      </w:r>
      <w:proofErr w:type="spellEnd"/>
      <w:r w:rsidRPr="00F0337D">
        <w:t xml:space="preserve"> </w:t>
      </w:r>
      <w:proofErr w:type="spellStart"/>
      <w:r w:rsidRPr="00F0337D">
        <w:t>individuals</w:t>
      </w:r>
      <w:proofErr w:type="spellEnd"/>
      <w:r w:rsidRPr="00F0337D">
        <w:t xml:space="preserve"> </w:t>
      </w:r>
      <w:proofErr w:type="spellStart"/>
      <w:r w:rsidRPr="00F0337D">
        <w:t>reporting</w:t>
      </w:r>
      <w:proofErr w:type="spellEnd"/>
      <w:r w:rsidRPr="00F0337D">
        <w:t xml:space="preserve"> a </w:t>
      </w:r>
      <w:proofErr w:type="spellStart"/>
      <w:r w:rsidRPr="00F0337D">
        <w:t>violation</w:t>
      </w:r>
      <w:proofErr w:type="spellEnd"/>
      <w:r w:rsidRPr="00F0337D">
        <w:t>.</w:t>
      </w:r>
      <w:r w:rsidRPr="00F0337D">
        <w:rPr>
          <w:b/>
          <w:bCs/>
        </w:rPr>
        <w:t xml:space="preserve"> </w:t>
      </w:r>
    </w:p>
    <w:p w14:paraId="7B3D648C" w14:textId="37CF1F1D" w:rsidR="00FF7C57" w:rsidRPr="00F0337D" w:rsidRDefault="00FF7C57" w:rsidP="003E4071">
      <w:pPr>
        <w:pStyle w:val="Balk1"/>
        <w:tabs>
          <w:tab w:val="left" w:pos="426"/>
        </w:tabs>
        <w:ind w:firstLine="284"/>
      </w:pPr>
    </w:p>
    <w:sdt>
      <w:sdtPr>
        <w:rPr>
          <w:rFonts w:asciiTheme="minorHAnsi" w:eastAsiaTheme="minorEastAsia" w:hAnsiTheme="minorHAnsi" w:cstheme="minorBidi"/>
          <w:b w:val="0"/>
          <w:bCs w:val="0"/>
          <w:color w:val="auto"/>
          <w:sz w:val="22"/>
          <w:szCs w:val="22"/>
        </w:rPr>
        <w:id w:val="1079022344"/>
        <w:docPartObj>
          <w:docPartGallery w:val="Table of Contents"/>
          <w:docPartUnique/>
        </w:docPartObj>
      </w:sdtPr>
      <w:sdtEndPr/>
      <w:sdtContent>
        <w:p w14:paraId="45C61F6D" w14:textId="58D5E113" w:rsidR="00F93CB4" w:rsidRPr="00F0337D" w:rsidRDefault="00F93CB4" w:rsidP="003E4071">
          <w:pPr>
            <w:pStyle w:val="TBal"/>
            <w:tabs>
              <w:tab w:val="left" w:pos="426"/>
            </w:tabs>
            <w:ind w:firstLine="284"/>
          </w:pPr>
          <w:r w:rsidRPr="00F0337D">
            <w:t>İçindekiler Tablosu</w:t>
          </w:r>
        </w:p>
        <w:p w14:paraId="732F2E31" w14:textId="03B07FD2" w:rsidR="003E4071" w:rsidRDefault="00F93CB4" w:rsidP="003E4071">
          <w:pPr>
            <w:pStyle w:val="T1"/>
            <w:tabs>
              <w:tab w:val="left" w:pos="426"/>
              <w:tab w:val="right" w:leader="dot" w:pos="8729"/>
            </w:tabs>
            <w:ind w:firstLine="284"/>
            <w:rPr>
              <w:noProof/>
              <w:kern w:val="2"/>
              <w:sz w:val="24"/>
              <w:szCs w:val="24"/>
              <w:lang w:eastAsia="tr-TR"/>
              <w14:ligatures w14:val="standardContextual"/>
            </w:rPr>
          </w:pPr>
          <w:r w:rsidRPr="00F0337D">
            <w:fldChar w:fldCharType="begin"/>
          </w:r>
          <w:r w:rsidRPr="00F0337D">
            <w:instrText xml:space="preserve"> TOC \o "1-3" \h \z \u </w:instrText>
          </w:r>
          <w:r w:rsidRPr="00F0337D">
            <w:fldChar w:fldCharType="separate"/>
          </w:r>
          <w:hyperlink w:anchor="_Toc226925473" w:history="1">
            <w:r w:rsidR="003E4071" w:rsidRPr="006878DA">
              <w:rPr>
                <w:rStyle w:val="Kpr"/>
                <w:noProof/>
              </w:rPr>
              <w:t>2. Grup Bilgileri</w:t>
            </w:r>
            <w:r w:rsidR="003E4071">
              <w:rPr>
                <w:noProof/>
                <w:webHidden/>
              </w:rPr>
              <w:tab/>
            </w:r>
            <w:r w:rsidR="003E4071">
              <w:rPr>
                <w:noProof/>
                <w:webHidden/>
              </w:rPr>
              <w:fldChar w:fldCharType="begin"/>
            </w:r>
            <w:r w:rsidR="003E4071">
              <w:rPr>
                <w:noProof/>
                <w:webHidden/>
              </w:rPr>
              <w:instrText xml:space="preserve"> PAGEREF _Toc226925473 \h </w:instrText>
            </w:r>
            <w:r w:rsidR="003E4071">
              <w:rPr>
                <w:noProof/>
                <w:webHidden/>
              </w:rPr>
            </w:r>
            <w:r w:rsidR="003E4071">
              <w:rPr>
                <w:noProof/>
                <w:webHidden/>
              </w:rPr>
              <w:fldChar w:fldCharType="separate"/>
            </w:r>
            <w:r w:rsidR="003E4071">
              <w:rPr>
                <w:noProof/>
                <w:webHidden/>
              </w:rPr>
              <w:t>4</w:t>
            </w:r>
            <w:r w:rsidR="003E4071">
              <w:rPr>
                <w:noProof/>
                <w:webHidden/>
              </w:rPr>
              <w:fldChar w:fldCharType="end"/>
            </w:r>
          </w:hyperlink>
        </w:p>
        <w:p w14:paraId="740C0B4E" w14:textId="7EA09358"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74" w:history="1">
            <w:r w:rsidRPr="006878DA">
              <w:rPr>
                <w:rStyle w:val="Kpr"/>
                <w:rFonts w:asciiTheme="majorHAnsi" w:eastAsiaTheme="majorEastAsia" w:hAnsiTheme="majorHAnsi" w:cstheme="majorBidi"/>
                <w:b/>
                <w:bCs/>
                <w:noProof/>
              </w:rPr>
              <w:t>3.Giriş</w:t>
            </w:r>
            <w:r>
              <w:rPr>
                <w:noProof/>
                <w:webHidden/>
              </w:rPr>
              <w:tab/>
            </w:r>
            <w:r>
              <w:rPr>
                <w:noProof/>
                <w:webHidden/>
              </w:rPr>
              <w:fldChar w:fldCharType="begin"/>
            </w:r>
            <w:r>
              <w:rPr>
                <w:noProof/>
                <w:webHidden/>
              </w:rPr>
              <w:instrText xml:space="preserve"> PAGEREF _Toc226925474 \h </w:instrText>
            </w:r>
            <w:r>
              <w:rPr>
                <w:noProof/>
                <w:webHidden/>
              </w:rPr>
            </w:r>
            <w:r>
              <w:rPr>
                <w:noProof/>
                <w:webHidden/>
              </w:rPr>
              <w:fldChar w:fldCharType="separate"/>
            </w:r>
            <w:r>
              <w:rPr>
                <w:noProof/>
                <w:webHidden/>
              </w:rPr>
              <w:t>4</w:t>
            </w:r>
            <w:r>
              <w:rPr>
                <w:noProof/>
                <w:webHidden/>
              </w:rPr>
              <w:fldChar w:fldCharType="end"/>
            </w:r>
          </w:hyperlink>
        </w:p>
        <w:p w14:paraId="0D1A92C5" w14:textId="7AFB340B"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75" w:history="1">
            <w:r w:rsidRPr="006878DA">
              <w:rPr>
                <w:rStyle w:val="Kpr"/>
                <w:noProof/>
              </w:rPr>
              <w:t>4. Mimari Hedefler ve Tasarım Prensipleri</w:t>
            </w:r>
            <w:r>
              <w:rPr>
                <w:noProof/>
                <w:webHidden/>
              </w:rPr>
              <w:tab/>
            </w:r>
            <w:r>
              <w:rPr>
                <w:noProof/>
                <w:webHidden/>
              </w:rPr>
              <w:fldChar w:fldCharType="begin"/>
            </w:r>
            <w:r>
              <w:rPr>
                <w:noProof/>
                <w:webHidden/>
              </w:rPr>
              <w:instrText xml:space="preserve"> PAGEREF _Toc226925475 \h </w:instrText>
            </w:r>
            <w:r>
              <w:rPr>
                <w:noProof/>
                <w:webHidden/>
              </w:rPr>
            </w:r>
            <w:r>
              <w:rPr>
                <w:noProof/>
                <w:webHidden/>
              </w:rPr>
              <w:fldChar w:fldCharType="separate"/>
            </w:r>
            <w:r>
              <w:rPr>
                <w:noProof/>
                <w:webHidden/>
              </w:rPr>
              <w:t>4</w:t>
            </w:r>
            <w:r>
              <w:rPr>
                <w:noProof/>
                <w:webHidden/>
              </w:rPr>
              <w:fldChar w:fldCharType="end"/>
            </w:r>
          </w:hyperlink>
        </w:p>
        <w:p w14:paraId="4F7D448A" w14:textId="6B5D2746" w:rsidR="003E4071" w:rsidRDefault="003E4071" w:rsidP="003E4071">
          <w:pPr>
            <w:pStyle w:val="T2"/>
            <w:tabs>
              <w:tab w:val="left" w:pos="426"/>
              <w:tab w:val="right" w:leader="dot" w:pos="8729"/>
            </w:tabs>
            <w:ind w:left="0" w:firstLine="284"/>
            <w:rPr>
              <w:rFonts w:cstheme="minorBidi"/>
              <w:noProof/>
              <w:kern w:val="2"/>
              <w:sz w:val="24"/>
              <w:szCs w:val="24"/>
              <w14:ligatures w14:val="standardContextual"/>
            </w:rPr>
          </w:pPr>
          <w:hyperlink w:anchor="_Toc226925476" w:history="1">
            <w:r w:rsidRPr="006878DA">
              <w:rPr>
                <w:rStyle w:val="Kpr"/>
                <w:rFonts w:asciiTheme="majorHAnsi" w:eastAsiaTheme="majorEastAsia" w:hAnsiTheme="majorHAnsi" w:cstheme="majorBidi"/>
                <w:b/>
                <w:bCs/>
                <w:noProof/>
              </w:rPr>
              <w:t>4.1 Sistemler ve Alt Sistemler</w:t>
            </w:r>
            <w:r>
              <w:rPr>
                <w:noProof/>
                <w:webHidden/>
              </w:rPr>
              <w:tab/>
            </w:r>
            <w:r>
              <w:rPr>
                <w:noProof/>
                <w:webHidden/>
              </w:rPr>
              <w:fldChar w:fldCharType="begin"/>
            </w:r>
            <w:r>
              <w:rPr>
                <w:noProof/>
                <w:webHidden/>
              </w:rPr>
              <w:instrText xml:space="preserve"> PAGEREF _Toc226925476 \h </w:instrText>
            </w:r>
            <w:r>
              <w:rPr>
                <w:noProof/>
                <w:webHidden/>
              </w:rPr>
            </w:r>
            <w:r>
              <w:rPr>
                <w:noProof/>
                <w:webHidden/>
              </w:rPr>
              <w:fldChar w:fldCharType="separate"/>
            </w:r>
            <w:r>
              <w:rPr>
                <w:noProof/>
                <w:webHidden/>
              </w:rPr>
              <w:t>5</w:t>
            </w:r>
            <w:r>
              <w:rPr>
                <w:noProof/>
                <w:webHidden/>
              </w:rPr>
              <w:fldChar w:fldCharType="end"/>
            </w:r>
          </w:hyperlink>
        </w:p>
        <w:p w14:paraId="13BB4C16" w14:textId="180AD91E" w:rsidR="003E4071" w:rsidRDefault="003E4071" w:rsidP="003E4071">
          <w:pPr>
            <w:pStyle w:val="T3"/>
            <w:tabs>
              <w:tab w:val="left" w:pos="426"/>
              <w:tab w:val="right" w:leader="dot" w:pos="8729"/>
            </w:tabs>
            <w:ind w:left="0" w:firstLine="284"/>
            <w:rPr>
              <w:rFonts w:cstheme="minorBidi"/>
              <w:noProof/>
              <w:kern w:val="2"/>
              <w:sz w:val="24"/>
              <w:szCs w:val="24"/>
              <w14:ligatures w14:val="standardContextual"/>
            </w:rPr>
          </w:pPr>
          <w:hyperlink w:anchor="_Toc226925477" w:history="1">
            <w:r w:rsidRPr="006878DA">
              <w:rPr>
                <w:rStyle w:val="Kpr"/>
                <w:rFonts w:asciiTheme="majorHAnsi" w:eastAsiaTheme="majorEastAsia" w:hAnsiTheme="majorHAnsi" w:cstheme="majorBidi"/>
                <w:b/>
                <w:bCs/>
                <w:noProof/>
              </w:rPr>
              <w:t>4.1.1 Ana Sistemler</w:t>
            </w:r>
            <w:r>
              <w:rPr>
                <w:noProof/>
                <w:webHidden/>
              </w:rPr>
              <w:tab/>
            </w:r>
            <w:r>
              <w:rPr>
                <w:noProof/>
                <w:webHidden/>
              </w:rPr>
              <w:fldChar w:fldCharType="begin"/>
            </w:r>
            <w:r>
              <w:rPr>
                <w:noProof/>
                <w:webHidden/>
              </w:rPr>
              <w:instrText xml:space="preserve"> PAGEREF _Toc226925477 \h </w:instrText>
            </w:r>
            <w:r>
              <w:rPr>
                <w:noProof/>
                <w:webHidden/>
              </w:rPr>
            </w:r>
            <w:r>
              <w:rPr>
                <w:noProof/>
                <w:webHidden/>
              </w:rPr>
              <w:fldChar w:fldCharType="separate"/>
            </w:r>
            <w:r>
              <w:rPr>
                <w:noProof/>
                <w:webHidden/>
              </w:rPr>
              <w:t>5</w:t>
            </w:r>
            <w:r>
              <w:rPr>
                <w:noProof/>
                <w:webHidden/>
              </w:rPr>
              <w:fldChar w:fldCharType="end"/>
            </w:r>
          </w:hyperlink>
        </w:p>
        <w:p w14:paraId="13629554" w14:textId="4B459418" w:rsidR="003E4071" w:rsidRDefault="003E4071" w:rsidP="003E4071">
          <w:pPr>
            <w:pStyle w:val="T3"/>
            <w:tabs>
              <w:tab w:val="left" w:pos="426"/>
              <w:tab w:val="right" w:leader="dot" w:pos="8729"/>
            </w:tabs>
            <w:ind w:left="0" w:firstLine="284"/>
            <w:rPr>
              <w:rFonts w:cstheme="minorBidi"/>
              <w:noProof/>
              <w:kern w:val="2"/>
              <w:sz w:val="24"/>
              <w:szCs w:val="24"/>
              <w14:ligatures w14:val="standardContextual"/>
            </w:rPr>
          </w:pPr>
          <w:hyperlink w:anchor="_Toc226925478" w:history="1">
            <w:r w:rsidRPr="006878DA">
              <w:rPr>
                <w:rStyle w:val="Kpr"/>
                <w:rFonts w:asciiTheme="majorHAnsi" w:eastAsiaTheme="majorEastAsia" w:hAnsiTheme="majorHAnsi" w:cstheme="majorBidi"/>
                <w:b/>
                <w:bCs/>
                <w:noProof/>
              </w:rPr>
              <w:t>4.1.2 Alt Sistemler</w:t>
            </w:r>
            <w:r>
              <w:rPr>
                <w:noProof/>
                <w:webHidden/>
              </w:rPr>
              <w:tab/>
            </w:r>
            <w:r>
              <w:rPr>
                <w:noProof/>
                <w:webHidden/>
              </w:rPr>
              <w:fldChar w:fldCharType="begin"/>
            </w:r>
            <w:r>
              <w:rPr>
                <w:noProof/>
                <w:webHidden/>
              </w:rPr>
              <w:instrText xml:space="preserve"> PAGEREF _Toc226925478 \h </w:instrText>
            </w:r>
            <w:r>
              <w:rPr>
                <w:noProof/>
                <w:webHidden/>
              </w:rPr>
            </w:r>
            <w:r>
              <w:rPr>
                <w:noProof/>
                <w:webHidden/>
              </w:rPr>
              <w:fldChar w:fldCharType="separate"/>
            </w:r>
            <w:r>
              <w:rPr>
                <w:noProof/>
                <w:webHidden/>
              </w:rPr>
              <w:t>5</w:t>
            </w:r>
            <w:r>
              <w:rPr>
                <w:noProof/>
                <w:webHidden/>
              </w:rPr>
              <w:fldChar w:fldCharType="end"/>
            </w:r>
          </w:hyperlink>
        </w:p>
        <w:p w14:paraId="480766DF" w14:textId="44576459" w:rsidR="003E4071" w:rsidRDefault="003E4071" w:rsidP="003E4071">
          <w:pPr>
            <w:pStyle w:val="T2"/>
            <w:tabs>
              <w:tab w:val="left" w:pos="426"/>
              <w:tab w:val="right" w:leader="dot" w:pos="8729"/>
            </w:tabs>
            <w:ind w:left="0" w:firstLine="284"/>
            <w:rPr>
              <w:rFonts w:cstheme="minorBidi"/>
              <w:noProof/>
              <w:kern w:val="2"/>
              <w:sz w:val="24"/>
              <w:szCs w:val="24"/>
              <w14:ligatures w14:val="standardContextual"/>
            </w:rPr>
          </w:pPr>
          <w:hyperlink w:anchor="_Toc226925479" w:history="1">
            <w:r w:rsidRPr="006878DA">
              <w:rPr>
                <w:rStyle w:val="Kpr"/>
                <w:rFonts w:asciiTheme="majorHAnsi" w:eastAsiaTheme="majorEastAsia" w:hAnsiTheme="majorHAnsi" w:cstheme="majorBidi"/>
                <w:b/>
                <w:bCs/>
                <w:noProof/>
              </w:rPr>
              <w:t>4.2 Dinamik Mimari ve Davranışsal Modeller</w:t>
            </w:r>
            <w:r>
              <w:rPr>
                <w:noProof/>
                <w:webHidden/>
              </w:rPr>
              <w:tab/>
            </w:r>
            <w:r>
              <w:rPr>
                <w:noProof/>
                <w:webHidden/>
              </w:rPr>
              <w:fldChar w:fldCharType="begin"/>
            </w:r>
            <w:r>
              <w:rPr>
                <w:noProof/>
                <w:webHidden/>
              </w:rPr>
              <w:instrText xml:space="preserve"> PAGEREF _Toc226925479 \h </w:instrText>
            </w:r>
            <w:r>
              <w:rPr>
                <w:noProof/>
                <w:webHidden/>
              </w:rPr>
            </w:r>
            <w:r>
              <w:rPr>
                <w:noProof/>
                <w:webHidden/>
              </w:rPr>
              <w:fldChar w:fldCharType="separate"/>
            </w:r>
            <w:r>
              <w:rPr>
                <w:noProof/>
                <w:webHidden/>
              </w:rPr>
              <w:t>5</w:t>
            </w:r>
            <w:r>
              <w:rPr>
                <w:noProof/>
                <w:webHidden/>
              </w:rPr>
              <w:fldChar w:fldCharType="end"/>
            </w:r>
          </w:hyperlink>
        </w:p>
        <w:p w14:paraId="5F024B0E" w14:textId="1DB5B9DA" w:rsidR="003E4071" w:rsidRDefault="003E4071" w:rsidP="003E4071">
          <w:pPr>
            <w:pStyle w:val="T3"/>
            <w:tabs>
              <w:tab w:val="left" w:pos="426"/>
              <w:tab w:val="right" w:leader="dot" w:pos="8729"/>
            </w:tabs>
            <w:ind w:left="0" w:firstLine="284"/>
            <w:rPr>
              <w:rFonts w:cstheme="minorBidi"/>
              <w:noProof/>
              <w:kern w:val="2"/>
              <w:sz w:val="24"/>
              <w:szCs w:val="24"/>
              <w14:ligatures w14:val="standardContextual"/>
            </w:rPr>
          </w:pPr>
          <w:hyperlink w:anchor="_Toc226925480" w:history="1">
            <w:r w:rsidRPr="006878DA">
              <w:rPr>
                <w:rStyle w:val="Kpr"/>
                <w:rFonts w:asciiTheme="majorHAnsi" w:eastAsiaTheme="majorEastAsia" w:hAnsiTheme="majorHAnsi" w:cstheme="majorBidi"/>
                <w:b/>
                <w:bCs/>
                <w:noProof/>
              </w:rPr>
              <w:t>4.2.1 Anonim Oyuncu Katılımı Modeli</w:t>
            </w:r>
            <w:r>
              <w:rPr>
                <w:noProof/>
                <w:webHidden/>
              </w:rPr>
              <w:tab/>
            </w:r>
            <w:r>
              <w:rPr>
                <w:noProof/>
                <w:webHidden/>
              </w:rPr>
              <w:fldChar w:fldCharType="begin"/>
            </w:r>
            <w:r>
              <w:rPr>
                <w:noProof/>
                <w:webHidden/>
              </w:rPr>
              <w:instrText xml:space="preserve"> PAGEREF _Toc226925480 \h </w:instrText>
            </w:r>
            <w:r>
              <w:rPr>
                <w:noProof/>
                <w:webHidden/>
              </w:rPr>
            </w:r>
            <w:r>
              <w:rPr>
                <w:noProof/>
                <w:webHidden/>
              </w:rPr>
              <w:fldChar w:fldCharType="separate"/>
            </w:r>
            <w:r>
              <w:rPr>
                <w:noProof/>
                <w:webHidden/>
              </w:rPr>
              <w:t>5</w:t>
            </w:r>
            <w:r>
              <w:rPr>
                <w:noProof/>
                <w:webHidden/>
              </w:rPr>
              <w:fldChar w:fldCharType="end"/>
            </w:r>
          </w:hyperlink>
        </w:p>
        <w:p w14:paraId="76065450" w14:textId="3D2EE442" w:rsidR="003E4071" w:rsidRDefault="003E4071" w:rsidP="003E4071">
          <w:pPr>
            <w:pStyle w:val="T3"/>
            <w:tabs>
              <w:tab w:val="left" w:pos="426"/>
              <w:tab w:val="right" w:leader="dot" w:pos="8729"/>
            </w:tabs>
            <w:ind w:left="0" w:firstLine="284"/>
            <w:rPr>
              <w:rFonts w:cstheme="minorBidi"/>
              <w:noProof/>
              <w:kern w:val="2"/>
              <w:sz w:val="24"/>
              <w:szCs w:val="24"/>
              <w14:ligatures w14:val="standardContextual"/>
            </w:rPr>
          </w:pPr>
          <w:hyperlink w:anchor="_Toc226925481" w:history="1">
            <w:r w:rsidRPr="006878DA">
              <w:rPr>
                <w:rStyle w:val="Kpr"/>
                <w:rFonts w:asciiTheme="majorHAnsi" w:eastAsiaTheme="majorEastAsia" w:hAnsiTheme="majorHAnsi" w:cstheme="majorBidi"/>
                <w:b/>
                <w:bCs/>
                <w:noProof/>
              </w:rPr>
              <w:t>4.2.2 Kayıtlı Kullanıcı ve Oyun Kurma Akışı Modeli</w:t>
            </w:r>
            <w:r>
              <w:rPr>
                <w:noProof/>
                <w:webHidden/>
              </w:rPr>
              <w:tab/>
            </w:r>
            <w:r>
              <w:rPr>
                <w:noProof/>
                <w:webHidden/>
              </w:rPr>
              <w:fldChar w:fldCharType="begin"/>
            </w:r>
            <w:r>
              <w:rPr>
                <w:noProof/>
                <w:webHidden/>
              </w:rPr>
              <w:instrText xml:space="preserve"> PAGEREF _Toc226925481 \h </w:instrText>
            </w:r>
            <w:r>
              <w:rPr>
                <w:noProof/>
                <w:webHidden/>
              </w:rPr>
            </w:r>
            <w:r>
              <w:rPr>
                <w:noProof/>
                <w:webHidden/>
              </w:rPr>
              <w:fldChar w:fldCharType="separate"/>
            </w:r>
            <w:r>
              <w:rPr>
                <w:noProof/>
                <w:webHidden/>
              </w:rPr>
              <w:t>6</w:t>
            </w:r>
            <w:r>
              <w:rPr>
                <w:noProof/>
                <w:webHidden/>
              </w:rPr>
              <w:fldChar w:fldCharType="end"/>
            </w:r>
          </w:hyperlink>
        </w:p>
        <w:p w14:paraId="6BDD8768" w14:textId="1496A823" w:rsidR="003E4071" w:rsidRDefault="003E4071" w:rsidP="003E4071">
          <w:pPr>
            <w:pStyle w:val="T3"/>
            <w:tabs>
              <w:tab w:val="left" w:pos="426"/>
              <w:tab w:val="right" w:leader="dot" w:pos="8729"/>
            </w:tabs>
            <w:ind w:left="0" w:firstLine="284"/>
            <w:rPr>
              <w:rFonts w:cstheme="minorBidi"/>
              <w:noProof/>
              <w:kern w:val="2"/>
              <w:sz w:val="24"/>
              <w:szCs w:val="24"/>
              <w14:ligatures w14:val="standardContextual"/>
            </w:rPr>
          </w:pPr>
          <w:hyperlink w:anchor="_Toc226925482" w:history="1">
            <w:r w:rsidRPr="006878DA">
              <w:rPr>
                <w:rStyle w:val="Kpr"/>
                <w:rFonts w:asciiTheme="majorHAnsi" w:eastAsiaTheme="majorEastAsia" w:hAnsiTheme="majorHAnsi" w:cstheme="majorBidi"/>
                <w:b/>
                <w:bCs/>
                <w:noProof/>
              </w:rPr>
              <w:t>4.2.3 Veri Akışı Modeli</w:t>
            </w:r>
            <w:r>
              <w:rPr>
                <w:noProof/>
                <w:webHidden/>
              </w:rPr>
              <w:tab/>
            </w:r>
            <w:r>
              <w:rPr>
                <w:noProof/>
                <w:webHidden/>
              </w:rPr>
              <w:fldChar w:fldCharType="begin"/>
            </w:r>
            <w:r>
              <w:rPr>
                <w:noProof/>
                <w:webHidden/>
              </w:rPr>
              <w:instrText xml:space="preserve"> PAGEREF _Toc226925482 \h </w:instrText>
            </w:r>
            <w:r>
              <w:rPr>
                <w:noProof/>
                <w:webHidden/>
              </w:rPr>
            </w:r>
            <w:r>
              <w:rPr>
                <w:noProof/>
                <w:webHidden/>
              </w:rPr>
              <w:fldChar w:fldCharType="separate"/>
            </w:r>
            <w:r>
              <w:rPr>
                <w:noProof/>
                <w:webHidden/>
              </w:rPr>
              <w:t>7</w:t>
            </w:r>
            <w:r>
              <w:rPr>
                <w:noProof/>
                <w:webHidden/>
              </w:rPr>
              <w:fldChar w:fldCharType="end"/>
            </w:r>
          </w:hyperlink>
        </w:p>
        <w:p w14:paraId="2CA094D9" w14:textId="59F057C7"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83" w:history="1">
            <w:r w:rsidRPr="006878DA">
              <w:rPr>
                <w:rStyle w:val="Kpr"/>
                <w:rFonts w:asciiTheme="majorHAnsi" w:eastAsiaTheme="majorEastAsia" w:hAnsiTheme="majorHAnsi" w:cstheme="majorBidi"/>
                <w:b/>
                <w:bCs/>
                <w:noProof/>
              </w:rPr>
              <w:t>5. Hedef Kitle</w:t>
            </w:r>
            <w:r>
              <w:rPr>
                <w:noProof/>
                <w:webHidden/>
              </w:rPr>
              <w:tab/>
            </w:r>
            <w:r>
              <w:rPr>
                <w:noProof/>
                <w:webHidden/>
              </w:rPr>
              <w:fldChar w:fldCharType="begin"/>
            </w:r>
            <w:r>
              <w:rPr>
                <w:noProof/>
                <w:webHidden/>
              </w:rPr>
              <w:instrText xml:space="preserve"> PAGEREF _Toc226925483 \h </w:instrText>
            </w:r>
            <w:r>
              <w:rPr>
                <w:noProof/>
                <w:webHidden/>
              </w:rPr>
            </w:r>
            <w:r>
              <w:rPr>
                <w:noProof/>
                <w:webHidden/>
              </w:rPr>
              <w:fldChar w:fldCharType="separate"/>
            </w:r>
            <w:r>
              <w:rPr>
                <w:noProof/>
                <w:webHidden/>
              </w:rPr>
              <w:t>8</w:t>
            </w:r>
            <w:r>
              <w:rPr>
                <w:noProof/>
                <w:webHidden/>
              </w:rPr>
              <w:fldChar w:fldCharType="end"/>
            </w:r>
          </w:hyperlink>
        </w:p>
        <w:p w14:paraId="277B0A3F" w14:textId="48039E43"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84" w:history="1">
            <w:r w:rsidRPr="006878DA">
              <w:rPr>
                <w:rStyle w:val="Kpr"/>
                <w:rFonts w:asciiTheme="majorHAnsi" w:eastAsiaTheme="majorEastAsia" w:hAnsiTheme="majorHAnsi" w:cstheme="majorBidi"/>
                <w:b/>
                <w:bCs/>
                <w:noProof/>
              </w:rPr>
              <w:t>6. Yüksek Seviyeli Mimari (High-Level Architecture)</w:t>
            </w:r>
            <w:r>
              <w:rPr>
                <w:noProof/>
                <w:webHidden/>
              </w:rPr>
              <w:tab/>
            </w:r>
            <w:r>
              <w:rPr>
                <w:noProof/>
                <w:webHidden/>
              </w:rPr>
              <w:fldChar w:fldCharType="begin"/>
            </w:r>
            <w:r>
              <w:rPr>
                <w:noProof/>
                <w:webHidden/>
              </w:rPr>
              <w:instrText xml:space="preserve"> PAGEREF _Toc226925484 \h </w:instrText>
            </w:r>
            <w:r>
              <w:rPr>
                <w:noProof/>
                <w:webHidden/>
              </w:rPr>
            </w:r>
            <w:r>
              <w:rPr>
                <w:noProof/>
                <w:webHidden/>
              </w:rPr>
              <w:fldChar w:fldCharType="separate"/>
            </w:r>
            <w:r>
              <w:rPr>
                <w:noProof/>
                <w:webHidden/>
              </w:rPr>
              <w:t>9</w:t>
            </w:r>
            <w:r>
              <w:rPr>
                <w:noProof/>
                <w:webHidden/>
              </w:rPr>
              <w:fldChar w:fldCharType="end"/>
            </w:r>
          </w:hyperlink>
        </w:p>
        <w:p w14:paraId="3644DC51" w14:textId="713812B1"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85" w:history="1">
            <w:r w:rsidRPr="006878DA">
              <w:rPr>
                <w:rStyle w:val="Kpr"/>
                <w:rFonts w:asciiTheme="majorHAnsi" w:eastAsiaTheme="majorEastAsia" w:hAnsiTheme="majorHAnsi" w:cstheme="majorBidi"/>
                <w:b/>
                <w:bCs/>
                <w:noProof/>
              </w:rPr>
              <w:t>7. Bileşen Mimarisi (Component Architecture)</w:t>
            </w:r>
            <w:r>
              <w:rPr>
                <w:noProof/>
                <w:webHidden/>
              </w:rPr>
              <w:tab/>
            </w:r>
            <w:r>
              <w:rPr>
                <w:noProof/>
                <w:webHidden/>
              </w:rPr>
              <w:fldChar w:fldCharType="begin"/>
            </w:r>
            <w:r>
              <w:rPr>
                <w:noProof/>
                <w:webHidden/>
              </w:rPr>
              <w:instrText xml:space="preserve"> PAGEREF _Toc226925485 \h </w:instrText>
            </w:r>
            <w:r>
              <w:rPr>
                <w:noProof/>
                <w:webHidden/>
              </w:rPr>
            </w:r>
            <w:r>
              <w:rPr>
                <w:noProof/>
                <w:webHidden/>
              </w:rPr>
              <w:fldChar w:fldCharType="separate"/>
            </w:r>
            <w:r>
              <w:rPr>
                <w:noProof/>
                <w:webHidden/>
              </w:rPr>
              <w:t>10</w:t>
            </w:r>
            <w:r>
              <w:rPr>
                <w:noProof/>
                <w:webHidden/>
              </w:rPr>
              <w:fldChar w:fldCharType="end"/>
            </w:r>
          </w:hyperlink>
        </w:p>
        <w:p w14:paraId="0AC4E991" w14:textId="0A716780" w:rsidR="003E4071" w:rsidRDefault="003E4071" w:rsidP="003E4071">
          <w:pPr>
            <w:pStyle w:val="T2"/>
            <w:tabs>
              <w:tab w:val="left" w:pos="426"/>
              <w:tab w:val="right" w:leader="dot" w:pos="8729"/>
            </w:tabs>
            <w:ind w:left="0" w:firstLine="284"/>
            <w:rPr>
              <w:rFonts w:cstheme="minorBidi"/>
              <w:noProof/>
              <w:kern w:val="2"/>
              <w:sz w:val="24"/>
              <w:szCs w:val="24"/>
              <w14:ligatures w14:val="standardContextual"/>
            </w:rPr>
          </w:pPr>
          <w:hyperlink w:anchor="_Toc226925486" w:history="1">
            <w:r w:rsidRPr="006878DA">
              <w:rPr>
                <w:rStyle w:val="Kpr"/>
                <w:rFonts w:asciiTheme="majorHAnsi" w:eastAsiaTheme="majorEastAsia" w:hAnsiTheme="majorHAnsi" w:cstheme="majorBidi"/>
                <w:b/>
                <w:bCs/>
                <w:noProof/>
              </w:rPr>
              <w:t>7.1. İstemci (Frontend) Bileşenleri</w:t>
            </w:r>
            <w:r>
              <w:rPr>
                <w:noProof/>
                <w:webHidden/>
              </w:rPr>
              <w:tab/>
            </w:r>
            <w:r>
              <w:rPr>
                <w:noProof/>
                <w:webHidden/>
              </w:rPr>
              <w:fldChar w:fldCharType="begin"/>
            </w:r>
            <w:r>
              <w:rPr>
                <w:noProof/>
                <w:webHidden/>
              </w:rPr>
              <w:instrText xml:space="preserve"> PAGEREF _Toc226925486 \h </w:instrText>
            </w:r>
            <w:r>
              <w:rPr>
                <w:noProof/>
                <w:webHidden/>
              </w:rPr>
            </w:r>
            <w:r>
              <w:rPr>
                <w:noProof/>
                <w:webHidden/>
              </w:rPr>
              <w:fldChar w:fldCharType="separate"/>
            </w:r>
            <w:r>
              <w:rPr>
                <w:noProof/>
                <w:webHidden/>
              </w:rPr>
              <w:t>10</w:t>
            </w:r>
            <w:r>
              <w:rPr>
                <w:noProof/>
                <w:webHidden/>
              </w:rPr>
              <w:fldChar w:fldCharType="end"/>
            </w:r>
          </w:hyperlink>
        </w:p>
        <w:p w14:paraId="3F4126DC" w14:textId="74F7535D" w:rsidR="003E4071" w:rsidRDefault="003E4071" w:rsidP="003E4071">
          <w:pPr>
            <w:pStyle w:val="T2"/>
            <w:tabs>
              <w:tab w:val="left" w:pos="426"/>
              <w:tab w:val="right" w:leader="dot" w:pos="8729"/>
            </w:tabs>
            <w:ind w:left="0" w:firstLine="284"/>
            <w:rPr>
              <w:rFonts w:cstheme="minorBidi"/>
              <w:noProof/>
              <w:kern w:val="2"/>
              <w:sz w:val="24"/>
              <w:szCs w:val="24"/>
              <w14:ligatures w14:val="standardContextual"/>
            </w:rPr>
          </w:pPr>
          <w:hyperlink w:anchor="_Toc226925487" w:history="1">
            <w:r w:rsidRPr="006878DA">
              <w:rPr>
                <w:rStyle w:val="Kpr"/>
                <w:rFonts w:asciiTheme="majorHAnsi" w:eastAsiaTheme="majorEastAsia" w:hAnsiTheme="majorHAnsi" w:cstheme="majorBidi"/>
                <w:b/>
                <w:bCs/>
                <w:noProof/>
              </w:rPr>
              <w:t>7.</w:t>
            </w:r>
            <w:r w:rsidRPr="006878DA">
              <w:rPr>
                <w:rStyle w:val="Kpr"/>
                <w:noProof/>
              </w:rPr>
              <w:t xml:space="preserve"> </w:t>
            </w:r>
            <w:r w:rsidRPr="006878DA">
              <w:rPr>
                <w:rStyle w:val="Kpr"/>
                <w:rFonts w:asciiTheme="majorHAnsi" w:eastAsiaTheme="majorEastAsia" w:hAnsiTheme="majorHAnsi" w:cstheme="majorBidi"/>
                <w:b/>
                <w:bCs/>
                <w:noProof/>
              </w:rPr>
              <w:t>2. Sunucu (Backend) Bileşenleri</w:t>
            </w:r>
            <w:r>
              <w:rPr>
                <w:noProof/>
                <w:webHidden/>
              </w:rPr>
              <w:tab/>
            </w:r>
            <w:r>
              <w:rPr>
                <w:noProof/>
                <w:webHidden/>
              </w:rPr>
              <w:fldChar w:fldCharType="begin"/>
            </w:r>
            <w:r>
              <w:rPr>
                <w:noProof/>
                <w:webHidden/>
              </w:rPr>
              <w:instrText xml:space="preserve"> PAGEREF _Toc226925487 \h </w:instrText>
            </w:r>
            <w:r>
              <w:rPr>
                <w:noProof/>
                <w:webHidden/>
              </w:rPr>
            </w:r>
            <w:r>
              <w:rPr>
                <w:noProof/>
                <w:webHidden/>
              </w:rPr>
              <w:fldChar w:fldCharType="separate"/>
            </w:r>
            <w:r>
              <w:rPr>
                <w:noProof/>
                <w:webHidden/>
              </w:rPr>
              <w:t>10</w:t>
            </w:r>
            <w:r>
              <w:rPr>
                <w:noProof/>
                <w:webHidden/>
              </w:rPr>
              <w:fldChar w:fldCharType="end"/>
            </w:r>
          </w:hyperlink>
        </w:p>
        <w:p w14:paraId="417C8ED4" w14:textId="4B240550"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88" w:history="1">
            <w:r w:rsidRPr="006878DA">
              <w:rPr>
                <w:rStyle w:val="Kpr"/>
                <w:rFonts w:asciiTheme="majorHAnsi" w:eastAsiaTheme="majorEastAsia" w:hAnsiTheme="majorHAnsi" w:cstheme="majorBidi"/>
                <w:b/>
                <w:bCs/>
                <w:noProof/>
              </w:rPr>
              <w:t>8.  Veri ve Durum Yönetimi Mimarisi (State Management)</w:t>
            </w:r>
            <w:r>
              <w:rPr>
                <w:noProof/>
                <w:webHidden/>
              </w:rPr>
              <w:tab/>
            </w:r>
            <w:r>
              <w:rPr>
                <w:noProof/>
                <w:webHidden/>
              </w:rPr>
              <w:fldChar w:fldCharType="begin"/>
            </w:r>
            <w:r>
              <w:rPr>
                <w:noProof/>
                <w:webHidden/>
              </w:rPr>
              <w:instrText xml:space="preserve"> PAGEREF _Toc226925488 \h </w:instrText>
            </w:r>
            <w:r>
              <w:rPr>
                <w:noProof/>
                <w:webHidden/>
              </w:rPr>
            </w:r>
            <w:r>
              <w:rPr>
                <w:noProof/>
                <w:webHidden/>
              </w:rPr>
              <w:fldChar w:fldCharType="separate"/>
            </w:r>
            <w:r>
              <w:rPr>
                <w:noProof/>
                <w:webHidden/>
              </w:rPr>
              <w:t>10</w:t>
            </w:r>
            <w:r>
              <w:rPr>
                <w:noProof/>
                <w:webHidden/>
              </w:rPr>
              <w:fldChar w:fldCharType="end"/>
            </w:r>
          </w:hyperlink>
        </w:p>
        <w:p w14:paraId="62802ABD" w14:textId="781F95FD"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89" w:history="1">
            <w:r w:rsidRPr="006878DA">
              <w:rPr>
                <w:rStyle w:val="Kpr"/>
                <w:rFonts w:asciiTheme="majorHAnsi" w:eastAsiaTheme="majorEastAsia" w:hAnsiTheme="majorHAnsi" w:cstheme="majorBidi"/>
                <w:b/>
                <w:bCs/>
                <w:noProof/>
              </w:rPr>
              <w:t>8. İletişim ve Haberleşme Akışı (REST &amp; WebSocket)</w:t>
            </w:r>
            <w:r>
              <w:rPr>
                <w:noProof/>
                <w:webHidden/>
              </w:rPr>
              <w:tab/>
            </w:r>
            <w:r>
              <w:rPr>
                <w:noProof/>
                <w:webHidden/>
              </w:rPr>
              <w:fldChar w:fldCharType="begin"/>
            </w:r>
            <w:r>
              <w:rPr>
                <w:noProof/>
                <w:webHidden/>
              </w:rPr>
              <w:instrText xml:space="preserve"> PAGEREF _Toc226925489 \h </w:instrText>
            </w:r>
            <w:r>
              <w:rPr>
                <w:noProof/>
                <w:webHidden/>
              </w:rPr>
            </w:r>
            <w:r>
              <w:rPr>
                <w:noProof/>
                <w:webHidden/>
              </w:rPr>
              <w:fldChar w:fldCharType="separate"/>
            </w:r>
            <w:r>
              <w:rPr>
                <w:noProof/>
                <w:webHidden/>
              </w:rPr>
              <w:t>11</w:t>
            </w:r>
            <w:r>
              <w:rPr>
                <w:noProof/>
                <w:webHidden/>
              </w:rPr>
              <w:fldChar w:fldCharType="end"/>
            </w:r>
          </w:hyperlink>
        </w:p>
        <w:p w14:paraId="69F478B0" w14:textId="55BAA47E" w:rsidR="003E4071" w:rsidRDefault="003E4071" w:rsidP="003E4071">
          <w:pPr>
            <w:pStyle w:val="T2"/>
            <w:tabs>
              <w:tab w:val="left" w:pos="426"/>
              <w:tab w:val="right" w:leader="dot" w:pos="8729"/>
            </w:tabs>
            <w:ind w:left="0" w:firstLine="284"/>
            <w:rPr>
              <w:rFonts w:cstheme="minorBidi"/>
              <w:noProof/>
              <w:kern w:val="2"/>
              <w:sz w:val="24"/>
              <w:szCs w:val="24"/>
              <w14:ligatures w14:val="standardContextual"/>
            </w:rPr>
          </w:pPr>
          <w:hyperlink w:anchor="_Toc226925490" w:history="1">
            <w:r w:rsidRPr="006878DA">
              <w:rPr>
                <w:rStyle w:val="Kpr"/>
                <w:rFonts w:asciiTheme="majorHAnsi" w:eastAsiaTheme="majorEastAsia" w:hAnsiTheme="majorHAnsi" w:cstheme="majorBidi"/>
                <w:b/>
                <w:bCs/>
                <w:noProof/>
              </w:rPr>
              <w:t>7.1. İç Sistem Rutinleri ve İş Mantığı (Internal Routines)</w:t>
            </w:r>
            <w:r>
              <w:rPr>
                <w:noProof/>
                <w:webHidden/>
              </w:rPr>
              <w:tab/>
            </w:r>
            <w:r>
              <w:rPr>
                <w:noProof/>
                <w:webHidden/>
              </w:rPr>
              <w:fldChar w:fldCharType="begin"/>
            </w:r>
            <w:r>
              <w:rPr>
                <w:noProof/>
                <w:webHidden/>
              </w:rPr>
              <w:instrText xml:space="preserve"> PAGEREF _Toc226925490 \h </w:instrText>
            </w:r>
            <w:r>
              <w:rPr>
                <w:noProof/>
                <w:webHidden/>
              </w:rPr>
            </w:r>
            <w:r>
              <w:rPr>
                <w:noProof/>
                <w:webHidden/>
              </w:rPr>
              <w:fldChar w:fldCharType="separate"/>
            </w:r>
            <w:r>
              <w:rPr>
                <w:noProof/>
                <w:webHidden/>
              </w:rPr>
              <w:t>11</w:t>
            </w:r>
            <w:r>
              <w:rPr>
                <w:noProof/>
                <w:webHidden/>
              </w:rPr>
              <w:fldChar w:fldCharType="end"/>
            </w:r>
          </w:hyperlink>
        </w:p>
        <w:p w14:paraId="62C6E495" w14:textId="25D1E041"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91" w:history="1">
            <w:r w:rsidRPr="006878DA">
              <w:rPr>
                <w:rStyle w:val="Kpr"/>
                <w:rFonts w:asciiTheme="majorHAnsi" w:eastAsiaTheme="majorEastAsia" w:hAnsiTheme="majorHAnsi" w:cstheme="majorBidi"/>
                <w:b/>
                <w:bCs/>
                <w:noProof/>
              </w:rPr>
              <w:t>9. Güvenlik ve Hata Tolerans Mimarisi</w:t>
            </w:r>
            <w:r>
              <w:rPr>
                <w:noProof/>
                <w:webHidden/>
              </w:rPr>
              <w:tab/>
            </w:r>
            <w:r>
              <w:rPr>
                <w:noProof/>
                <w:webHidden/>
              </w:rPr>
              <w:fldChar w:fldCharType="begin"/>
            </w:r>
            <w:r>
              <w:rPr>
                <w:noProof/>
                <w:webHidden/>
              </w:rPr>
              <w:instrText xml:space="preserve"> PAGEREF _Toc226925491 \h </w:instrText>
            </w:r>
            <w:r>
              <w:rPr>
                <w:noProof/>
                <w:webHidden/>
              </w:rPr>
            </w:r>
            <w:r>
              <w:rPr>
                <w:noProof/>
                <w:webHidden/>
              </w:rPr>
              <w:fldChar w:fldCharType="separate"/>
            </w:r>
            <w:r>
              <w:rPr>
                <w:noProof/>
                <w:webHidden/>
              </w:rPr>
              <w:t>12</w:t>
            </w:r>
            <w:r>
              <w:rPr>
                <w:noProof/>
                <w:webHidden/>
              </w:rPr>
              <w:fldChar w:fldCharType="end"/>
            </w:r>
          </w:hyperlink>
        </w:p>
        <w:p w14:paraId="033C1082" w14:textId="1050758A"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92" w:history="1">
            <w:r w:rsidRPr="006878DA">
              <w:rPr>
                <w:rStyle w:val="Kpr"/>
                <w:rFonts w:asciiTheme="majorHAnsi" w:eastAsiaTheme="majorEastAsia" w:hAnsiTheme="majorHAnsi" w:cstheme="majorBidi"/>
                <w:b/>
                <w:bCs/>
                <w:noProof/>
              </w:rPr>
              <w:t>10. Dağıtım ve Entegrasyon Mimarisi (CI/CD)</w:t>
            </w:r>
            <w:r>
              <w:rPr>
                <w:noProof/>
                <w:webHidden/>
              </w:rPr>
              <w:tab/>
            </w:r>
            <w:r>
              <w:rPr>
                <w:noProof/>
                <w:webHidden/>
              </w:rPr>
              <w:fldChar w:fldCharType="begin"/>
            </w:r>
            <w:r>
              <w:rPr>
                <w:noProof/>
                <w:webHidden/>
              </w:rPr>
              <w:instrText xml:space="preserve"> PAGEREF _Toc226925492 \h </w:instrText>
            </w:r>
            <w:r>
              <w:rPr>
                <w:noProof/>
                <w:webHidden/>
              </w:rPr>
            </w:r>
            <w:r>
              <w:rPr>
                <w:noProof/>
                <w:webHidden/>
              </w:rPr>
              <w:fldChar w:fldCharType="separate"/>
            </w:r>
            <w:r>
              <w:rPr>
                <w:noProof/>
                <w:webHidden/>
              </w:rPr>
              <w:t>12</w:t>
            </w:r>
            <w:r>
              <w:rPr>
                <w:noProof/>
                <w:webHidden/>
              </w:rPr>
              <w:fldChar w:fldCharType="end"/>
            </w:r>
          </w:hyperlink>
        </w:p>
        <w:p w14:paraId="3251FFAD" w14:textId="6E8A2610" w:rsidR="003E4071" w:rsidRDefault="003E4071" w:rsidP="003E4071">
          <w:pPr>
            <w:pStyle w:val="T1"/>
            <w:tabs>
              <w:tab w:val="left" w:pos="426"/>
              <w:tab w:val="right" w:leader="dot" w:pos="8729"/>
            </w:tabs>
            <w:ind w:firstLine="284"/>
            <w:rPr>
              <w:noProof/>
              <w:kern w:val="2"/>
              <w:sz w:val="24"/>
              <w:szCs w:val="24"/>
              <w:lang w:eastAsia="tr-TR"/>
              <w14:ligatures w14:val="standardContextual"/>
            </w:rPr>
          </w:pPr>
          <w:hyperlink w:anchor="_Toc226925493" w:history="1">
            <w:r w:rsidRPr="006878DA">
              <w:rPr>
                <w:rStyle w:val="Kpr"/>
                <w:rFonts w:asciiTheme="majorHAnsi" w:eastAsiaTheme="majorEastAsia" w:hAnsiTheme="majorHAnsi" w:cstheme="majorBidi"/>
                <w:b/>
                <w:bCs/>
                <w:noProof/>
              </w:rPr>
              <w:t>10. Yazılım Test Stratejisi</w:t>
            </w:r>
            <w:r>
              <w:rPr>
                <w:noProof/>
                <w:webHidden/>
              </w:rPr>
              <w:tab/>
            </w:r>
            <w:r>
              <w:rPr>
                <w:noProof/>
                <w:webHidden/>
              </w:rPr>
              <w:fldChar w:fldCharType="begin"/>
            </w:r>
            <w:r>
              <w:rPr>
                <w:noProof/>
                <w:webHidden/>
              </w:rPr>
              <w:instrText xml:space="preserve"> PAGEREF _Toc226925493 \h </w:instrText>
            </w:r>
            <w:r>
              <w:rPr>
                <w:noProof/>
                <w:webHidden/>
              </w:rPr>
            </w:r>
            <w:r>
              <w:rPr>
                <w:noProof/>
                <w:webHidden/>
              </w:rPr>
              <w:fldChar w:fldCharType="separate"/>
            </w:r>
            <w:r>
              <w:rPr>
                <w:noProof/>
                <w:webHidden/>
              </w:rPr>
              <w:t>12</w:t>
            </w:r>
            <w:r>
              <w:rPr>
                <w:noProof/>
                <w:webHidden/>
              </w:rPr>
              <w:fldChar w:fldCharType="end"/>
            </w:r>
          </w:hyperlink>
        </w:p>
        <w:p w14:paraId="29EA9F08" w14:textId="0ECA6F63" w:rsidR="00FF7C57" w:rsidRPr="00F0337D" w:rsidRDefault="00F93CB4" w:rsidP="003E4071">
          <w:pPr>
            <w:tabs>
              <w:tab w:val="left" w:pos="426"/>
            </w:tabs>
            <w:ind w:firstLine="284"/>
          </w:pPr>
          <w:r w:rsidRPr="00F0337D">
            <w:rPr>
              <w:b/>
              <w:bCs/>
            </w:rPr>
            <w:fldChar w:fldCharType="end"/>
          </w:r>
        </w:p>
      </w:sdtContent>
    </w:sdt>
    <w:p w14:paraId="23405A28" w14:textId="77777777" w:rsidR="00FF7C57" w:rsidRPr="00F0337D" w:rsidRDefault="00FF7C57" w:rsidP="003E4071">
      <w:pPr>
        <w:tabs>
          <w:tab w:val="left" w:pos="426"/>
        </w:tabs>
        <w:ind w:firstLine="284"/>
      </w:pPr>
    </w:p>
    <w:p w14:paraId="4156013B" w14:textId="77777777" w:rsidR="00FF7C57" w:rsidRPr="00F0337D" w:rsidRDefault="00FF7C57" w:rsidP="003E4071">
      <w:pPr>
        <w:tabs>
          <w:tab w:val="left" w:pos="426"/>
        </w:tabs>
        <w:ind w:firstLine="284"/>
        <w:rPr>
          <w:rFonts w:asciiTheme="majorHAnsi" w:eastAsiaTheme="majorEastAsia" w:hAnsiTheme="majorHAnsi" w:cstheme="majorBidi"/>
          <w:b/>
          <w:bCs/>
          <w:color w:val="365F91" w:themeColor="accent1" w:themeShade="BF"/>
          <w:sz w:val="28"/>
          <w:szCs w:val="28"/>
        </w:rPr>
      </w:pPr>
      <w:r w:rsidRPr="00F0337D">
        <w:br w:type="page"/>
      </w:r>
    </w:p>
    <w:p w14:paraId="5DFA4D24" w14:textId="1ECD404A" w:rsidR="00365ECA" w:rsidRPr="00F0337D" w:rsidRDefault="003A217E" w:rsidP="003E4071">
      <w:pPr>
        <w:pStyle w:val="Balk1"/>
        <w:tabs>
          <w:tab w:val="left" w:pos="426"/>
        </w:tabs>
        <w:ind w:firstLine="284"/>
      </w:pPr>
      <w:bookmarkStart w:id="0" w:name="_Toc226925473"/>
      <w:r w:rsidRPr="00F0337D">
        <w:lastRenderedPageBreak/>
        <w:t xml:space="preserve">2. </w:t>
      </w:r>
      <w:r w:rsidR="00AA598B">
        <w:t>Grup Bilgileri</w:t>
      </w:r>
      <w:bookmarkEnd w:id="0"/>
    </w:p>
    <w:p w14:paraId="7B6B0D64" w14:textId="77777777" w:rsidR="00AA598B" w:rsidRDefault="00AA598B" w:rsidP="003E4071">
      <w:pPr>
        <w:pStyle w:val="ListeMaddemi"/>
        <w:numPr>
          <w:ilvl w:val="0"/>
          <w:numId w:val="0"/>
        </w:numPr>
        <w:tabs>
          <w:tab w:val="left" w:pos="426"/>
        </w:tabs>
        <w:ind w:firstLine="284"/>
      </w:pPr>
      <w:r>
        <w:t>Üyeler ve Sorumlulukları:</w:t>
      </w:r>
    </w:p>
    <w:p w14:paraId="54EDA246" w14:textId="1897D5A2" w:rsidR="00AA598B" w:rsidRDefault="00AA598B" w:rsidP="003E4071">
      <w:pPr>
        <w:pStyle w:val="ListeMaddemi"/>
        <w:numPr>
          <w:ilvl w:val="0"/>
          <w:numId w:val="50"/>
        </w:numPr>
        <w:tabs>
          <w:tab w:val="left" w:pos="426"/>
        </w:tabs>
        <w:ind w:left="0" w:firstLine="284"/>
      </w:pPr>
      <w:r>
        <w:rPr>
          <w:b/>
          <w:bCs/>
        </w:rPr>
        <w:t>Kübra DERELİ (Proje Yöneticisi):</w:t>
      </w:r>
      <w:r>
        <w:t xml:space="preserve"> </w:t>
      </w:r>
      <w:r w:rsidR="003E4071">
        <w:t xml:space="preserve">Veri tabanı mimarisi, </w:t>
      </w:r>
      <w:r>
        <w:t xml:space="preserve">Projenin sınırlarının belirlenmesi, gerekliliklerin kontrolü, teknoloji seçimi, sunucu/DNS ayarları, CI/CD ve Dev ortamı kurulumu, </w:t>
      </w:r>
      <w:proofErr w:type="spellStart"/>
      <w:r>
        <w:t>GitHub</w:t>
      </w:r>
      <w:proofErr w:type="spellEnd"/>
      <w:r>
        <w:t xml:space="preserve"> </w:t>
      </w:r>
      <w:proofErr w:type="spellStart"/>
      <w:r>
        <w:t>Workflow</w:t>
      </w:r>
      <w:proofErr w:type="spellEnd"/>
      <w:r>
        <w:t xml:space="preserve"> yazımı, Security ve </w:t>
      </w:r>
      <w:proofErr w:type="spellStart"/>
      <w:r>
        <w:t>Lint</w:t>
      </w:r>
      <w:proofErr w:type="spellEnd"/>
      <w:r>
        <w:t xml:space="preserve"> kontrolü, entegrasyon testlerinin yazımı.</w:t>
      </w:r>
    </w:p>
    <w:p w14:paraId="3B773577" w14:textId="77777777" w:rsidR="00AA598B" w:rsidRDefault="00AA598B" w:rsidP="003E4071">
      <w:pPr>
        <w:pStyle w:val="ListeMaddemi2"/>
        <w:tabs>
          <w:tab w:val="left" w:pos="426"/>
        </w:tabs>
        <w:ind w:left="0" w:firstLine="284"/>
      </w:pPr>
      <w:r>
        <w:rPr>
          <w:b/>
          <w:bCs/>
        </w:rPr>
        <w:t>Hilal ÇAKIROĞLU (Front-</w:t>
      </w:r>
      <w:proofErr w:type="spellStart"/>
      <w:r>
        <w:rPr>
          <w:b/>
          <w:bCs/>
        </w:rPr>
        <w:t>end</w:t>
      </w:r>
      <w:proofErr w:type="spellEnd"/>
      <w:r>
        <w:rPr>
          <w:b/>
          <w:bCs/>
        </w:rPr>
        <w:t>):</w:t>
      </w:r>
      <w:r>
        <w:t xml:space="preserve"> UI/UX tasarımı, uygulamanın </w:t>
      </w:r>
      <w:proofErr w:type="spellStart"/>
      <w:r>
        <w:t>frontend</w:t>
      </w:r>
      <w:proofErr w:type="spellEnd"/>
      <w:r>
        <w:t xml:space="preserve"> geliştirmesi, </w:t>
      </w:r>
      <w:proofErr w:type="spellStart"/>
      <w:r>
        <w:t>responsive</w:t>
      </w:r>
      <w:proofErr w:type="spellEnd"/>
      <w:r>
        <w:t xml:space="preserve"> (cihaz boyutlarına uygun) tasarım, </w:t>
      </w:r>
      <w:proofErr w:type="spellStart"/>
      <w:r>
        <w:t>Postman</w:t>
      </w:r>
      <w:proofErr w:type="spellEnd"/>
      <w:r>
        <w:t xml:space="preserve"> üzerinden </w:t>
      </w:r>
      <w:proofErr w:type="spellStart"/>
      <w:r>
        <w:t>endpoint</w:t>
      </w:r>
      <w:proofErr w:type="spellEnd"/>
      <w:r>
        <w:t xml:space="preserve"> ortak çalışması, minimalist UX yaklaşımı, kullanıcı testlerinin yapılması.</w:t>
      </w:r>
    </w:p>
    <w:p w14:paraId="015F16EC" w14:textId="77777777" w:rsidR="00AE03DA" w:rsidRDefault="00AE03DA" w:rsidP="00AE03DA">
      <w:pPr>
        <w:pStyle w:val="ListeMaddemi2"/>
        <w:numPr>
          <w:ilvl w:val="0"/>
          <w:numId w:val="0"/>
        </w:numPr>
        <w:tabs>
          <w:tab w:val="left" w:pos="426"/>
        </w:tabs>
        <w:ind w:left="284"/>
      </w:pPr>
    </w:p>
    <w:p w14:paraId="674AEE7E" w14:textId="588520EB" w:rsidR="00AA598B" w:rsidRDefault="00AA598B" w:rsidP="003E4071">
      <w:pPr>
        <w:pStyle w:val="ListeMaddemi2"/>
        <w:tabs>
          <w:tab w:val="left" w:pos="426"/>
        </w:tabs>
        <w:ind w:left="0" w:firstLine="284"/>
      </w:pPr>
      <w:r>
        <w:rPr>
          <w:b/>
          <w:bCs/>
        </w:rPr>
        <w:t>Efe Can ÖZDEMİR (</w:t>
      </w:r>
      <w:proofErr w:type="spellStart"/>
      <w:r>
        <w:rPr>
          <w:b/>
          <w:bCs/>
        </w:rPr>
        <w:t>Back-end</w:t>
      </w:r>
      <w:proofErr w:type="spellEnd"/>
      <w:r>
        <w:rPr>
          <w:b/>
          <w:bCs/>
        </w:rPr>
        <w:t>):</w:t>
      </w:r>
      <w:r>
        <w:t xml:space="preserve"> </w:t>
      </w:r>
      <w:r w:rsidR="003E4071">
        <w:t>Real</w:t>
      </w:r>
      <w:r>
        <w:t>-time iletişim altyapısının kurulması, API/</w:t>
      </w:r>
      <w:proofErr w:type="spellStart"/>
      <w:r>
        <w:t>Endpoint</w:t>
      </w:r>
      <w:proofErr w:type="spellEnd"/>
      <w:r>
        <w:t xml:space="preserve"> geliştirilmesi ve </w:t>
      </w:r>
      <w:proofErr w:type="gramStart"/>
      <w:r>
        <w:t>dokümante edilmesi</w:t>
      </w:r>
      <w:proofErr w:type="gramEnd"/>
      <w:r>
        <w:t xml:space="preserve">, oyun mantığı (Game </w:t>
      </w:r>
      <w:proofErr w:type="spellStart"/>
      <w:r>
        <w:t>Logic</w:t>
      </w:r>
      <w:proofErr w:type="spellEnd"/>
      <w:r>
        <w:t>) algoritmalarının kurulması.</w:t>
      </w:r>
    </w:p>
    <w:p w14:paraId="467364CD" w14:textId="77777777" w:rsidR="003E4071" w:rsidRDefault="00AA598B" w:rsidP="003E4071">
      <w:pPr>
        <w:pStyle w:val="ListeMaddemi"/>
        <w:numPr>
          <w:ilvl w:val="0"/>
          <w:numId w:val="0"/>
        </w:numPr>
        <w:tabs>
          <w:tab w:val="left" w:pos="426"/>
        </w:tabs>
        <w:ind w:firstLine="284"/>
      </w:pPr>
      <w:r>
        <w:t>Üyelerin Git Hesapları</w:t>
      </w:r>
      <w:r w:rsidR="003E4071">
        <w:t>:</w:t>
      </w:r>
    </w:p>
    <w:p w14:paraId="421A2DD8" w14:textId="77777777" w:rsidR="00AE03DA" w:rsidRDefault="00AA598B" w:rsidP="003E4071">
      <w:pPr>
        <w:pStyle w:val="ListeMaddemi"/>
        <w:numPr>
          <w:ilvl w:val="0"/>
          <w:numId w:val="50"/>
        </w:numPr>
        <w:tabs>
          <w:tab w:val="left" w:pos="426"/>
        </w:tabs>
        <w:ind w:left="0" w:firstLine="284"/>
      </w:pPr>
      <w:r>
        <w:t xml:space="preserve">Kübra: </w:t>
      </w:r>
      <w:proofErr w:type="spellStart"/>
      <w:r>
        <w:t>lilyderiv</w:t>
      </w:r>
      <w:proofErr w:type="spellEnd"/>
    </w:p>
    <w:p w14:paraId="15308AEA" w14:textId="77777777" w:rsidR="00AE03DA" w:rsidRDefault="00AA598B" w:rsidP="003E4071">
      <w:pPr>
        <w:pStyle w:val="ListeMaddemi"/>
        <w:numPr>
          <w:ilvl w:val="0"/>
          <w:numId w:val="50"/>
        </w:numPr>
        <w:tabs>
          <w:tab w:val="left" w:pos="426"/>
        </w:tabs>
        <w:ind w:left="0" w:firstLine="284"/>
      </w:pPr>
      <w:r>
        <w:t xml:space="preserve">Hilal: </w:t>
      </w:r>
      <w:proofErr w:type="spellStart"/>
      <w:r>
        <w:t>hilalcakiroglu</w:t>
      </w:r>
      <w:proofErr w:type="spellEnd"/>
    </w:p>
    <w:p w14:paraId="4B27E0A5" w14:textId="4DE9961C" w:rsidR="00AA598B" w:rsidRDefault="00AA598B" w:rsidP="003E4071">
      <w:pPr>
        <w:pStyle w:val="ListeMaddemi"/>
        <w:numPr>
          <w:ilvl w:val="0"/>
          <w:numId w:val="50"/>
        </w:numPr>
        <w:tabs>
          <w:tab w:val="left" w:pos="426"/>
        </w:tabs>
        <w:ind w:left="0" w:firstLine="284"/>
      </w:pPr>
      <w:r>
        <w:t>Efe Can: amaterasu01-ez</w:t>
      </w:r>
    </w:p>
    <w:p w14:paraId="2620D3DC" w14:textId="02B11625" w:rsidR="00AA598B" w:rsidRDefault="00AA598B" w:rsidP="003E4071">
      <w:pPr>
        <w:pStyle w:val="ListeMaddemi"/>
        <w:numPr>
          <w:ilvl w:val="0"/>
          <w:numId w:val="0"/>
        </w:numPr>
        <w:tabs>
          <w:tab w:val="left" w:pos="426"/>
        </w:tabs>
        <w:ind w:firstLine="284"/>
      </w:pPr>
      <w:r>
        <w:t xml:space="preserve">Proje Repo Linki: </w:t>
      </w:r>
      <w:hyperlink r:id="rId10" w:history="1">
        <w:proofErr w:type="spellStart"/>
        <w:r>
          <w:rPr>
            <w:rStyle w:val="Kpr"/>
          </w:rPr>
          <w:t>QuizNight</w:t>
        </w:r>
        <w:proofErr w:type="spellEnd"/>
        <w:r>
          <w:rPr>
            <w:rStyle w:val="Kpr"/>
          </w:rPr>
          <w:t xml:space="preserve"> Repo Linki</w:t>
        </w:r>
      </w:hyperlink>
    </w:p>
    <w:p w14:paraId="695B5FE8" w14:textId="77777777" w:rsidR="003E4071" w:rsidRDefault="003E4071" w:rsidP="003E4071">
      <w:pPr>
        <w:pStyle w:val="ListeMaddemi"/>
        <w:numPr>
          <w:ilvl w:val="0"/>
          <w:numId w:val="0"/>
        </w:numPr>
        <w:tabs>
          <w:tab w:val="left" w:pos="426"/>
        </w:tabs>
        <w:ind w:firstLine="284"/>
      </w:pPr>
    </w:p>
    <w:p w14:paraId="2858368B" w14:textId="1121860C" w:rsidR="00AA598B" w:rsidRPr="00AA598B" w:rsidRDefault="00AA598B" w:rsidP="003E4071">
      <w:pPr>
        <w:pStyle w:val="ListeMaddemi"/>
        <w:numPr>
          <w:ilvl w:val="0"/>
          <w:numId w:val="0"/>
        </w:numPr>
        <w:tabs>
          <w:tab w:val="left" w:pos="426"/>
        </w:tabs>
        <w:ind w:firstLine="284"/>
        <w:outlineLvl w:val="0"/>
        <w:rPr>
          <w:rFonts w:asciiTheme="majorHAnsi" w:eastAsiaTheme="majorEastAsia" w:hAnsiTheme="majorHAnsi" w:cstheme="majorBidi"/>
          <w:b/>
          <w:bCs/>
          <w:color w:val="365F91" w:themeColor="accent1" w:themeShade="BF"/>
          <w:sz w:val="28"/>
          <w:szCs w:val="28"/>
        </w:rPr>
      </w:pPr>
      <w:bookmarkStart w:id="1" w:name="_Toc226925474"/>
      <w:r w:rsidRPr="00AA598B">
        <w:rPr>
          <w:rFonts w:asciiTheme="majorHAnsi" w:eastAsiaTheme="majorEastAsia" w:hAnsiTheme="majorHAnsi" w:cstheme="majorBidi"/>
          <w:b/>
          <w:bCs/>
          <w:color w:val="365F91" w:themeColor="accent1" w:themeShade="BF"/>
          <w:sz w:val="28"/>
          <w:szCs w:val="28"/>
        </w:rPr>
        <w:t>3.Giriş</w:t>
      </w:r>
      <w:bookmarkEnd w:id="1"/>
    </w:p>
    <w:p w14:paraId="413CAAD8" w14:textId="77777777" w:rsidR="00AA598B" w:rsidRPr="00F0337D" w:rsidRDefault="00AA598B" w:rsidP="003E4071">
      <w:pPr>
        <w:pStyle w:val="ListeMaddemi"/>
        <w:numPr>
          <w:ilvl w:val="0"/>
          <w:numId w:val="0"/>
        </w:numPr>
        <w:tabs>
          <w:tab w:val="left" w:pos="426"/>
        </w:tabs>
        <w:ind w:firstLine="284"/>
      </w:pPr>
      <w:r w:rsidRPr="00F0337D">
        <w:t>Bu belge, "</w:t>
      </w:r>
      <w:proofErr w:type="spellStart"/>
      <w:r w:rsidRPr="00F0337D">
        <w:t>Quiz</w:t>
      </w:r>
      <w:proofErr w:type="spellEnd"/>
      <w:r w:rsidRPr="00F0337D">
        <w:t xml:space="preserve"> </w:t>
      </w:r>
      <w:proofErr w:type="spellStart"/>
      <w:r w:rsidRPr="00F0337D">
        <w:t>Night</w:t>
      </w:r>
      <w:proofErr w:type="spellEnd"/>
      <w:r w:rsidRPr="00F0337D">
        <w:t xml:space="preserve">" dijital bilgi yarışması platformunun yazılım mimarisini, bileşenlerini, veri akış modellerini ve teknoloji yığınını detaylandırmaktadır. Belgenin temel amacı; Gereksinim Analizi Raporu'nda (SRS) tanımlanan "eşzamanlı, düşük gecikmeli ve güvenli" yarışma ortamı hedeflerinin, sistemsel olarak nasıl inşa edileceğini geliştirici ekibe (Proje Yöneticisi, </w:t>
      </w:r>
      <w:proofErr w:type="spellStart"/>
      <w:r w:rsidRPr="00F0337D">
        <w:t>Frontend</w:t>
      </w:r>
      <w:proofErr w:type="spellEnd"/>
      <w:r w:rsidRPr="00F0337D">
        <w:t xml:space="preserve">, </w:t>
      </w:r>
      <w:proofErr w:type="spellStart"/>
      <w:r w:rsidRPr="00F0337D">
        <w:t>Backend</w:t>
      </w:r>
      <w:proofErr w:type="spellEnd"/>
      <w:r w:rsidRPr="00F0337D">
        <w:t>) ve değerlendirici jüriye teknik bir dille aktarmaktır.</w:t>
      </w:r>
      <w:r w:rsidRPr="00F0337D">
        <w:t xml:space="preserve"> </w:t>
      </w:r>
    </w:p>
    <w:p w14:paraId="4F005025" w14:textId="5CDDEAFD" w:rsidR="00365ECA" w:rsidRPr="00F0337D" w:rsidRDefault="00AA598B" w:rsidP="003E4071">
      <w:pPr>
        <w:pStyle w:val="Balk1"/>
        <w:tabs>
          <w:tab w:val="left" w:pos="426"/>
        </w:tabs>
        <w:ind w:firstLine="284"/>
      </w:pPr>
      <w:bookmarkStart w:id="2" w:name="_Toc226925475"/>
      <w:r>
        <w:t>4</w:t>
      </w:r>
      <w:r w:rsidR="003A217E" w:rsidRPr="00F0337D">
        <w:t xml:space="preserve">. </w:t>
      </w:r>
      <w:r w:rsidR="00340E42" w:rsidRPr="00F0337D">
        <w:t>Mimari Hedefler ve Tasarım Prensipleri</w:t>
      </w:r>
      <w:bookmarkEnd w:id="2"/>
    </w:p>
    <w:p w14:paraId="21EC4DEE" w14:textId="77777777" w:rsidR="00340E42" w:rsidRPr="00F0337D" w:rsidRDefault="00340E42" w:rsidP="003E4071">
      <w:pPr>
        <w:tabs>
          <w:tab w:val="left" w:pos="426"/>
        </w:tabs>
        <w:ind w:firstLine="284"/>
      </w:pPr>
      <w:proofErr w:type="spellStart"/>
      <w:r w:rsidRPr="00F0337D">
        <w:t>Quiz</w:t>
      </w:r>
      <w:proofErr w:type="spellEnd"/>
      <w:r w:rsidRPr="00F0337D">
        <w:t xml:space="preserve"> </w:t>
      </w:r>
      <w:proofErr w:type="spellStart"/>
      <w:r w:rsidRPr="00F0337D">
        <w:t>Night</w:t>
      </w:r>
      <w:proofErr w:type="spellEnd"/>
      <w:r w:rsidRPr="00F0337D">
        <w:t xml:space="preserve"> projesinin doğası gereği geleneksel istek-yanıt (</w:t>
      </w:r>
      <w:proofErr w:type="spellStart"/>
      <w:r w:rsidRPr="00F0337D">
        <w:t>request-response</w:t>
      </w:r>
      <w:proofErr w:type="spellEnd"/>
      <w:r w:rsidRPr="00F0337D">
        <w:t>) döngüsü yetersiz kalmaktadır. Bu nedenle mimaride aşağıdaki prensipler temel alınmıştır:</w:t>
      </w:r>
    </w:p>
    <w:p w14:paraId="017666D3" w14:textId="77777777" w:rsidR="00340E42" w:rsidRPr="00F0337D" w:rsidRDefault="00340E42" w:rsidP="003E4071">
      <w:pPr>
        <w:numPr>
          <w:ilvl w:val="0"/>
          <w:numId w:val="41"/>
        </w:numPr>
        <w:tabs>
          <w:tab w:val="left" w:pos="426"/>
        </w:tabs>
        <w:ind w:left="0" w:firstLine="284"/>
      </w:pPr>
      <w:r w:rsidRPr="00F0337D">
        <w:rPr>
          <w:b/>
          <w:bCs/>
        </w:rPr>
        <w:t>Olay Güdümlü Mimari (</w:t>
      </w:r>
      <w:proofErr w:type="spellStart"/>
      <w:r w:rsidRPr="00F0337D">
        <w:rPr>
          <w:b/>
          <w:bCs/>
        </w:rPr>
        <w:t>Event-Driven</w:t>
      </w:r>
      <w:proofErr w:type="spellEnd"/>
      <w:r w:rsidRPr="00F0337D">
        <w:rPr>
          <w:b/>
          <w:bCs/>
        </w:rPr>
        <w:t xml:space="preserve"> Architecture):</w:t>
      </w:r>
      <w:r w:rsidRPr="00F0337D">
        <w:t xml:space="preserve"> Kullanıcı etkileşimleri ve sunucu tetiklemeleri olaylar (</w:t>
      </w:r>
      <w:proofErr w:type="spellStart"/>
      <w:r w:rsidRPr="00F0337D">
        <w:t>events</w:t>
      </w:r>
      <w:proofErr w:type="spellEnd"/>
      <w:r w:rsidRPr="00F0337D">
        <w:t>) üzerinden asenkron olarak yönetilecektir.</w:t>
      </w:r>
    </w:p>
    <w:p w14:paraId="36536B71" w14:textId="77777777" w:rsidR="00340E42" w:rsidRPr="00F0337D" w:rsidRDefault="00340E42" w:rsidP="003E4071">
      <w:pPr>
        <w:numPr>
          <w:ilvl w:val="0"/>
          <w:numId w:val="41"/>
        </w:numPr>
        <w:tabs>
          <w:tab w:val="left" w:pos="426"/>
        </w:tabs>
        <w:ind w:left="0" w:firstLine="284"/>
      </w:pPr>
      <w:r w:rsidRPr="00F0337D">
        <w:rPr>
          <w:b/>
          <w:bCs/>
        </w:rPr>
        <w:t>Yetkili Sunucu (</w:t>
      </w:r>
      <w:proofErr w:type="spellStart"/>
      <w:r w:rsidRPr="00F0337D">
        <w:rPr>
          <w:b/>
          <w:bCs/>
        </w:rPr>
        <w:t>Authoritative</w:t>
      </w:r>
      <w:proofErr w:type="spellEnd"/>
      <w:r w:rsidRPr="00F0337D">
        <w:rPr>
          <w:b/>
          <w:bCs/>
        </w:rPr>
        <w:t xml:space="preserve"> Server) Prensibi:</w:t>
      </w:r>
      <w:r w:rsidRPr="00F0337D">
        <w:t xml:space="preserve"> İstemciler (oyuncular) sadece birer "görüntüleyici" ve "niyet </w:t>
      </w:r>
      <w:proofErr w:type="spellStart"/>
      <w:r w:rsidRPr="00F0337D">
        <w:t>bildirici"dir</w:t>
      </w:r>
      <w:proofErr w:type="spellEnd"/>
      <w:r w:rsidRPr="00F0337D">
        <w:t>. Puanlama, zaman tutma ve doğruluk kontrollerinin %100'ü sunucu tarafında yapılarak hile (manipülasyon) engellenmiştir.</w:t>
      </w:r>
    </w:p>
    <w:p w14:paraId="394DB022" w14:textId="77777777" w:rsidR="00340E42" w:rsidRPr="00F0337D" w:rsidRDefault="00340E42" w:rsidP="003E4071">
      <w:pPr>
        <w:numPr>
          <w:ilvl w:val="0"/>
          <w:numId w:val="41"/>
        </w:numPr>
        <w:tabs>
          <w:tab w:val="left" w:pos="426"/>
        </w:tabs>
        <w:ind w:left="0" w:firstLine="284"/>
      </w:pPr>
      <w:r w:rsidRPr="00F0337D">
        <w:rPr>
          <w:b/>
          <w:bCs/>
        </w:rPr>
        <w:t>Düşük Gecikme (</w:t>
      </w:r>
      <w:proofErr w:type="spellStart"/>
      <w:r w:rsidRPr="00F0337D">
        <w:rPr>
          <w:b/>
          <w:bCs/>
        </w:rPr>
        <w:t>Low-Latency</w:t>
      </w:r>
      <w:proofErr w:type="spellEnd"/>
      <w:r w:rsidRPr="00F0337D">
        <w:rPr>
          <w:b/>
          <w:bCs/>
        </w:rPr>
        <w:t>):</w:t>
      </w:r>
      <w:r w:rsidRPr="00F0337D">
        <w:t xml:space="preserve"> Mimaride veri taşıma yükü (</w:t>
      </w:r>
      <w:proofErr w:type="spellStart"/>
      <w:r w:rsidRPr="00F0337D">
        <w:t>payload</w:t>
      </w:r>
      <w:proofErr w:type="spellEnd"/>
      <w:r w:rsidRPr="00F0337D">
        <w:t>) minimumda tutularak, soru geçişlerindeki milisaniyelik senkronizasyon korunacaktır.</w:t>
      </w:r>
    </w:p>
    <w:p w14:paraId="3CCB6192" w14:textId="77777777" w:rsidR="00340E42" w:rsidRDefault="00340E42" w:rsidP="003E4071">
      <w:pPr>
        <w:tabs>
          <w:tab w:val="left" w:pos="426"/>
        </w:tabs>
        <w:ind w:firstLine="284"/>
      </w:pPr>
    </w:p>
    <w:p w14:paraId="62A622CA" w14:textId="77777777" w:rsidR="00AE03DA" w:rsidRPr="00F0337D" w:rsidRDefault="00AE03DA" w:rsidP="003E4071">
      <w:pPr>
        <w:tabs>
          <w:tab w:val="left" w:pos="426"/>
        </w:tabs>
        <w:ind w:firstLine="284"/>
      </w:pPr>
    </w:p>
    <w:p w14:paraId="4A30F03C" w14:textId="11357615" w:rsidR="00DB526D" w:rsidRPr="00EB0AC2" w:rsidRDefault="00DB526D" w:rsidP="003E4071">
      <w:pPr>
        <w:pStyle w:val="ListeMaddemi"/>
        <w:numPr>
          <w:ilvl w:val="0"/>
          <w:numId w:val="0"/>
        </w:numPr>
        <w:tabs>
          <w:tab w:val="left" w:pos="142"/>
          <w:tab w:val="left" w:pos="426"/>
        </w:tabs>
        <w:ind w:firstLine="284"/>
        <w:outlineLvl w:val="1"/>
        <w:rPr>
          <w:rFonts w:asciiTheme="majorHAnsi" w:eastAsiaTheme="majorEastAsia" w:hAnsiTheme="majorHAnsi" w:cstheme="majorBidi"/>
          <w:b/>
          <w:bCs/>
          <w:color w:val="365F91" w:themeColor="accent1" w:themeShade="BF"/>
          <w:sz w:val="26"/>
          <w:szCs w:val="26"/>
        </w:rPr>
      </w:pPr>
      <w:r w:rsidRPr="00F0337D">
        <w:rPr>
          <w:rFonts w:asciiTheme="majorHAnsi" w:eastAsiaTheme="majorEastAsia" w:hAnsiTheme="majorHAnsi" w:cstheme="majorBidi"/>
          <w:b/>
          <w:bCs/>
          <w:color w:val="365F91" w:themeColor="accent1" w:themeShade="BF"/>
          <w:sz w:val="24"/>
          <w:szCs w:val="24"/>
        </w:rPr>
        <w:lastRenderedPageBreak/>
        <w:tab/>
      </w:r>
      <w:bookmarkStart w:id="3" w:name="_Toc226925476"/>
      <w:r w:rsidR="00AA598B">
        <w:rPr>
          <w:rFonts w:asciiTheme="majorHAnsi" w:eastAsiaTheme="majorEastAsia" w:hAnsiTheme="majorHAnsi" w:cstheme="majorBidi"/>
          <w:b/>
          <w:bCs/>
          <w:color w:val="365F91" w:themeColor="accent1" w:themeShade="BF"/>
          <w:sz w:val="24"/>
          <w:szCs w:val="24"/>
        </w:rPr>
        <w:t>4</w:t>
      </w:r>
      <w:r w:rsidR="00ED4503" w:rsidRPr="00EB0AC2">
        <w:rPr>
          <w:rFonts w:asciiTheme="majorHAnsi" w:eastAsiaTheme="majorEastAsia" w:hAnsiTheme="majorHAnsi" w:cstheme="majorBidi"/>
          <w:b/>
          <w:bCs/>
          <w:color w:val="365F91" w:themeColor="accent1" w:themeShade="BF"/>
          <w:sz w:val="26"/>
          <w:szCs w:val="26"/>
        </w:rPr>
        <w:t xml:space="preserve">.1 </w:t>
      </w:r>
      <w:r w:rsidRPr="00EB0AC2">
        <w:rPr>
          <w:rFonts w:asciiTheme="majorHAnsi" w:eastAsiaTheme="majorEastAsia" w:hAnsiTheme="majorHAnsi" w:cstheme="majorBidi"/>
          <w:b/>
          <w:bCs/>
          <w:color w:val="365F91" w:themeColor="accent1" w:themeShade="BF"/>
          <w:sz w:val="26"/>
          <w:szCs w:val="26"/>
        </w:rPr>
        <w:t>Sistemler ve Alt Sistemler</w:t>
      </w:r>
      <w:bookmarkEnd w:id="3"/>
    </w:p>
    <w:p w14:paraId="5CE146DA" w14:textId="4F68353F" w:rsidR="00ED4503" w:rsidRPr="00F0337D" w:rsidRDefault="00DB526D" w:rsidP="003E4071">
      <w:pPr>
        <w:pStyle w:val="ListeMaddemi"/>
        <w:numPr>
          <w:ilvl w:val="0"/>
          <w:numId w:val="0"/>
        </w:numPr>
        <w:tabs>
          <w:tab w:val="left" w:pos="142"/>
          <w:tab w:val="left" w:pos="426"/>
        </w:tabs>
        <w:ind w:firstLine="284"/>
        <w:outlineLvl w:val="2"/>
        <w:rPr>
          <w:rFonts w:asciiTheme="majorHAnsi" w:eastAsiaTheme="majorEastAsia" w:hAnsiTheme="majorHAnsi" w:cstheme="majorBidi"/>
          <w:b/>
          <w:bCs/>
          <w:color w:val="365F91" w:themeColor="accent1" w:themeShade="BF"/>
          <w:sz w:val="24"/>
          <w:szCs w:val="24"/>
        </w:rPr>
      </w:pPr>
      <w:r w:rsidRPr="00F0337D">
        <w:rPr>
          <w:rFonts w:asciiTheme="majorHAnsi" w:eastAsiaTheme="majorEastAsia" w:hAnsiTheme="majorHAnsi" w:cstheme="majorBidi"/>
          <w:b/>
          <w:bCs/>
          <w:color w:val="365F91" w:themeColor="accent1" w:themeShade="BF"/>
          <w:sz w:val="24"/>
          <w:szCs w:val="24"/>
        </w:rPr>
        <w:tab/>
      </w:r>
      <w:r w:rsidRPr="00F0337D">
        <w:rPr>
          <w:rFonts w:asciiTheme="majorHAnsi" w:eastAsiaTheme="majorEastAsia" w:hAnsiTheme="majorHAnsi" w:cstheme="majorBidi"/>
          <w:b/>
          <w:bCs/>
          <w:color w:val="365F91" w:themeColor="accent1" w:themeShade="BF"/>
          <w:sz w:val="24"/>
          <w:szCs w:val="24"/>
        </w:rPr>
        <w:tab/>
      </w:r>
      <w:bookmarkStart w:id="4" w:name="_Toc226925477"/>
      <w:r w:rsidR="00AA598B">
        <w:rPr>
          <w:rFonts w:asciiTheme="majorHAnsi" w:eastAsiaTheme="majorEastAsia" w:hAnsiTheme="majorHAnsi" w:cstheme="majorBidi"/>
          <w:b/>
          <w:bCs/>
          <w:color w:val="365F91" w:themeColor="accent1" w:themeShade="BF"/>
          <w:sz w:val="24"/>
          <w:szCs w:val="24"/>
        </w:rPr>
        <w:t>4</w:t>
      </w:r>
      <w:r w:rsidRPr="00F0337D">
        <w:rPr>
          <w:rFonts w:asciiTheme="majorHAnsi" w:eastAsiaTheme="majorEastAsia" w:hAnsiTheme="majorHAnsi" w:cstheme="majorBidi"/>
          <w:b/>
          <w:bCs/>
          <w:color w:val="365F91" w:themeColor="accent1" w:themeShade="BF"/>
          <w:sz w:val="24"/>
          <w:szCs w:val="24"/>
        </w:rPr>
        <w:t>.1.1 Ana Sistemler</w:t>
      </w:r>
      <w:bookmarkEnd w:id="4"/>
    </w:p>
    <w:p w14:paraId="27B36966" w14:textId="15EDBC33" w:rsidR="00DB526D" w:rsidRPr="00F0337D" w:rsidRDefault="00DB526D" w:rsidP="003E4071">
      <w:pPr>
        <w:pStyle w:val="ListeMaddemi"/>
        <w:numPr>
          <w:ilvl w:val="0"/>
          <w:numId w:val="0"/>
        </w:numPr>
        <w:tabs>
          <w:tab w:val="left" w:pos="142"/>
          <w:tab w:val="left" w:pos="426"/>
        </w:tabs>
        <w:ind w:firstLine="284"/>
        <w:rPr>
          <w:rFonts w:asciiTheme="majorHAnsi" w:eastAsiaTheme="majorEastAsia" w:hAnsiTheme="majorHAnsi" w:cstheme="majorBidi"/>
          <w:b/>
          <w:bCs/>
          <w:color w:val="365F91" w:themeColor="accent1" w:themeShade="BF"/>
          <w:sz w:val="24"/>
          <w:szCs w:val="24"/>
        </w:rPr>
      </w:pPr>
      <w:r w:rsidRPr="00F0337D">
        <w:rPr>
          <w:rFonts w:asciiTheme="majorHAnsi" w:eastAsiaTheme="majorEastAsia" w:hAnsiTheme="majorHAnsi" w:cstheme="majorBidi"/>
          <w:b/>
          <w:bCs/>
          <w:color w:val="365F91" w:themeColor="accent1" w:themeShade="BF"/>
          <w:sz w:val="24"/>
          <w:szCs w:val="24"/>
        </w:rPr>
        <w:tab/>
      </w:r>
      <w:r w:rsidRPr="00F0337D">
        <w:rPr>
          <w:rFonts w:asciiTheme="majorHAnsi" w:eastAsiaTheme="majorEastAsia" w:hAnsiTheme="majorHAnsi" w:cstheme="majorBidi"/>
          <w:b/>
          <w:bCs/>
          <w:color w:val="365F91" w:themeColor="accent1" w:themeShade="BF"/>
          <w:sz w:val="24"/>
          <w:szCs w:val="24"/>
        </w:rPr>
        <w:tab/>
      </w:r>
      <w:r w:rsidRPr="00F0337D">
        <w:rPr>
          <w:rFonts w:asciiTheme="majorHAnsi" w:eastAsiaTheme="majorEastAsia" w:hAnsiTheme="majorHAnsi" w:cstheme="majorBidi"/>
          <w:b/>
          <w:bCs/>
          <w:color w:val="365F91" w:themeColor="accent1" w:themeShade="BF"/>
          <w:sz w:val="24"/>
          <w:szCs w:val="24"/>
        </w:rPr>
        <w:tab/>
      </w:r>
      <w:r w:rsidR="00AA598B">
        <w:rPr>
          <w:rFonts w:asciiTheme="majorHAnsi" w:eastAsiaTheme="majorEastAsia" w:hAnsiTheme="majorHAnsi" w:cstheme="majorBidi"/>
          <w:b/>
          <w:bCs/>
          <w:color w:val="365F91" w:themeColor="accent1" w:themeShade="BF"/>
          <w:sz w:val="24"/>
          <w:szCs w:val="24"/>
        </w:rPr>
        <w:t>4</w:t>
      </w:r>
      <w:r w:rsidRPr="00F0337D">
        <w:rPr>
          <w:rFonts w:asciiTheme="majorHAnsi" w:eastAsiaTheme="majorEastAsia" w:hAnsiTheme="majorHAnsi" w:cstheme="majorBidi"/>
          <w:b/>
          <w:bCs/>
          <w:color w:val="365F91" w:themeColor="accent1" w:themeShade="BF"/>
          <w:sz w:val="24"/>
          <w:szCs w:val="24"/>
        </w:rPr>
        <w:t>.1.1.1 Kullanıcı Yönetimi Sistemi</w:t>
      </w:r>
    </w:p>
    <w:p w14:paraId="3A4142CC" w14:textId="796AB85D" w:rsidR="00DB526D" w:rsidRPr="00F0337D" w:rsidRDefault="00DB526D" w:rsidP="003E4071">
      <w:pPr>
        <w:pStyle w:val="ListeMaddemi"/>
        <w:numPr>
          <w:ilvl w:val="0"/>
          <w:numId w:val="0"/>
        </w:numPr>
        <w:tabs>
          <w:tab w:val="left" w:pos="142"/>
          <w:tab w:val="left" w:pos="426"/>
        </w:tabs>
        <w:ind w:firstLine="284"/>
      </w:pPr>
      <w:r w:rsidRPr="00F0337D">
        <w:rPr>
          <w:rFonts w:asciiTheme="majorHAnsi" w:eastAsiaTheme="majorEastAsia" w:hAnsiTheme="majorHAnsi" w:cstheme="majorBidi"/>
          <w:b/>
          <w:bCs/>
          <w:color w:val="365F91" w:themeColor="accent1" w:themeShade="BF"/>
          <w:sz w:val="24"/>
          <w:szCs w:val="24"/>
        </w:rPr>
        <w:tab/>
      </w:r>
      <w:r w:rsidRPr="00F0337D">
        <w:rPr>
          <w:rFonts w:asciiTheme="majorHAnsi" w:eastAsiaTheme="majorEastAsia" w:hAnsiTheme="majorHAnsi" w:cstheme="majorBidi"/>
          <w:b/>
          <w:bCs/>
          <w:color w:val="365F91" w:themeColor="accent1" w:themeShade="BF"/>
          <w:sz w:val="24"/>
          <w:szCs w:val="24"/>
        </w:rPr>
        <w:tab/>
      </w:r>
      <w:r w:rsidRPr="00F0337D">
        <w:rPr>
          <w:rFonts w:asciiTheme="majorHAnsi" w:eastAsiaTheme="majorEastAsia" w:hAnsiTheme="majorHAnsi" w:cstheme="majorBidi"/>
          <w:b/>
          <w:bCs/>
          <w:color w:val="365F91" w:themeColor="accent1" w:themeShade="BF"/>
          <w:sz w:val="24"/>
          <w:szCs w:val="24"/>
        </w:rPr>
        <w:tab/>
      </w:r>
      <w:r w:rsidR="001512EC" w:rsidRPr="00F0337D">
        <w:t>Kullanıcı kayıt, giriş-çıkış işlemlerini yürütür. Şifre güvenliği, oturum yönetimi (JWT bazlı) ve yetkilendirme süreçlerinden sorumludur. Kullanıcı profillerinin ve bireysel yarışma geçmişlerinin veri tabanında tutulmasını sağlar.</w:t>
      </w:r>
    </w:p>
    <w:p w14:paraId="618DEB13" w14:textId="77E9B588" w:rsidR="001512EC" w:rsidRPr="00F0337D" w:rsidRDefault="00DB526D" w:rsidP="003E4071">
      <w:pPr>
        <w:pStyle w:val="ListeMaddemi"/>
        <w:numPr>
          <w:ilvl w:val="0"/>
          <w:numId w:val="0"/>
        </w:numPr>
        <w:tabs>
          <w:tab w:val="left" w:pos="142"/>
          <w:tab w:val="left" w:pos="426"/>
        </w:tabs>
        <w:ind w:firstLine="284"/>
        <w:rPr>
          <w:rFonts w:asciiTheme="majorHAnsi" w:eastAsiaTheme="majorEastAsia" w:hAnsiTheme="majorHAnsi" w:cstheme="majorBidi"/>
          <w:b/>
          <w:bCs/>
          <w:color w:val="365F91" w:themeColor="accent1" w:themeShade="BF"/>
          <w:sz w:val="24"/>
          <w:szCs w:val="24"/>
        </w:rPr>
      </w:pPr>
      <w:r w:rsidRPr="00F0337D">
        <w:tab/>
      </w:r>
      <w:r w:rsidRPr="00F0337D">
        <w:tab/>
      </w:r>
      <w:r w:rsidRPr="00F0337D">
        <w:tab/>
      </w:r>
      <w:r w:rsidR="00AA598B">
        <w:rPr>
          <w:rFonts w:asciiTheme="majorHAnsi" w:eastAsiaTheme="majorEastAsia" w:hAnsiTheme="majorHAnsi" w:cstheme="majorBidi"/>
          <w:b/>
          <w:bCs/>
          <w:color w:val="365F91" w:themeColor="accent1" w:themeShade="BF"/>
          <w:sz w:val="24"/>
          <w:szCs w:val="24"/>
        </w:rPr>
        <w:t>4</w:t>
      </w:r>
      <w:r w:rsidRPr="00F0337D">
        <w:rPr>
          <w:rFonts w:asciiTheme="majorHAnsi" w:eastAsiaTheme="majorEastAsia" w:hAnsiTheme="majorHAnsi" w:cstheme="majorBidi"/>
          <w:b/>
          <w:bCs/>
          <w:color w:val="365F91" w:themeColor="accent1" w:themeShade="BF"/>
          <w:sz w:val="24"/>
          <w:szCs w:val="24"/>
        </w:rPr>
        <w:t>.1.1.2 Oda Yönetim Sistemi</w:t>
      </w:r>
    </w:p>
    <w:p w14:paraId="59E728EE" w14:textId="0FC3B1F0" w:rsidR="001512EC" w:rsidRPr="00F0337D" w:rsidRDefault="001512EC" w:rsidP="003E4071">
      <w:pPr>
        <w:pStyle w:val="ListeMaddemi"/>
        <w:numPr>
          <w:ilvl w:val="0"/>
          <w:numId w:val="0"/>
        </w:numPr>
        <w:tabs>
          <w:tab w:val="left" w:pos="142"/>
          <w:tab w:val="left" w:pos="426"/>
        </w:tabs>
        <w:ind w:firstLine="284"/>
      </w:pPr>
      <w:r w:rsidRPr="00F0337D">
        <w:t>Yarışma odalarının yaşam döngüsünü kontrol eder. Kurucu (host) tarafından odanın oluşturulması, benzersiz oda kodunun (</w:t>
      </w:r>
      <w:proofErr w:type="spellStart"/>
      <w:r w:rsidRPr="00F0337D">
        <w:t>Room</w:t>
      </w:r>
      <w:proofErr w:type="spellEnd"/>
      <w:r w:rsidRPr="00F0337D">
        <w:t xml:space="preserve"> ID) üretilmesi, oyuncuların lobiye katılımı, kapasite kontrolü ve yarışmanın başlatılıp sonlandırılması işlemlerini üstlenir.</w:t>
      </w:r>
    </w:p>
    <w:p w14:paraId="652BC468" w14:textId="22BFBAFA" w:rsidR="00F0337D" w:rsidRPr="00F0337D" w:rsidRDefault="00F0337D" w:rsidP="003E4071">
      <w:pPr>
        <w:pStyle w:val="ListeMaddemi"/>
        <w:numPr>
          <w:ilvl w:val="0"/>
          <w:numId w:val="0"/>
        </w:numPr>
        <w:tabs>
          <w:tab w:val="left" w:pos="142"/>
          <w:tab w:val="left" w:pos="426"/>
        </w:tabs>
        <w:ind w:firstLine="284"/>
      </w:pPr>
      <w:r w:rsidRPr="00F0337D">
        <w:tab/>
      </w:r>
      <w:r w:rsidRPr="00F0337D">
        <w:tab/>
      </w:r>
      <w:r w:rsidRPr="00F0337D">
        <w:tab/>
      </w:r>
      <w:r w:rsidR="00AA598B">
        <w:rPr>
          <w:rFonts w:asciiTheme="majorHAnsi" w:eastAsiaTheme="majorEastAsia" w:hAnsiTheme="majorHAnsi" w:cstheme="majorBidi"/>
          <w:b/>
          <w:bCs/>
          <w:color w:val="365F91" w:themeColor="accent1" w:themeShade="BF"/>
          <w:sz w:val="24"/>
          <w:szCs w:val="24"/>
        </w:rPr>
        <w:t>4</w:t>
      </w:r>
      <w:r w:rsidRPr="00F0337D">
        <w:rPr>
          <w:rFonts w:asciiTheme="majorHAnsi" w:eastAsiaTheme="majorEastAsia" w:hAnsiTheme="majorHAnsi" w:cstheme="majorBidi"/>
          <w:b/>
          <w:bCs/>
          <w:color w:val="365F91" w:themeColor="accent1" w:themeShade="BF"/>
          <w:sz w:val="24"/>
          <w:szCs w:val="24"/>
        </w:rPr>
        <w:t>.1.1.3 Oyun Motoru (Game Engine) Sistemi</w:t>
      </w:r>
    </w:p>
    <w:p w14:paraId="79C505B7" w14:textId="5E9512BE" w:rsidR="001512EC" w:rsidRPr="00F0337D" w:rsidRDefault="00F0337D" w:rsidP="003E4071">
      <w:pPr>
        <w:pStyle w:val="ListeMaddemi"/>
        <w:numPr>
          <w:ilvl w:val="0"/>
          <w:numId w:val="0"/>
        </w:numPr>
        <w:tabs>
          <w:tab w:val="left" w:pos="142"/>
          <w:tab w:val="left" w:pos="426"/>
        </w:tabs>
        <w:ind w:firstLine="284"/>
      </w:pPr>
      <w:r w:rsidRPr="00F0337D">
        <w:t>Yarışmanın temel kurallarını işletir. Sunucu tabanlı geri sayım yönetimi, soruların zamanında tüm istemcilere gönderilmesi, gelen cevapların doğruluğunun teyit edilmesi ve cevaplama hızına bağlı dinamik puanlama (</w:t>
      </w:r>
      <w:proofErr w:type="spellStart"/>
      <w:r w:rsidRPr="00F0337D">
        <w:t>Scoring</w:t>
      </w:r>
      <w:proofErr w:type="spellEnd"/>
      <w:r w:rsidRPr="00F0337D">
        <w:t>) hesaplamalarını gerçekleştirir.</w:t>
      </w:r>
    </w:p>
    <w:p w14:paraId="01F009ED" w14:textId="77777777" w:rsidR="00ED4503" w:rsidRDefault="00ED4503" w:rsidP="003E4071">
      <w:pPr>
        <w:pStyle w:val="ListeMaddemi"/>
        <w:numPr>
          <w:ilvl w:val="0"/>
          <w:numId w:val="0"/>
        </w:numPr>
        <w:tabs>
          <w:tab w:val="left" w:pos="426"/>
        </w:tabs>
        <w:ind w:firstLine="284"/>
      </w:pPr>
    </w:p>
    <w:p w14:paraId="47072BBB" w14:textId="77777777" w:rsidR="00007F19" w:rsidRPr="00F0337D" w:rsidRDefault="00007F19" w:rsidP="003E4071">
      <w:pPr>
        <w:pStyle w:val="ListeMaddemi"/>
        <w:numPr>
          <w:ilvl w:val="0"/>
          <w:numId w:val="0"/>
        </w:numPr>
        <w:tabs>
          <w:tab w:val="left" w:pos="426"/>
        </w:tabs>
      </w:pPr>
    </w:p>
    <w:p w14:paraId="5A0F6A6A" w14:textId="0E3F698C" w:rsidR="00365ECA" w:rsidRDefault="00AA598B" w:rsidP="003E4071">
      <w:pPr>
        <w:pStyle w:val="ListeMaddemi"/>
        <w:numPr>
          <w:ilvl w:val="0"/>
          <w:numId w:val="0"/>
        </w:numPr>
        <w:tabs>
          <w:tab w:val="left" w:pos="426"/>
        </w:tabs>
        <w:ind w:firstLine="284"/>
        <w:outlineLvl w:val="2"/>
        <w:rPr>
          <w:rFonts w:asciiTheme="majorHAnsi" w:eastAsiaTheme="majorEastAsia" w:hAnsiTheme="majorHAnsi" w:cstheme="majorBidi"/>
          <w:b/>
          <w:bCs/>
          <w:color w:val="365F91" w:themeColor="accent1" w:themeShade="BF"/>
          <w:sz w:val="24"/>
          <w:szCs w:val="24"/>
        </w:rPr>
      </w:pPr>
      <w:bookmarkStart w:id="5" w:name="_Toc226925478"/>
      <w:r>
        <w:rPr>
          <w:rFonts w:asciiTheme="majorHAnsi" w:eastAsiaTheme="majorEastAsia" w:hAnsiTheme="majorHAnsi" w:cstheme="majorBidi"/>
          <w:b/>
          <w:bCs/>
          <w:color w:val="365F91" w:themeColor="accent1" w:themeShade="BF"/>
          <w:sz w:val="24"/>
          <w:szCs w:val="24"/>
        </w:rPr>
        <w:t>4</w:t>
      </w:r>
      <w:r w:rsidR="00ED4503" w:rsidRPr="00F0337D">
        <w:rPr>
          <w:rFonts w:asciiTheme="majorHAnsi" w:eastAsiaTheme="majorEastAsia" w:hAnsiTheme="majorHAnsi" w:cstheme="majorBidi"/>
          <w:b/>
          <w:bCs/>
          <w:color w:val="365F91" w:themeColor="accent1" w:themeShade="BF"/>
          <w:sz w:val="24"/>
          <w:szCs w:val="24"/>
        </w:rPr>
        <w:t>.</w:t>
      </w:r>
      <w:r w:rsidR="00DB526D" w:rsidRPr="00F0337D">
        <w:rPr>
          <w:rFonts w:asciiTheme="majorHAnsi" w:eastAsiaTheme="majorEastAsia" w:hAnsiTheme="majorHAnsi" w:cstheme="majorBidi"/>
          <w:b/>
          <w:bCs/>
          <w:color w:val="365F91" w:themeColor="accent1" w:themeShade="BF"/>
          <w:sz w:val="24"/>
          <w:szCs w:val="24"/>
        </w:rPr>
        <w:t>1.2 Alt Sistemler</w:t>
      </w:r>
      <w:bookmarkEnd w:id="5"/>
    </w:p>
    <w:p w14:paraId="75163CC6" w14:textId="4BAF507A" w:rsidR="00F0337D" w:rsidRPr="00F0337D" w:rsidRDefault="00AA598B" w:rsidP="003E4071">
      <w:pPr>
        <w:pStyle w:val="ListeMaddemi"/>
        <w:numPr>
          <w:ilvl w:val="0"/>
          <w:numId w:val="0"/>
        </w:numPr>
        <w:tabs>
          <w:tab w:val="left" w:pos="426"/>
        </w:tabs>
        <w:ind w:firstLine="284"/>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4</w:t>
      </w:r>
      <w:r w:rsidR="00F0337D" w:rsidRPr="00F0337D">
        <w:rPr>
          <w:rFonts w:asciiTheme="majorHAnsi" w:eastAsiaTheme="majorEastAsia" w:hAnsiTheme="majorHAnsi" w:cstheme="majorBidi"/>
          <w:b/>
          <w:bCs/>
          <w:color w:val="365F91" w:themeColor="accent1" w:themeShade="BF"/>
          <w:sz w:val="24"/>
          <w:szCs w:val="24"/>
        </w:rPr>
        <w:t>.1.2.1 Gerçek Zamanlı İletişim (</w:t>
      </w:r>
      <w:proofErr w:type="spellStart"/>
      <w:r w:rsidR="00F0337D" w:rsidRPr="00F0337D">
        <w:rPr>
          <w:rFonts w:asciiTheme="majorHAnsi" w:eastAsiaTheme="majorEastAsia" w:hAnsiTheme="majorHAnsi" w:cstheme="majorBidi"/>
          <w:b/>
          <w:bCs/>
          <w:color w:val="365F91" w:themeColor="accent1" w:themeShade="BF"/>
          <w:sz w:val="24"/>
          <w:szCs w:val="24"/>
        </w:rPr>
        <w:t>WebSocket</w:t>
      </w:r>
      <w:proofErr w:type="spellEnd"/>
      <w:r w:rsidR="00F0337D" w:rsidRPr="00F0337D">
        <w:rPr>
          <w:rFonts w:asciiTheme="majorHAnsi" w:eastAsiaTheme="majorEastAsia" w:hAnsiTheme="majorHAnsi" w:cstheme="majorBidi"/>
          <w:b/>
          <w:bCs/>
          <w:color w:val="365F91" w:themeColor="accent1" w:themeShade="BF"/>
          <w:sz w:val="24"/>
          <w:szCs w:val="24"/>
        </w:rPr>
        <w:t>) Alt Sistemi</w:t>
      </w:r>
    </w:p>
    <w:p w14:paraId="79C15014" w14:textId="36947ED0" w:rsidR="00472F88" w:rsidRDefault="00F0337D" w:rsidP="003E4071">
      <w:pPr>
        <w:pStyle w:val="ListeMaddemi"/>
        <w:numPr>
          <w:ilvl w:val="0"/>
          <w:numId w:val="0"/>
        </w:numPr>
        <w:tabs>
          <w:tab w:val="left" w:pos="426"/>
          <w:tab w:val="num" w:pos="1897"/>
        </w:tabs>
        <w:ind w:firstLine="284"/>
      </w:pPr>
      <w:r w:rsidRPr="00F0337D">
        <w:t>İstemciler ve sunucu arasındaki anlık veri akışını yönetir. Soru geçişleri, canlı liderlik tablosu (</w:t>
      </w:r>
      <w:proofErr w:type="spellStart"/>
      <w:r w:rsidRPr="00F0337D">
        <w:t>Leaderboard</w:t>
      </w:r>
      <w:proofErr w:type="spellEnd"/>
      <w:r w:rsidRPr="00F0337D">
        <w:t>) güncellemeleri ve kopan bağlantıların (</w:t>
      </w:r>
      <w:proofErr w:type="spellStart"/>
      <w:r w:rsidRPr="00F0337D">
        <w:t>reconnection</w:t>
      </w:r>
      <w:proofErr w:type="spellEnd"/>
      <w:r w:rsidRPr="00F0337D">
        <w:t>) hızla sisteme tekrar entegre edilmesi işlemlerini yürütür.</w:t>
      </w:r>
    </w:p>
    <w:p w14:paraId="0DCBB35F" w14:textId="0FD2D299" w:rsidR="00AE03DA" w:rsidRDefault="00AE03DA">
      <w:r>
        <w:br w:type="page"/>
      </w:r>
    </w:p>
    <w:p w14:paraId="3FDCB3A4" w14:textId="1F88BC0B" w:rsidR="00F0337D" w:rsidRPr="00EB0AC2" w:rsidRDefault="00AA598B" w:rsidP="003E4071">
      <w:pPr>
        <w:pStyle w:val="ListeMaddemi"/>
        <w:numPr>
          <w:ilvl w:val="0"/>
          <w:numId w:val="0"/>
        </w:numPr>
        <w:tabs>
          <w:tab w:val="left" w:pos="426"/>
        </w:tabs>
        <w:ind w:firstLine="284"/>
        <w:outlineLvl w:val="1"/>
        <w:rPr>
          <w:rFonts w:asciiTheme="majorHAnsi" w:eastAsiaTheme="majorEastAsia" w:hAnsiTheme="majorHAnsi" w:cstheme="majorBidi"/>
          <w:b/>
          <w:bCs/>
          <w:color w:val="365F91" w:themeColor="accent1" w:themeShade="BF"/>
          <w:sz w:val="26"/>
          <w:szCs w:val="26"/>
        </w:rPr>
      </w:pPr>
      <w:bookmarkStart w:id="6" w:name="_Toc226925479"/>
      <w:r>
        <w:rPr>
          <w:rFonts w:asciiTheme="majorHAnsi" w:eastAsiaTheme="majorEastAsia" w:hAnsiTheme="majorHAnsi" w:cstheme="majorBidi"/>
          <w:b/>
          <w:bCs/>
          <w:color w:val="365F91" w:themeColor="accent1" w:themeShade="BF"/>
          <w:sz w:val="26"/>
          <w:szCs w:val="26"/>
        </w:rPr>
        <w:lastRenderedPageBreak/>
        <w:t>4</w:t>
      </w:r>
      <w:r w:rsidR="00F0337D" w:rsidRPr="00EB0AC2">
        <w:rPr>
          <w:rFonts w:asciiTheme="majorHAnsi" w:eastAsiaTheme="majorEastAsia" w:hAnsiTheme="majorHAnsi" w:cstheme="majorBidi"/>
          <w:b/>
          <w:bCs/>
          <w:color w:val="365F91" w:themeColor="accent1" w:themeShade="BF"/>
          <w:sz w:val="26"/>
          <w:szCs w:val="26"/>
        </w:rPr>
        <w:t>.</w:t>
      </w:r>
      <w:r w:rsidR="00EB0AC2" w:rsidRPr="00EB0AC2">
        <w:rPr>
          <w:rFonts w:asciiTheme="majorHAnsi" w:eastAsiaTheme="majorEastAsia" w:hAnsiTheme="majorHAnsi" w:cstheme="majorBidi"/>
          <w:b/>
          <w:bCs/>
          <w:color w:val="365F91" w:themeColor="accent1" w:themeShade="BF"/>
          <w:sz w:val="26"/>
          <w:szCs w:val="26"/>
        </w:rPr>
        <w:t>2 Dinamik Mimari ve Davranışsal Modeller</w:t>
      </w:r>
      <w:bookmarkEnd w:id="6"/>
    </w:p>
    <w:p w14:paraId="17C1B21F" w14:textId="77777777" w:rsidR="00794E79" w:rsidRDefault="00EB0AC2" w:rsidP="003E4071">
      <w:pPr>
        <w:pStyle w:val="ListeMaddemi"/>
        <w:numPr>
          <w:ilvl w:val="0"/>
          <w:numId w:val="0"/>
        </w:numPr>
        <w:tabs>
          <w:tab w:val="left" w:pos="426"/>
          <w:tab w:val="num" w:pos="1897"/>
        </w:tabs>
        <w:ind w:firstLine="284"/>
      </w:pPr>
      <w:r w:rsidRPr="00EB0AC2">
        <w:t>Sistemin statik bileşenlerinin (ana ve alt sistemler) çalışma zamanındaki (</w:t>
      </w:r>
      <w:proofErr w:type="spellStart"/>
      <w:r w:rsidRPr="00EB0AC2">
        <w:t>runtime</w:t>
      </w:r>
      <w:proofErr w:type="spellEnd"/>
      <w:r w:rsidRPr="00EB0AC2">
        <w:t>) etkileşimleri ve veri akışları aşağıda modellenmiştir.</w:t>
      </w:r>
    </w:p>
    <w:p w14:paraId="7E202D95" w14:textId="63F56F86" w:rsidR="00EB0AC2" w:rsidRPr="00794E79" w:rsidRDefault="00AE03DA" w:rsidP="00AE03DA">
      <w:r>
        <w:t xml:space="preserve"> </w:t>
      </w:r>
      <w:r w:rsidR="00794E79">
        <w:t xml:space="preserve"> </w:t>
      </w:r>
      <w:r w:rsidR="00AA598B">
        <w:t xml:space="preserve">   </w:t>
      </w:r>
      <w:r w:rsidR="00794E79">
        <w:t xml:space="preserve"> </w:t>
      </w:r>
      <w:bookmarkStart w:id="7" w:name="_Toc226925480"/>
      <w:r>
        <w:t xml:space="preserve">   </w:t>
      </w:r>
      <w:r w:rsidR="00AA598B">
        <w:rPr>
          <w:rFonts w:asciiTheme="majorHAnsi" w:eastAsiaTheme="majorEastAsia" w:hAnsiTheme="majorHAnsi" w:cstheme="majorBidi"/>
          <w:b/>
          <w:bCs/>
          <w:color w:val="365F91" w:themeColor="accent1" w:themeShade="BF"/>
          <w:sz w:val="24"/>
          <w:szCs w:val="24"/>
        </w:rPr>
        <w:t>4</w:t>
      </w:r>
      <w:r w:rsidR="00EB0AC2" w:rsidRPr="00EB0AC2">
        <w:rPr>
          <w:rFonts w:asciiTheme="majorHAnsi" w:eastAsiaTheme="majorEastAsia" w:hAnsiTheme="majorHAnsi" w:cstheme="majorBidi"/>
          <w:b/>
          <w:bCs/>
          <w:color w:val="365F91" w:themeColor="accent1" w:themeShade="BF"/>
          <w:sz w:val="24"/>
          <w:szCs w:val="24"/>
        </w:rPr>
        <w:t>.2.1 Anonim Oyuncu Katılımı Modeli</w:t>
      </w:r>
      <w:bookmarkEnd w:id="7"/>
    </w:p>
    <w:p w14:paraId="6FA6198E" w14:textId="77777777" w:rsidR="00EB0AC2" w:rsidRPr="00F0337D" w:rsidRDefault="00EB0AC2" w:rsidP="003E4071">
      <w:pPr>
        <w:pStyle w:val="ListeMaddemi"/>
        <w:numPr>
          <w:ilvl w:val="0"/>
          <w:numId w:val="0"/>
        </w:numPr>
        <w:tabs>
          <w:tab w:val="left" w:pos="426"/>
          <w:tab w:val="num" w:pos="1897"/>
        </w:tabs>
        <w:ind w:firstLine="284"/>
      </w:pPr>
      <w:r w:rsidRPr="00EB0AC2">
        <w:t>Bu model, sisteme kayıtlı olmayan bir kullanıcının yarışma odasına katılım sürecindeki istemci-sunucu etkileşimini göstermektedir. İstemci (</w:t>
      </w:r>
      <w:proofErr w:type="spellStart"/>
      <w:r w:rsidRPr="00EB0AC2">
        <w:t>React</w:t>
      </w:r>
      <w:proofErr w:type="spellEnd"/>
      <w:r w:rsidRPr="00EB0AC2">
        <w:t xml:space="preserve">), girilen PIN kodu ve takma ad bilgisiyle Node.js sunucusuna doğrudan bir Socket.io olayı fırlatır. Oda Yönetim Sistemi, </w:t>
      </w:r>
      <w:proofErr w:type="spellStart"/>
      <w:r w:rsidRPr="00EB0AC2">
        <w:t>veritabanına</w:t>
      </w:r>
      <w:proofErr w:type="spellEnd"/>
      <w:r w:rsidRPr="00EB0AC2">
        <w:t xml:space="preserve"> gitmek yerine hızlı yanıt verebilmek için </w:t>
      </w:r>
      <w:proofErr w:type="spellStart"/>
      <w:r w:rsidRPr="00EB0AC2">
        <w:t>Redis</w:t>
      </w:r>
      <w:proofErr w:type="spellEnd"/>
      <w:r w:rsidRPr="00EB0AC2">
        <w:t>/Hafıza (</w:t>
      </w:r>
      <w:proofErr w:type="spellStart"/>
      <w:r w:rsidRPr="00EB0AC2">
        <w:t>Cache</w:t>
      </w:r>
      <w:proofErr w:type="spellEnd"/>
      <w:r w:rsidRPr="00EB0AC2">
        <w:t>) üzerinden odanın geçerliliğini ve kapasitesini kontrol eder. Doğrulama başarılı olursa oyuncu odaya eklenir ve oyun kurucunun (Host) ekranına gerçek zamanlı olarak oyuncunun katıldığı bilgisi (</w:t>
      </w:r>
      <w:proofErr w:type="spellStart"/>
      <w:r w:rsidRPr="00EB0AC2">
        <w:t>broadcast</w:t>
      </w:r>
      <w:proofErr w:type="spellEnd"/>
      <w:r w:rsidRPr="00EB0AC2">
        <w:t>) iletilir.</w:t>
      </w:r>
    </w:p>
    <w:p w14:paraId="347D142C" w14:textId="0F74BF54" w:rsidR="00EB0AC2" w:rsidRDefault="00EB0AC2" w:rsidP="003E4071">
      <w:pPr>
        <w:pStyle w:val="ListeMaddemi"/>
        <w:numPr>
          <w:ilvl w:val="0"/>
          <w:numId w:val="0"/>
        </w:numPr>
        <w:tabs>
          <w:tab w:val="left" w:pos="426"/>
          <w:tab w:val="num" w:pos="1897"/>
        </w:tabs>
        <w:ind w:firstLine="284"/>
      </w:pPr>
      <w:r>
        <w:rPr>
          <w:noProof/>
        </w:rPr>
        <w:drawing>
          <wp:anchor distT="0" distB="0" distL="114300" distR="114300" simplePos="0" relativeHeight="251665408" behindDoc="0" locked="0" layoutInCell="1" allowOverlap="1" wp14:anchorId="0CDCB41D" wp14:editId="438AF1FC">
            <wp:simplePos x="0" y="0"/>
            <wp:positionH relativeFrom="margin">
              <wp:align>center</wp:align>
            </wp:positionH>
            <wp:positionV relativeFrom="paragraph">
              <wp:posOffset>226060</wp:posOffset>
            </wp:positionV>
            <wp:extent cx="6013963" cy="4010685"/>
            <wp:effectExtent l="0" t="0" r="6350" b="8890"/>
            <wp:wrapSquare wrapText="bothSides"/>
            <wp:docPr id="4272505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0532" name=""/>
                    <pic:cNvPicPr/>
                  </pic:nvPicPr>
                  <pic:blipFill>
                    <a:blip r:embed="rId11"/>
                    <a:stretch>
                      <a:fillRect/>
                    </a:stretch>
                  </pic:blipFill>
                  <pic:spPr>
                    <a:xfrm>
                      <a:off x="0" y="0"/>
                      <a:ext cx="6013963" cy="4010685"/>
                    </a:xfrm>
                    <a:prstGeom prst="rect">
                      <a:avLst/>
                    </a:prstGeom>
                  </pic:spPr>
                </pic:pic>
              </a:graphicData>
            </a:graphic>
            <wp14:sizeRelH relativeFrom="page">
              <wp14:pctWidth>0</wp14:pctWidth>
            </wp14:sizeRelH>
            <wp14:sizeRelV relativeFrom="page">
              <wp14:pctHeight>0</wp14:pctHeight>
            </wp14:sizeRelV>
          </wp:anchor>
        </w:drawing>
      </w:r>
    </w:p>
    <w:p w14:paraId="649846E3" w14:textId="2239091B" w:rsidR="00EB0AC2" w:rsidRDefault="00EB0AC2" w:rsidP="003E4071">
      <w:pPr>
        <w:pStyle w:val="ListeMaddemi"/>
        <w:numPr>
          <w:ilvl w:val="0"/>
          <w:numId w:val="0"/>
        </w:numPr>
        <w:tabs>
          <w:tab w:val="left" w:pos="426"/>
          <w:tab w:val="num" w:pos="1897"/>
        </w:tabs>
        <w:ind w:firstLine="284"/>
        <w:rPr>
          <w:b/>
          <w:bCs/>
        </w:rPr>
      </w:pPr>
      <w:r w:rsidRPr="00EB0AC2">
        <w:rPr>
          <w:b/>
          <w:bCs/>
        </w:rPr>
        <w:t>Şekil 1: Anonim Oyuncu Katılımı Sıra Diyagramı (</w:t>
      </w:r>
      <w:proofErr w:type="spellStart"/>
      <w:r w:rsidRPr="00EB0AC2">
        <w:rPr>
          <w:b/>
          <w:bCs/>
        </w:rPr>
        <w:t>Sequence</w:t>
      </w:r>
      <w:proofErr w:type="spellEnd"/>
      <w:r w:rsidRPr="00EB0AC2">
        <w:rPr>
          <w:b/>
          <w:bCs/>
        </w:rPr>
        <w:t xml:space="preserve"> </w:t>
      </w:r>
      <w:proofErr w:type="spellStart"/>
      <w:r w:rsidRPr="00EB0AC2">
        <w:rPr>
          <w:b/>
          <w:bCs/>
        </w:rPr>
        <w:t>Diagram</w:t>
      </w:r>
      <w:proofErr w:type="spellEnd"/>
      <w:r w:rsidRPr="00EB0AC2">
        <w:rPr>
          <w:b/>
          <w:bCs/>
        </w:rPr>
        <w:t>)</w:t>
      </w:r>
    </w:p>
    <w:p w14:paraId="3CB96166" w14:textId="77777777" w:rsidR="00EB0AC2" w:rsidRDefault="00EB0AC2" w:rsidP="003E4071">
      <w:pPr>
        <w:pStyle w:val="ListeMaddemi"/>
        <w:numPr>
          <w:ilvl w:val="0"/>
          <w:numId w:val="0"/>
        </w:numPr>
        <w:tabs>
          <w:tab w:val="left" w:pos="426"/>
          <w:tab w:val="num" w:pos="1897"/>
        </w:tabs>
        <w:ind w:firstLine="284"/>
        <w:rPr>
          <w:b/>
          <w:bCs/>
        </w:rPr>
      </w:pPr>
    </w:p>
    <w:p w14:paraId="37C662A8" w14:textId="77777777" w:rsidR="00EB0AC2" w:rsidRDefault="00EB0AC2" w:rsidP="003E4071">
      <w:pPr>
        <w:pStyle w:val="ListeMaddemi"/>
        <w:numPr>
          <w:ilvl w:val="0"/>
          <w:numId w:val="0"/>
        </w:numPr>
        <w:tabs>
          <w:tab w:val="left" w:pos="426"/>
          <w:tab w:val="num" w:pos="1897"/>
        </w:tabs>
        <w:ind w:firstLine="284"/>
        <w:rPr>
          <w:b/>
          <w:bCs/>
        </w:rPr>
      </w:pPr>
    </w:p>
    <w:p w14:paraId="593CC59E" w14:textId="235FE6E5" w:rsidR="00794E79" w:rsidRDefault="00AE03DA" w:rsidP="00AE03DA">
      <w:pPr>
        <w:rPr>
          <w:b/>
          <w:bCs/>
        </w:rPr>
      </w:pPr>
      <w:r>
        <w:rPr>
          <w:b/>
          <w:bCs/>
        </w:rPr>
        <w:br w:type="page"/>
      </w:r>
    </w:p>
    <w:p w14:paraId="5D05A02E" w14:textId="77777777" w:rsidR="00007F19" w:rsidRDefault="00007F19" w:rsidP="003E4071">
      <w:pPr>
        <w:pStyle w:val="ListeMaddemi"/>
        <w:numPr>
          <w:ilvl w:val="0"/>
          <w:numId w:val="0"/>
        </w:numPr>
        <w:tabs>
          <w:tab w:val="left" w:pos="426"/>
          <w:tab w:val="num" w:pos="1897"/>
        </w:tabs>
        <w:ind w:firstLine="284"/>
        <w:rPr>
          <w:b/>
          <w:bCs/>
        </w:rPr>
      </w:pPr>
    </w:p>
    <w:p w14:paraId="01F9B796" w14:textId="2A35DE91" w:rsidR="00EB0AC2" w:rsidRDefault="00794E79" w:rsidP="003E4071">
      <w:pPr>
        <w:pStyle w:val="ListeMaddemi"/>
        <w:numPr>
          <w:ilvl w:val="0"/>
          <w:numId w:val="0"/>
        </w:numPr>
        <w:tabs>
          <w:tab w:val="left" w:pos="426"/>
          <w:tab w:val="num" w:pos="1897"/>
        </w:tabs>
        <w:ind w:firstLine="284"/>
        <w:outlineLvl w:val="2"/>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t xml:space="preserve">   </w:t>
      </w:r>
      <w:bookmarkStart w:id="8" w:name="_Toc226925481"/>
      <w:r w:rsidR="00AA598B">
        <w:rPr>
          <w:rFonts w:asciiTheme="majorHAnsi" w:eastAsiaTheme="majorEastAsia" w:hAnsiTheme="majorHAnsi" w:cstheme="majorBidi"/>
          <w:b/>
          <w:bCs/>
          <w:color w:val="365F91" w:themeColor="accent1" w:themeShade="BF"/>
          <w:sz w:val="24"/>
          <w:szCs w:val="24"/>
        </w:rPr>
        <w:t>4</w:t>
      </w:r>
      <w:r w:rsidR="00EB0AC2">
        <w:rPr>
          <w:rFonts w:asciiTheme="majorHAnsi" w:eastAsiaTheme="majorEastAsia" w:hAnsiTheme="majorHAnsi" w:cstheme="majorBidi"/>
          <w:b/>
          <w:bCs/>
          <w:color w:val="365F91" w:themeColor="accent1" w:themeShade="BF"/>
          <w:sz w:val="24"/>
          <w:szCs w:val="24"/>
        </w:rPr>
        <w:t xml:space="preserve">.2.2 </w:t>
      </w:r>
      <w:r w:rsidR="00EB0AC2" w:rsidRPr="00EB0AC2">
        <w:rPr>
          <w:rFonts w:asciiTheme="majorHAnsi" w:eastAsiaTheme="majorEastAsia" w:hAnsiTheme="majorHAnsi" w:cstheme="majorBidi"/>
          <w:b/>
          <w:bCs/>
          <w:color w:val="365F91" w:themeColor="accent1" w:themeShade="BF"/>
          <w:sz w:val="24"/>
          <w:szCs w:val="24"/>
        </w:rPr>
        <w:t>Kayıtlı Kullanıcı ve Oyun Kurma Akışı Modeli</w:t>
      </w:r>
      <w:bookmarkEnd w:id="8"/>
    </w:p>
    <w:p w14:paraId="19615626" w14:textId="431E4A9B" w:rsidR="00EB0AC2" w:rsidRDefault="00EB0AC2" w:rsidP="003E4071">
      <w:pPr>
        <w:pStyle w:val="ListeMaddemi"/>
        <w:numPr>
          <w:ilvl w:val="0"/>
          <w:numId w:val="0"/>
        </w:numPr>
        <w:tabs>
          <w:tab w:val="left" w:pos="426"/>
          <w:tab w:val="num" w:pos="1897"/>
        </w:tabs>
        <w:ind w:firstLine="284"/>
      </w:pPr>
      <w:r w:rsidRPr="00EB0AC2">
        <w:t xml:space="preserve">Bu şema, yetkilendirilmiş (JWT </w:t>
      </w:r>
      <w:proofErr w:type="spellStart"/>
      <w:r w:rsidRPr="00EB0AC2">
        <w:t>Token</w:t>
      </w:r>
      <w:proofErr w:type="spellEnd"/>
      <w:r w:rsidRPr="00EB0AC2">
        <w:t xml:space="preserve"> sahibi) bir oyun kurucunun (Host) sisteme giriş yapması ve yeni bir oyun odası (Lobi) başlatması sırasındaki veri iletişimini detaylandırır. Sayfa yüklenirken REST API üzerinden kullanıcının profil ve geçmiş oyun verileri MySQL </w:t>
      </w:r>
      <w:proofErr w:type="spellStart"/>
      <w:r w:rsidRPr="00EB0AC2">
        <w:t>veritabanından</w:t>
      </w:r>
      <w:proofErr w:type="spellEnd"/>
      <w:r w:rsidRPr="00EB0AC2">
        <w:t xml:space="preserve"> çekilir. Yeni bir oda oluşturma isteği </w:t>
      </w:r>
      <w:proofErr w:type="spellStart"/>
      <w:r w:rsidRPr="00EB0AC2">
        <w:t>API'ye</w:t>
      </w:r>
      <w:proofErr w:type="spellEnd"/>
      <w:r w:rsidRPr="00EB0AC2">
        <w:t xml:space="preserve"> iletildiğinde, </w:t>
      </w:r>
      <w:proofErr w:type="spellStart"/>
      <w:r w:rsidRPr="00EB0AC2">
        <w:t>veritabanında</w:t>
      </w:r>
      <w:proofErr w:type="spellEnd"/>
      <w:r w:rsidRPr="00EB0AC2">
        <w:t xml:space="preserve"> benzersiz bir PIN kodu üretilir. Kurucu, bu PIN kodunu alarak Socket.io sunucusu üzerinden kendi odasının ana yayıncısı (</w:t>
      </w:r>
      <w:proofErr w:type="spellStart"/>
      <w:r w:rsidRPr="00EB0AC2">
        <w:t>broadcaster</w:t>
      </w:r>
      <w:proofErr w:type="spellEnd"/>
      <w:r w:rsidRPr="00EB0AC2">
        <w:t>) konumuna geçer ve lobi ekranı aktif hale gelir.</w:t>
      </w:r>
    </w:p>
    <w:p w14:paraId="65B92C5C" w14:textId="77777777" w:rsidR="00AE03DA" w:rsidRDefault="00AE03DA" w:rsidP="003E4071">
      <w:pPr>
        <w:pStyle w:val="ListeMaddemi"/>
        <w:numPr>
          <w:ilvl w:val="0"/>
          <w:numId w:val="0"/>
        </w:numPr>
        <w:tabs>
          <w:tab w:val="left" w:pos="426"/>
          <w:tab w:val="num" w:pos="1897"/>
        </w:tabs>
        <w:ind w:firstLine="284"/>
      </w:pPr>
    </w:p>
    <w:p w14:paraId="551122BF" w14:textId="77777777" w:rsidR="00AE03DA" w:rsidRDefault="00AE03DA" w:rsidP="003E4071">
      <w:pPr>
        <w:pStyle w:val="ListeMaddemi"/>
        <w:numPr>
          <w:ilvl w:val="0"/>
          <w:numId w:val="0"/>
        </w:numPr>
        <w:tabs>
          <w:tab w:val="left" w:pos="426"/>
          <w:tab w:val="num" w:pos="1897"/>
        </w:tabs>
        <w:ind w:firstLine="284"/>
      </w:pPr>
    </w:p>
    <w:p w14:paraId="70C7797B" w14:textId="10CC501B" w:rsidR="00EB0AC2" w:rsidRDefault="00AE03DA" w:rsidP="003E4071">
      <w:pPr>
        <w:pStyle w:val="ListeMaddemi"/>
        <w:numPr>
          <w:ilvl w:val="0"/>
          <w:numId w:val="0"/>
        </w:numPr>
        <w:tabs>
          <w:tab w:val="left" w:pos="426"/>
          <w:tab w:val="num" w:pos="1897"/>
        </w:tabs>
        <w:ind w:firstLine="284"/>
      </w:pPr>
      <w:r>
        <w:rPr>
          <w:noProof/>
        </w:rPr>
        <w:drawing>
          <wp:anchor distT="0" distB="0" distL="114300" distR="114300" simplePos="0" relativeHeight="251666432" behindDoc="0" locked="0" layoutInCell="1" allowOverlap="1" wp14:anchorId="796F168B" wp14:editId="61B25953">
            <wp:simplePos x="0" y="0"/>
            <wp:positionH relativeFrom="margin">
              <wp:align>center</wp:align>
            </wp:positionH>
            <wp:positionV relativeFrom="paragraph">
              <wp:posOffset>292446</wp:posOffset>
            </wp:positionV>
            <wp:extent cx="6050915" cy="3856355"/>
            <wp:effectExtent l="0" t="0" r="6985" b="0"/>
            <wp:wrapSquare wrapText="bothSides"/>
            <wp:docPr id="1371082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249" name=""/>
                    <pic:cNvPicPr/>
                  </pic:nvPicPr>
                  <pic:blipFill>
                    <a:blip r:embed="rId12"/>
                    <a:stretch>
                      <a:fillRect/>
                    </a:stretch>
                  </pic:blipFill>
                  <pic:spPr>
                    <a:xfrm>
                      <a:off x="0" y="0"/>
                      <a:ext cx="6050915" cy="3856355"/>
                    </a:xfrm>
                    <a:prstGeom prst="rect">
                      <a:avLst/>
                    </a:prstGeom>
                  </pic:spPr>
                </pic:pic>
              </a:graphicData>
            </a:graphic>
            <wp14:sizeRelH relativeFrom="page">
              <wp14:pctWidth>0</wp14:pctWidth>
            </wp14:sizeRelH>
            <wp14:sizeRelV relativeFrom="page">
              <wp14:pctHeight>0</wp14:pctHeight>
            </wp14:sizeRelV>
          </wp:anchor>
        </w:drawing>
      </w:r>
    </w:p>
    <w:p w14:paraId="31CFE266" w14:textId="51FCCC80" w:rsidR="00EB0AC2" w:rsidRPr="000B396C" w:rsidRDefault="000B396C" w:rsidP="003E4071">
      <w:pPr>
        <w:pStyle w:val="ListeMaddemi"/>
        <w:numPr>
          <w:ilvl w:val="0"/>
          <w:numId w:val="0"/>
        </w:numPr>
        <w:tabs>
          <w:tab w:val="left" w:pos="426"/>
          <w:tab w:val="num" w:pos="1897"/>
        </w:tabs>
        <w:ind w:firstLine="284"/>
        <w:rPr>
          <w:b/>
          <w:bCs/>
        </w:rPr>
      </w:pPr>
      <w:r w:rsidRPr="000B396C">
        <w:rPr>
          <w:b/>
          <w:bCs/>
        </w:rPr>
        <w:t>Şekil 2: Kayıtlı Kullanıcı ve Oyun Kurma Sıra Diyagramı (</w:t>
      </w:r>
      <w:proofErr w:type="spellStart"/>
      <w:r w:rsidRPr="000B396C">
        <w:rPr>
          <w:b/>
          <w:bCs/>
        </w:rPr>
        <w:t>Sequence</w:t>
      </w:r>
      <w:proofErr w:type="spellEnd"/>
      <w:r w:rsidRPr="000B396C">
        <w:rPr>
          <w:b/>
          <w:bCs/>
        </w:rPr>
        <w:t xml:space="preserve"> </w:t>
      </w:r>
      <w:proofErr w:type="spellStart"/>
      <w:r w:rsidRPr="000B396C">
        <w:rPr>
          <w:b/>
          <w:bCs/>
        </w:rPr>
        <w:t>Diagram</w:t>
      </w:r>
      <w:proofErr w:type="spellEnd"/>
      <w:r w:rsidRPr="000B396C">
        <w:rPr>
          <w:b/>
          <w:bCs/>
        </w:rPr>
        <w:t>)</w:t>
      </w:r>
    </w:p>
    <w:p w14:paraId="510DE256" w14:textId="4CF93DFF" w:rsidR="00EB0AC2" w:rsidRDefault="00EB0AC2" w:rsidP="003E4071">
      <w:pPr>
        <w:pStyle w:val="ListeMaddemi"/>
        <w:numPr>
          <w:ilvl w:val="0"/>
          <w:numId w:val="0"/>
        </w:numPr>
        <w:tabs>
          <w:tab w:val="left" w:pos="426"/>
          <w:tab w:val="num" w:pos="1897"/>
        </w:tabs>
        <w:ind w:firstLine="284"/>
      </w:pPr>
    </w:p>
    <w:p w14:paraId="45BCA35F" w14:textId="77777777" w:rsidR="00EB0AC2" w:rsidRDefault="00EB0AC2" w:rsidP="003E4071">
      <w:pPr>
        <w:pStyle w:val="ListeMaddemi"/>
        <w:numPr>
          <w:ilvl w:val="0"/>
          <w:numId w:val="0"/>
        </w:numPr>
        <w:tabs>
          <w:tab w:val="left" w:pos="426"/>
          <w:tab w:val="num" w:pos="1897"/>
        </w:tabs>
        <w:ind w:firstLine="284"/>
      </w:pPr>
    </w:p>
    <w:p w14:paraId="12362484" w14:textId="191CF2A3" w:rsidR="00EB0AC2" w:rsidRPr="00AE03DA" w:rsidRDefault="00AE03DA" w:rsidP="00AE03DA">
      <w:r>
        <w:br w:type="page"/>
      </w:r>
    </w:p>
    <w:p w14:paraId="14557958" w14:textId="1B7EB39D" w:rsidR="00EB0AC2" w:rsidRDefault="00794E79" w:rsidP="003E4071">
      <w:pPr>
        <w:pStyle w:val="ListeMaddemi"/>
        <w:numPr>
          <w:ilvl w:val="0"/>
          <w:numId w:val="0"/>
        </w:numPr>
        <w:tabs>
          <w:tab w:val="left" w:pos="426"/>
          <w:tab w:val="num" w:pos="1897"/>
        </w:tabs>
        <w:ind w:firstLine="284"/>
        <w:outlineLvl w:val="2"/>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24"/>
          <w:szCs w:val="24"/>
        </w:rPr>
        <w:lastRenderedPageBreak/>
        <w:t xml:space="preserve">   </w:t>
      </w:r>
      <w:bookmarkStart w:id="9" w:name="_Toc226925482"/>
      <w:r w:rsidR="00AA598B">
        <w:rPr>
          <w:rFonts w:asciiTheme="majorHAnsi" w:eastAsiaTheme="majorEastAsia" w:hAnsiTheme="majorHAnsi" w:cstheme="majorBidi"/>
          <w:b/>
          <w:bCs/>
          <w:color w:val="365F91" w:themeColor="accent1" w:themeShade="BF"/>
          <w:sz w:val="24"/>
          <w:szCs w:val="24"/>
        </w:rPr>
        <w:t>4</w:t>
      </w:r>
      <w:r w:rsidR="00EB0AC2">
        <w:rPr>
          <w:rFonts w:asciiTheme="majorHAnsi" w:eastAsiaTheme="majorEastAsia" w:hAnsiTheme="majorHAnsi" w:cstheme="majorBidi"/>
          <w:b/>
          <w:bCs/>
          <w:color w:val="365F91" w:themeColor="accent1" w:themeShade="BF"/>
          <w:sz w:val="24"/>
          <w:szCs w:val="24"/>
        </w:rPr>
        <w:t xml:space="preserve">.2.3 </w:t>
      </w:r>
      <w:r w:rsidR="00EB0AC2" w:rsidRPr="00EB0AC2">
        <w:rPr>
          <w:rFonts w:asciiTheme="majorHAnsi" w:eastAsiaTheme="majorEastAsia" w:hAnsiTheme="majorHAnsi" w:cstheme="majorBidi"/>
          <w:b/>
          <w:bCs/>
          <w:color w:val="365F91" w:themeColor="accent1" w:themeShade="BF"/>
          <w:sz w:val="24"/>
          <w:szCs w:val="24"/>
        </w:rPr>
        <w:t>Veri Akışı Modeli</w:t>
      </w:r>
      <w:bookmarkEnd w:id="9"/>
    </w:p>
    <w:p w14:paraId="0FEFDAF6" w14:textId="62C69751" w:rsidR="00EB0AC2" w:rsidRDefault="00EB0AC2" w:rsidP="003E4071">
      <w:pPr>
        <w:pStyle w:val="ListeMaddemi"/>
        <w:numPr>
          <w:ilvl w:val="0"/>
          <w:numId w:val="0"/>
        </w:numPr>
        <w:tabs>
          <w:tab w:val="left" w:pos="426"/>
          <w:tab w:val="num" w:pos="1897"/>
        </w:tabs>
        <w:ind w:firstLine="284"/>
      </w:pPr>
      <w:r w:rsidRPr="00EB0AC2">
        <w:t xml:space="preserve">Yarışma başladıktan sonraki merkezi veri iletim döngüsünü ifade eder. Oyun Motoru, soruları </w:t>
      </w:r>
      <w:proofErr w:type="spellStart"/>
      <w:r w:rsidRPr="00EB0AC2">
        <w:t>veritabanından</w:t>
      </w:r>
      <w:proofErr w:type="spellEnd"/>
      <w:r w:rsidRPr="00EB0AC2">
        <w:t xml:space="preserve"> çekerek senkronize bir şekilde tüm istemcilere (oyunculara) iletir. Oyuncular belirlenen süre zarfında cevaplarını gönderir; süre bitiminde gelen cevaplar kabul edilmez. Sunucudaki puanlama sistemi, gelen cevapların doğruluğunu ve cevaplama hızını (</w:t>
      </w:r>
      <w:proofErr w:type="spellStart"/>
      <w:r w:rsidRPr="00EB0AC2">
        <w:t>TimeStamp</w:t>
      </w:r>
      <w:proofErr w:type="spellEnd"/>
      <w:r w:rsidRPr="00EB0AC2">
        <w:t>) baz alarak dinamik bir puan hesaplaması yapar. Güncellenen skorlar geçici hafızada (</w:t>
      </w:r>
      <w:proofErr w:type="spellStart"/>
      <w:r w:rsidRPr="00EB0AC2">
        <w:t>Cache</w:t>
      </w:r>
      <w:proofErr w:type="spellEnd"/>
      <w:r w:rsidRPr="00EB0AC2">
        <w:t>) tutulur ve her sorunun sonunda yeni liderlik tablosu tüm katılımcılara eşzamanlı olarak yayınlanır.</w:t>
      </w:r>
    </w:p>
    <w:p w14:paraId="4D46E4C9" w14:textId="6B802F76" w:rsidR="00AE03DA" w:rsidRDefault="00AE03DA" w:rsidP="003E4071">
      <w:pPr>
        <w:pStyle w:val="ListeMaddemi"/>
        <w:numPr>
          <w:ilvl w:val="0"/>
          <w:numId w:val="0"/>
        </w:numPr>
        <w:tabs>
          <w:tab w:val="left" w:pos="426"/>
          <w:tab w:val="num" w:pos="1897"/>
        </w:tabs>
        <w:ind w:firstLine="284"/>
      </w:pPr>
    </w:p>
    <w:p w14:paraId="142ED184" w14:textId="2FA9BAF4" w:rsidR="00EB0AC2" w:rsidRDefault="00AE03DA" w:rsidP="00AE03DA">
      <w:pPr>
        <w:pStyle w:val="ListeMaddemi"/>
        <w:numPr>
          <w:ilvl w:val="0"/>
          <w:numId w:val="0"/>
        </w:numPr>
        <w:tabs>
          <w:tab w:val="left" w:pos="426"/>
          <w:tab w:val="num" w:pos="1897"/>
        </w:tabs>
        <w:rPr>
          <w:b/>
          <w:bCs/>
        </w:rPr>
      </w:pPr>
      <w:r>
        <w:rPr>
          <w:noProof/>
        </w:rPr>
        <w:drawing>
          <wp:anchor distT="0" distB="0" distL="114300" distR="114300" simplePos="0" relativeHeight="251667456" behindDoc="0" locked="0" layoutInCell="1" allowOverlap="1" wp14:anchorId="5AB59311" wp14:editId="4453038F">
            <wp:simplePos x="0" y="0"/>
            <wp:positionH relativeFrom="page">
              <wp:align>center</wp:align>
            </wp:positionH>
            <wp:positionV relativeFrom="paragraph">
              <wp:posOffset>198120</wp:posOffset>
            </wp:positionV>
            <wp:extent cx="5549265" cy="5448935"/>
            <wp:effectExtent l="0" t="0" r="0" b="0"/>
            <wp:wrapSquare wrapText="bothSides"/>
            <wp:docPr id="12855623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2362" name=""/>
                    <pic:cNvPicPr/>
                  </pic:nvPicPr>
                  <pic:blipFill>
                    <a:blip r:embed="rId13"/>
                    <a:stretch>
                      <a:fillRect/>
                    </a:stretch>
                  </pic:blipFill>
                  <pic:spPr>
                    <a:xfrm>
                      <a:off x="0" y="0"/>
                      <a:ext cx="5549265" cy="5448935"/>
                    </a:xfrm>
                    <a:prstGeom prst="rect">
                      <a:avLst/>
                    </a:prstGeom>
                  </pic:spPr>
                </pic:pic>
              </a:graphicData>
            </a:graphic>
            <wp14:sizeRelH relativeFrom="page">
              <wp14:pctWidth>0</wp14:pctWidth>
            </wp14:sizeRelH>
            <wp14:sizeRelV relativeFrom="page">
              <wp14:pctHeight>0</wp14:pctHeight>
            </wp14:sizeRelV>
          </wp:anchor>
        </w:drawing>
      </w:r>
    </w:p>
    <w:p w14:paraId="42EAF0C0" w14:textId="60C7FEE2" w:rsidR="00EB0AC2" w:rsidRDefault="000B396C" w:rsidP="003E4071">
      <w:pPr>
        <w:pStyle w:val="ListeMaddemi"/>
        <w:numPr>
          <w:ilvl w:val="0"/>
          <w:numId w:val="0"/>
        </w:numPr>
        <w:tabs>
          <w:tab w:val="left" w:pos="426"/>
          <w:tab w:val="num" w:pos="1897"/>
        </w:tabs>
        <w:ind w:firstLine="284"/>
        <w:rPr>
          <w:b/>
          <w:bCs/>
        </w:rPr>
      </w:pPr>
      <w:r w:rsidRPr="000B396C">
        <w:rPr>
          <w:b/>
          <w:bCs/>
        </w:rPr>
        <w:t xml:space="preserve">Şekil 3: Oyun Motoru Gerçek Zamanlı Veri Akışı (Data </w:t>
      </w:r>
      <w:proofErr w:type="spellStart"/>
      <w:r w:rsidRPr="000B396C">
        <w:rPr>
          <w:b/>
          <w:bCs/>
        </w:rPr>
        <w:t>Flow</w:t>
      </w:r>
      <w:proofErr w:type="spellEnd"/>
      <w:r w:rsidRPr="000B396C">
        <w:rPr>
          <w:b/>
          <w:bCs/>
        </w:rPr>
        <w:t xml:space="preserve"> </w:t>
      </w:r>
      <w:proofErr w:type="spellStart"/>
      <w:r w:rsidRPr="000B396C">
        <w:rPr>
          <w:b/>
          <w:bCs/>
        </w:rPr>
        <w:t>Diagram</w:t>
      </w:r>
      <w:proofErr w:type="spellEnd"/>
      <w:r w:rsidRPr="000B396C">
        <w:rPr>
          <w:b/>
          <w:bCs/>
        </w:rPr>
        <w:t>)</w:t>
      </w:r>
    </w:p>
    <w:p w14:paraId="0A2E7482" w14:textId="77777777" w:rsidR="00EB0AC2" w:rsidRDefault="00EB0AC2" w:rsidP="003E4071">
      <w:pPr>
        <w:pStyle w:val="ListeMaddemi"/>
        <w:numPr>
          <w:ilvl w:val="0"/>
          <w:numId w:val="0"/>
        </w:numPr>
        <w:tabs>
          <w:tab w:val="left" w:pos="426"/>
          <w:tab w:val="num" w:pos="1897"/>
        </w:tabs>
        <w:ind w:firstLine="284"/>
        <w:rPr>
          <w:b/>
          <w:bCs/>
        </w:rPr>
      </w:pPr>
    </w:p>
    <w:p w14:paraId="3685DB76" w14:textId="77777777" w:rsidR="00794E79" w:rsidRDefault="00794E79" w:rsidP="003E4071">
      <w:pPr>
        <w:pStyle w:val="ListeMaddemi"/>
        <w:numPr>
          <w:ilvl w:val="0"/>
          <w:numId w:val="0"/>
        </w:numPr>
        <w:tabs>
          <w:tab w:val="left" w:pos="426"/>
          <w:tab w:val="num" w:pos="1897"/>
        </w:tabs>
        <w:ind w:firstLine="284"/>
        <w:rPr>
          <w:b/>
          <w:bCs/>
        </w:rPr>
      </w:pPr>
    </w:p>
    <w:p w14:paraId="4B07DDF8" w14:textId="77777777" w:rsidR="00EB0AC2" w:rsidRPr="00EB0AC2" w:rsidRDefault="00EB0AC2" w:rsidP="003E4071">
      <w:pPr>
        <w:pStyle w:val="ListeMaddemi"/>
        <w:numPr>
          <w:ilvl w:val="0"/>
          <w:numId w:val="0"/>
        </w:numPr>
        <w:tabs>
          <w:tab w:val="left" w:pos="426"/>
          <w:tab w:val="num" w:pos="1897"/>
        </w:tabs>
        <w:ind w:firstLine="284"/>
        <w:rPr>
          <w:b/>
          <w:bCs/>
        </w:rPr>
      </w:pPr>
    </w:p>
    <w:p w14:paraId="1AE4E1CF" w14:textId="354BDBB8" w:rsidR="00904720" w:rsidRPr="00AA598B" w:rsidRDefault="00AA598B" w:rsidP="003E4071">
      <w:pPr>
        <w:pStyle w:val="ListeMaddemi"/>
        <w:numPr>
          <w:ilvl w:val="0"/>
          <w:numId w:val="0"/>
        </w:numPr>
        <w:tabs>
          <w:tab w:val="left" w:pos="426"/>
          <w:tab w:val="num" w:pos="1897"/>
        </w:tabs>
        <w:ind w:firstLine="284"/>
        <w:outlineLvl w:val="0"/>
        <w:rPr>
          <w:rFonts w:asciiTheme="majorHAnsi" w:eastAsiaTheme="majorEastAsia" w:hAnsiTheme="majorHAnsi" w:cstheme="majorBidi"/>
          <w:b/>
          <w:bCs/>
          <w:color w:val="365F91" w:themeColor="accent1" w:themeShade="BF"/>
          <w:sz w:val="28"/>
          <w:szCs w:val="28"/>
        </w:rPr>
      </w:pPr>
      <w:bookmarkStart w:id="10" w:name="_Toc226925483"/>
      <w:r w:rsidRPr="00AA598B">
        <w:rPr>
          <w:rFonts w:asciiTheme="majorHAnsi" w:eastAsiaTheme="majorEastAsia" w:hAnsiTheme="majorHAnsi" w:cstheme="majorBidi"/>
          <w:b/>
          <w:bCs/>
          <w:color w:val="365F91" w:themeColor="accent1" w:themeShade="BF"/>
          <w:sz w:val="28"/>
          <w:szCs w:val="28"/>
        </w:rPr>
        <w:lastRenderedPageBreak/>
        <w:t>5.</w:t>
      </w:r>
      <w:r w:rsidR="00904720" w:rsidRPr="00AA598B">
        <w:rPr>
          <w:rFonts w:asciiTheme="majorHAnsi" w:eastAsiaTheme="majorEastAsia" w:hAnsiTheme="majorHAnsi" w:cstheme="majorBidi"/>
          <w:b/>
          <w:bCs/>
          <w:color w:val="365F91" w:themeColor="accent1" w:themeShade="BF"/>
          <w:sz w:val="28"/>
          <w:szCs w:val="28"/>
        </w:rPr>
        <w:t xml:space="preserve"> Hedef Kitle</w:t>
      </w:r>
      <w:bookmarkEnd w:id="10"/>
      <w:r w:rsidR="00904720" w:rsidRPr="00AA598B">
        <w:rPr>
          <w:rFonts w:asciiTheme="majorHAnsi" w:eastAsiaTheme="majorEastAsia" w:hAnsiTheme="majorHAnsi" w:cstheme="majorBidi"/>
          <w:b/>
          <w:bCs/>
          <w:color w:val="365F91" w:themeColor="accent1" w:themeShade="BF"/>
          <w:sz w:val="28"/>
          <w:szCs w:val="28"/>
        </w:rPr>
        <w:t xml:space="preserve"> </w:t>
      </w:r>
    </w:p>
    <w:p w14:paraId="0DA650E2" w14:textId="0BCB0873" w:rsidR="00340E42" w:rsidRPr="00F0337D" w:rsidRDefault="00F0337D" w:rsidP="003E4071">
      <w:pPr>
        <w:pStyle w:val="ListeMaddemi"/>
        <w:numPr>
          <w:ilvl w:val="0"/>
          <w:numId w:val="0"/>
        </w:numPr>
        <w:tabs>
          <w:tab w:val="left" w:pos="426"/>
          <w:tab w:val="num" w:pos="1897"/>
        </w:tabs>
        <w:ind w:firstLine="284"/>
      </w:pPr>
      <w:r w:rsidRPr="00F0337D">
        <w:t>Platformun hedef kitlesi; çevrimiçi veya fiziksel ortamlarda etkileşimli etkinlikler düzenlemek isteyen üniversite öğrenci toplulukları, kurum içi kaynaşma etkinlikleri planlayan insan kaynakları departmanları ve dijital ortamda rekabetçi bir sosyalleşme aracı arayan arkadaş gruplarıdır. Ayrıca, ders sonu değerlendirmelerini oyunlaştırmak ve senkronize bir rekabet ortamı yaratmak isteyen eğitimciler de bu platformun temel kullanıcı profilleri arasında</w:t>
      </w:r>
      <w:r>
        <w:t xml:space="preserve"> yer alabilecek </w:t>
      </w:r>
      <w:proofErr w:type="spellStart"/>
      <w:r>
        <w:t>potansiyeyele</w:t>
      </w:r>
      <w:proofErr w:type="spellEnd"/>
      <w:r>
        <w:t xml:space="preserve"> sahip kitleler arasında sayılabilir.</w:t>
      </w:r>
    </w:p>
    <w:p w14:paraId="5DDCD1B3" w14:textId="77777777" w:rsidR="00F0337D" w:rsidRDefault="00F0337D" w:rsidP="003E4071">
      <w:pPr>
        <w:pStyle w:val="ListeMaddemi"/>
        <w:numPr>
          <w:ilvl w:val="0"/>
          <w:numId w:val="0"/>
        </w:numPr>
        <w:tabs>
          <w:tab w:val="left" w:pos="426"/>
          <w:tab w:val="num" w:pos="1897"/>
        </w:tabs>
        <w:ind w:firstLine="284"/>
        <w:rPr>
          <w:rFonts w:asciiTheme="majorHAnsi" w:eastAsiaTheme="majorEastAsia" w:hAnsiTheme="majorHAnsi" w:cstheme="majorBidi"/>
          <w:b/>
          <w:bCs/>
          <w:color w:val="365F91" w:themeColor="accent1" w:themeShade="BF"/>
          <w:sz w:val="24"/>
          <w:szCs w:val="24"/>
        </w:rPr>
      </w:pPr>
    </w:p>
    <w:p w14:paraId="3C252072" w14:textId="77777777" w:rsidR="00794E79" w:rsidRPr="00F0337D" w:rsidRDefault="00794E79" w:rsidP="003E4071">
      <w:pPr>
        <w:pStyle w:val="ListeMaddemi"/>
        <w:numPr>
          <w:ilvl w:val="0"/>
          <w:numId w:val="0"/>
        </w:numPr>
        <w:tabs>
          <w:tab w:val="left" w:pos="426"/>
          <w:tab w:val="num" w:pos="1897"/>
        </w:tabs>
        <w:ind w:firstLine="284"/>
        <w:rPr>
          <w:rFonts w:asciiTheme="majorHAnsi" w:eastAsiaTheme="majorEastAsia" w:hAnsiTheme="majorHAnsi" w:cstheme="majorBidi"/>
          <w:b/>
          <w:bCs/>
          <w:color w:val="365F91" w:themeColor="accent1" w:themeShade="BF"/>
          <w:sz w:val="24"/>
          <w:szCs w:val="24"/>
        </w:rPr>
      </w:pPr>
    </w:p>
    <w:p w14:paraId="14CE213A" w14:textId="34A0F6D4" w:rsidR="00340E42" w:rsidRPr="00F0337D" w:rsidRDefault="00AA598B" w:rsidP="003E4071">
      <w:pPr>
        <w:pStyle w:val="ListeMaddemi"/>
        <w:numPr>
          <w:ilvl w:val="0"/>
          <w:numId w:val="0"/>
        </w:numPr>
        <w:tabs>
          <w:tab w:val="left" w:pos="426"/>
          <w:tab w:val="num" w:pos="1897"/>
        </w:tabs>
        <w:ind w:firstLine="284"/>
        <w:outlineLvl w:val="0"/>
        <w:rPr>
          <w:rFonts w:asciiTheme="majorHAnsi" w:eastAsiaTheme="majorEastAsia" w:hAnsiTheme="majorHAnsi" w:cstheme="majorBidi"/>
          <w:b/>
          <w:bCs/>
          <w:color w:val="365F91" w:themeColor="accent1" w:themeShade="BF"/>
          <w:sz w:val="28"/>
          <w:szCs w:val="28"/>
        </w:rPr>
      </w:pPr>
      <w:bookmarkStart w:id="11" w:name="_Toc226925484"/>
      <w:r>
        <w:rPr>
          <w:rFonts w:asciiTheme="majorHAnsi" w:eastAsiaTheme="majorEastAsia" w:hAnsiTheme="majorHAnsi" w:cstheme="majorBidi"/>
          <w:b/>
          <w:bCs/>
          <w:color w:val="365F91" w:themeColor="accent1" w:themeShade="BF"/>
          <w:sz w:val="28"/>
          <w:szCs w:val="28"/>
        </w:rPr>
        <w:t>6</w:t>
      </w:r>
      <w:r w:rsidR="00340E42" w:rsidRPr="00F0337D">
        <w:rPr>
          <w:rFonts w:asciiTheme="majorHAnsi" w:eastAsiaTheme="majorEastAsia" w:hAnsiTheme="majorHAnsi" w:cstheme="majorBidi"/>
          <w:b/>
          <w:bCs/>
          <w:color w:val="365F91" w:themeColor="accent1" w:themeShade="BF"/>
          <w:sz w:val="28"/>
          <w:szCs w:val="28"/>
        </w:rPr>
        <w:t>. Yüksek Seviyeli Mimari (High-Level Architecture)</w:t>
      </w:r>
      <w:bookmarkEnd w:id="11"/>
    </w:p>
    <w:p w14:paraId="19D48D2A" w14:textId="609C1B28" w:rsidR="00794E79" w:rsidRPr="00F0337D" w:rsidRDefault="00340E42" w:rsidP="003E4071">
      <w:pPr>
        <w:pStyle w:val="ListeMaddemi"/>
        <w:tabs>
          <w:tab w:val="left" w:pos="426"/>
          <w:tab w:val="num" w:pos="1897"/>
        </w:tabs>
        <w:ind w:left="0" w:firstLine="284"/>
      </w:pPr>
      <w:r w:rsidRPr="00F0337D">
        <w:t xml:space="preserve">Sistem, modern web uygulaması standartlarına uygun olarak İstemci-Sunucu (Client-Server) modeline dayanır ancak iletişim katmanında </w:t>
      </w:r>
      <w:proofErr w:type="spellStart"/>
      <w:r w:rsidRPr="00F0337D">
        <w:t>WebSocket</w:t>
      </w:r>
      <w:proofErr w:type="spellEnd"/>
      <w:r w:rsidRPr="00F0337D">
        <w:t xml:space="preserve"> (Tam çift yönlü iletişim) ile zenginleştirilmiştir.</w:t>
      </w:r>
    </w:p>
    <w:p w14:paraId="10BE8ED0" w14:textId="0160A66B" w:rsidR="00794E79" w:rsidRPr="00F0337D" w:rsidRDefault="00340E42" w:rsidP="003E4071">
      <w:pPr>
        <w:pStyle w:val="ListeMaddemi"/>
        <w:tabs>
          <w:tab w:val="left" w:pos="426"/>
          <w:tab w:val="num" w:pos="1897"/>
        </w:tabs>
        <w:ind w:left="0" w:firstLine="284"/>
      </w:pPr>
      <w:r w:rsidRPr="00F0337D">
        <w:t xml:space="preserve">1. Sunum Katmanı (Presentation </w:t>
      </w:r>
      <w:proofErr w:type="spellStart"/>
      <w:proofErr w:type="gramStart"/>
      <w:r w:rsidRPr="00F0337D">
        <w:t>Layer</w:t>
      </w:r>
      <w:proofErr w:type="spellEnd"/>
      <w:r w:rsidRPr="00F0337D">
        <w:t xml:space="preserve"> -</w:t>
      </w:r>
      <w:proofErr w:type="gramEnd"/>
      <w:r w:rsidRPr="00F0337D">
        <w:t xml:space="preserve"> </w:t>
      </w:r>
      <w:proofErr w:type="spellStart"/>
      <w:r w:rsidRPr="00F0337D">
        <w:t>Frontend</w:t>
      </w:r>
      <w:proofErr w:type="spellEnd"/>
      <w:r w:rsidRPr="00F0337D">
        <w:t>): React.js ile inşa edilen, kullanıcının cihazında (tarayıcı) koşan katmandır. Virtual DOM kullanarak, saniyeler içinde değişen oyun verilerini sayfayı yenilemeden (</w:t>
      </w:r>
      <w:proofErr w:type="gramStart"/>
      <w:r w:rsidRPr="00F0337D">
        <w:t>SPA -</w:t>
      </w:r>
      <w:proofErr w:type="gramEnd"/>
      <w:r w:rsidRPr="00F0337D">
        <w:t xml:space="preserve"> </w:t>
      </w:r>
      <w:proofErr w:type="spellStart"/>
      <w:r w:rsidRPr="00F0337D">
        <w:t>Single</w:t>
      </w:r>
      <w:proofErr w:type="spellEnd"/>
      <w:r w:rsidRPr="00F0337D">
        <w:t xml:space="preserve"> </w:t>
      </w:r>
      <w:proofErr w:type="spellStart"/>
      <w:r w:rsidRPr="00F0337D">
        <w:t>Page</w:t>
      </w:r>
      <w:proofErr w:type="spellEnd"/>
      <w:r w:rsidRPr="00F0337D">
        <w:t xml:space="preserve"> Application) hızlıca ekrana çizer.</w:t>
      </w:r>
    </w:p>
    <w:p w14:paraId="1C856C06" w14:textId="6A9D5106" w:rsidR="00F0337D" w:rsidRDefault="00340E42" w:rsidP="003E4071">
      <w:pPr>
        <w:pStyle w:val="ListeMaddemi"/>
        <w:tabs>
          <w:tab w:val="left" w:pos="426"/>
          <w:tab w:val="num" w:pos="1897"/>
        </w:tabs>
        <w:ind w:left="0" w:firstLine="284"/>
      </w:pPr>
      <w:r w:rsidRPr="00F0337D">
        <w:t xml:space="preserve">2. Uygulama ve İş Mantığı Katmanı (Application </w:t>
      </w:r>
      <w:proofErr w:type="spellStart"/>
      <w:r w:rsidRPr="00F0337D">
        <w:t>Logic</w:t>
      </w:r>
      <w:proofErr w:type="spellEnd"/>
      <w:r w:rsidRPr="00F0337D">
        <w:t xml:space="preserve"> </w:t>
      </w:r>
      <w:proofErr w:type="spellStart"/>
      <w:proofErr w:type="gramStart"/>
      <w:r w:rsidRPr="00F0337D">
        <w:t>Layer</w:t>
      </w:r>
      <w:proofErr w:type="spellEnd"/>
      <w:r w:rsidRPr="00F0337D">
        <w:t xml:space="preserve"> -</w:t>
      </w:r>
      <w:proofErr w:type="gramEnd"/>
      <w:r w:rsidRPr="00F0337D">
        <w:t xml:space="preserve"> </w:t>
      </w:r>
      <w:proofErr w:type="spellStart"/>
      <w:r w:rsidRPr="00F0337D">
        <w:t>Backend</w:t>
      </w:r>
      <w:proofErr w:type="spellEnd"/>
      <w:r w:rsidRPr="00F0337D">
        <w:t xml:space="preserve">): Node.js ve Express.js üzerinde çalışan katmandır. REST </w:t>
      </w:r>
      <w:proofErr w:type="spellStart"/>
      <w:r w:rsidRPr="00F0337D">
        <w:t>API'ler</w:t>
      </w:r>
      <w:proofErr w:type="spellEnd"/>
      <w:r w:rsidRPr="00F0337D">
        <w:t xml:space="preserve"> üzerinden statik verileri (kategori listesi, ayarlar) servis ederken, Socket.io sunucusu üzerinden aktif oyunların mantığını (Game Engine) işletir.</w:t>
      </w:r>
    </w:p>
    <w:p w14:paraId="3B2154E3" w14:textId="6CD58E67" w:rsidR="00340E42" w:rsidRPr="00F0337D" w:rsidRDefault="00340E42" w:rsidP="003E4071">
      <w:pPr>
        <w:pStyle w:val="ListeMaddemi"/>
        <w:tabs>
          <w:tab w:val="left" w:pos="426"/>
          <w:tab w:val="num" w:pos="1897"/>
        </w:tabs>
        <w:ind w:left="0" w:firstLine="284"/>
      </w:pPr>
      <w:r w:rsidRPr="00F0337D">
        <w:t xml:space="preserve">3. Veri Katmanı (Data </w:t>
      </w:r>
      <w:proofErr w:type="spellStart"/>
      <w:r w:rsidRPr="00F0337D">
        <w:t>Layer</w:t>
      </w:r>
      <w:proofErr w:type="spellEnd"/>
      <w:r w:rsidRPr="00F0337D">
        <w:t xml:space="preserve">): Uygulamanın kalıcı verilerinin (soru havuzu, tamamlanmış yarışma skorları, kullanıcı logları) tutulduğu ilişkisel veya </w:t>
      </w:r>
      <w:proofErr w:type="gramStart"/>
      <w:r w:rsidRPr="00F0337D">
        <w:t>doküman</w:t>
      </w:r>
      <w:proofErr w:type="gramEnd"/>
      <w:r w:rsidRPr="00F0337D">
        <w:t xml:space="preserve"> tabanlı </w:t>
      </w:r>
      <w:proofErr w:type="spellStart"/>
      <w:r w:rsidRPr="00F0337D">
        <w:t>veritabanı</w:t>
      </w:r>
      <w:proofErr w:type="spellEnd"/>
      <w:r w:rsidRPr="00F0337D">
        <w:t xml:space="preserve"> sistemidir. Aktif yarışmaların (Live Games) anlık verileri ise yüksek performans için sunucunun geçici belleğinde (</w:t>
      </w:r>
      <w:proofErr w:type="spellStart"/>
      <w:r w:rsidRPr="00F0337D">
        <w:t>In</w:t>
      </w:r>
      <w:proofErr w:type="spellEnd"/>
      <w:r w:rsidRPr="00F0337D">
        <w:t>-Memory) tutulur.</w:t>
      </w:r>
    </w:p>
    <w:p w14:paraId="4697FC98" w14:textId="77777777" w:rsidR="00340E42" w:rsidRDefault="00340E42" w:rsidP="003E4071">
      <w:pPr>
        <w:pStyle w:val="ListeMaddemi"/>
        <w:numPr>
          <w:ilvl w:val="0"/>
          <w:numId w:val="0"/>
        </w:numPr>
        <w:tabs>
          <w:tab w:val="left" w:pos="426"/>
          <w:tab w:val="num" w:pos="1897"/>
        </w:tabs>
        <w:ind w:firstLine="284"/>
      </w:pPr>
    </w:p>
    <w:tbl>
      <w:tblPr>
        <w:tblStyle w:val="TabloKlavuzu"/>
        <w:tblpPr w:leftFromText="141" w:rightFromText="141" w:vertAnchor="text" w:horzAnchor="margin" w:tblpY="1"/>
        <w:tblW w:w="0" w:type="auto"/>
        <w:tblLook w:val="04A0" w:firstRow="1" w:lastRow="0" w:firstColumn="1" w:lastColumn="0" w:noHBand="0" w:noVBand="1"/>
      </w:tblPr>
      <w:tblGrid>
        <w:gridCol w:w="1555"/>
        <w:gridCol w:w="1842"/>
        <w:gridCol w:w="2410"/>
        <w:gridCol w:w="2922"/>
      </w:tblGrid>
      <w:tr w:rsidR="00E5698C" w14:paraId="2F0A888C" w14:textId="77777777" w:rsidTr="00E5698C">
        <w:trPr>
          <w:trHeight w:val="758"/>
        </w:trPr>
        <w:tc>
          <w:tcPr>
            <w:tcW w:w="1555" w:type="dxa"/>
            <w:shd w:val="clear" w:color="auto" w:fill="95B3D7" w:themeFill="accent1" w:themeFillTint="99"/>
          </w:tcPr>
          <w:p w14:paraId="6C6DC2BF" w14:textId="77777777" w:rsidR="00E5698C" w:rsidRPr="00E5698C" w:rsidRDefault="00E5698C" w:rsidP="00AE03DA">
            <w:pPr>
              <w:pStyle w:val="ListeMaddemi"/>
              <w:numPr>
                <w:ilvl w:val="0"/>
                <w:numId w:val="0"/>
              </w:numPr>
              <w:tabs>
                <w:tab w:val="left" w:pos="426"/>
                <w:tab w:val="num" w:pos="1897"/>
              </w:tabs>
              <w:rPr>
                <w:b/>
                <w:bCs/>
                <w:sz w:val="24"/>
                <w:szCs w:val="24"/>
              </w:rPr>
            </w:pPr>
            <w:r w:rsidRPr="00E5698C">
              <w:rPr>
                <w:b/>
                <w:bCs/>
                <w:sz w:val="24"/>
                <w:szCs w:val="24"/>
              </w:rPr>
              <w:t>Bileşen</w:t>
            </w:r>
          </w:p>
        </w:tc>
        <w:tc>
          <w:tcPr>
            <w:tcW w:w="1842" w:type="dxa"/>
            <w:shd w:val="clear" w:color="auto" w:fill="95B3D7" w:themeFill="accent1" w:themeFillTint="99"/>
          </w:tcPr>
          <w:p w14:paraId="49D503C9" w14:textId="77777777" w:rsidR="00E5698C" w:rsidRPr="00E5698C" w:rsidRDefault="00E5698C" w:rsidP="00AE03DA">
            <w:pPr>
              <w:pStyle w:val="ListeMaddemi"/>
              <w:numPr>
                <w:ilvl w:val="0"/>
                <w:numId w:val="0"/>
              </w:numPr>
              <w:tabs>
                <w:tab w:val="left" w:pos="426"/>
                <w:tab w:val="num" w:pos="1897"/>
              </w:tabs>
              <w:rPr>
                <w:b/>
                <w:bCs/>
                <w:sz w:val="24"/>
                <w:szCs w:val="24"/>
              </w:rPr>
            </w:pPr>
            <w:r w:rsidRPr="00E5698C">
              <w:rPr>
                <w:b/>
                <w:bCs/>
                <w:sz w:val="24"/>
                <w:szCs w:val="24"/>
              </w:rPr>
              <w:t>Seçilen Teknoloji</w:t>
            </w:r>
          </w:p>
        </w:tc>
        <w:tc>
          <w:tcPr>
            <w:tcW w:w="2410" w:type="dxa"/>
            <w:shd w:val="clear" w:color="auto" w:fill="95B3D7" w:themeFill="accent1" w:themeFillTint="99"/>
          </w:tcPr>
          <w:p w14:paraId="0BFF0D2A" w14:textId="77777777" w:rsidR="00E5698C" w:rsidRPr="00E5698C" w:rsidRDefault="00E5698C" w:rsidP="00AE03DA">
            <w:pPr>
              <w:pStyle w:val="ListeMaddemi"/>
              <w:numPr>
                <w:ilvl w:val="0"/>
                <w:numId w:val="0"/>
              </w:numPr>
              <w:tabs>
                <w:tab w:val="left" w:pos="426"/>
                <w:tab w:val="num" w:pos="1897"/>
              </w:tabs>
              <w:rPr>
                <w:b/>
                <w:bCs/>
                <w:sz w:val="24"/>
                <w:szCs w:val="24"/>
              </w:rPr>
            </w:pPr>
            <w:r w:rsidRPr="00E5698C">
              <w:rPr>
                <w:b/>
                <w:bCs/>
                <w:sz w:val="24"/>
                <w:szCs w:val="24"/>
              </w:rPr>
              <w:t>Alternatif</w:t>
            </w:r>
          </w:p>
        </w:tc>
        <w:tc>
          <w:tcPr>
            <w:tcW w:w="2922" w:type="dxa"/>
            <w:shd w:val="clear" w:color="auto" w:fill="95B3D7" w:themeFill="accent1" w:themeFillTint="99"/>
          </w:tcPr>
          <w:p w14:paraId="52A8C140" w14:textId="77777777" w:rsidR="00E5698C" w:rsidRPr="00E5698C" w:rsidRDefault="00E5698C" w:rsidP="00AE03DA">
            <w:pPr>
              <w:pStyle w:val="ListeMaddemi"/>
              <w:numPr>
                <w:ilvl w:val="0"/>
                <w:numId w:val="0"/>
              </w:numPr>
              <w:tabs>
                <w:tab w:val="left" w:pos="426"/>
                <w:tab w:val="num" w:pos="1897"/>
              </w:tabs>
              <w:rPr>
                <w:b/>
                <w:bCs/>
                <w:sz w:val="24"/>
                <w:szCs w:val="24"/>
              </w:rPr>
            </w:pPr>
            <w:r w:rsidRPr="00E5698C">
              <w:rPr>
                <w:b/>
                <w:bCs/>
                <w:sz w:val="24"/>
                <w:szCs w:val="24"/>
              </w:rPr>
              <w:t>Neden Bu Teknolojiyi Tercih Ettik?</w:t>
            </w:r>
          </w:p>
        </w:tc>
      </w:tr>
      <w:tr w:rsidR="00E5698C" w14:paraId="278D0D39" w14:textId="77777777" w:rsidTr="00E5698C">
        <w:trPr>
          <w:trHeight w:val="1690"/>
        </w:trPr>
        <w:tc>
          <w:tcPr>
            <w:tcW w:w="1555" w:type="dxa"/>
            <w:shd w:val="clear" w:color="auto" w:fill="C6D9F1" w:themeFill="text2" w:themeFillTint="33"/>
          </w:tcPr>
          <w:p w14:paraId="42252399" w14:textId="77777777" w:rsidR="00E5698C" w:rsidRDefault="00E5698C" w:rsidP="003E4071">
            <w:pPr>
              <w:pStyle w:val="ListeMaddemi"/>
              <w:numPr>
                <w:ilvl w:val="0"/>
                <w:numId w:val="0"/>
              </w:numPr>
              <w:tabs>
                <w:tab w:val="left" w:pos="426"/>
                <w:tab w:val="num" w:pos="1897"/>
              </w:tabs>
              <w:ind w:firstLine="30"/>
              <w:jc w:val="both"/>
            </w:pPr>
            <w:proofErr w:type="spellStart"/>
            <w:r w:rsidRPr="00E5698C">
              <w:t>Backend</w:t>
            </w:r>
            <w:proofErr w:type="spellEnd"/>
            <w:r w:rsidRPr="00E5698C">
              <w:t xml:space="preserve"> Runtime</w:t>
            </w:r>
          </w:p>
        </w:tc>
        <w:tc>
          <w:tcPr>
            <w:tcW w:w="1842" w:type="dxa"/>
          </w:tcPr>
          <w:p w14:paraId="25D37C06" w14:textId="77777777" w:rsidR="00E5698C" w:rsidRDefault="00E5698C" w:rsidP="003E4071">
            <w:pPr>
              <w:pStyle w:val="ListeMaddemi"/>
              <w:numPr>
                <w:ilvl w:val="0"/>
                <w:numId w:val="0"/>
              </w:numPr>
              <w:tabs>
                <w:tab w:val="left" w:pos="426"/>
                <w:tab w:val="num" w:pos="1897"/>
              </w:tabs>
              <w:ind w:firstLine="284"/>
              <w:jc w:val="both"/>
            </w:pPr>
            <w:r w:rsidRPr="00E5698C">
              <w:t>Node.js (V8)</w:t>
            </w:r>
          </w:p>
        </w:tc>
        <w:tc>
          <w:tcPr>
            <w:tcW w:w="2410" w:type="dxa"/>
          </w:tcPr>
          <w:p w14:paraId="3D49CB0C" w14:textId="77777777" w:rsidR="00E5698C" w:rsidRDefault="00E5698C" w:rsidP="003E4071">
            <w:pPr>
              <w:pStyle w:val="ListeMaddemi"/>
              <w:numPr>
                <w:ilvl w:val="0"/>
                <w:numId w:val="0"/>
              </w:numPr>
              <w:tabs>
                <w:tab w:val="left" w:pos="426"/>
                <w:tab w:val="num" w:pos="1897"/>
              </w:tabs>
              <w:ind w:firstLine="284"/>
              <w:jc w:val="both"/>
            </w:pPr>
            <w:r w:rsidRPr="00E5698C">
              <w:t>Python/</w:t>
            </w:r>
            <w:proofErr w:type="spellStart"/>
            <w:r w:rsidRPr="00E5698C">
              <w:t>Django</w:t>
            </w:r>
            <w:proofErr w:type="spellEnd"/>
          </w:p>
        </w:tc>
        <w:tc>
          <w:tcPr>
            <w:tcW w:w="2922" w:type="dxa"/>
          </w:tcPr>
          <w:p w14:paraId="52FF4F2B" w14:textId="77777777" w:rsidR="00E5698C" w:rsidRDefault="00E5698C" w:rsidP="003E4071">
            <w:pPr>
              <w:pStyle w:val="ListeMaddemi"/>
              <w:numPr>
                <w:ilvl w:val="0"/>
                <w:numId w:val="0"/>
              </w:numPr>
              <w:tabs>
                <w:tab w:val="left" w:pos="426"/>
                <w:tab w:val="num" w:pos="1897"/>
              </w:tabs>
              <w:ind w:firstLine="284"/>
            </w:pPr>
            <w:proofErr w:type="spellStart"/>
            <w:r w:rsidRPr="00E5698C">
              <w:t>Event-loop</w:t>
            </w:r>
            <w:proofErr w:type="spellEnd"/>
            <w:r w:rsidRPr="00E5698C">
              <w:t xml:space="preserve"> mimarisi sayesinde binlerce eşzamanlı </w:t>
            </w:r>
            <w:proofErr w:type="spellStart"/>
            <w:r w:rsidRPr="00E5698C">
              <w:t>WebSocket</w:t>
            </w:r>
            <w:proofErr w:type="spellEnd"/>
            <w:r w:rsidRPr="00E5698C">
              <w:t xml:space="preserve"> bağlantısını (I/O </w:t>
            </w:r>
            <w:proofErr w:type="spellStart"/>
            <w:r w:rsidRPr="00E5698C">
              <w:t>bound</w:t>
            </w:r>
            <w:proofErr w:type="spellEnd"/>
            <w:r w:rsidRPr="00E5698C">
              <w:t>) düşük kaynak tüketimiyle yönetebilmesi.</w:t>
            </w:r>
          </w:p>
        </w:tc>
      </w:tr>
      <w:tr w:rsidR="00E5698C" w14:paraId="26AA8CB0" w14:textId="77777777" w:rsidTr="00E5698C">
        <w:trPr>
          <w:trHeight w:val="1402"/>
        </w:trPr>
        <w:tc>
          <w:tcPr>
            <w:tcW w:w="1555" w:type="dxa"/>
            <w:shd w:val="clear" w:color="auto" w:fill="C6D9F1" w:themeFill="text2" w:themeFillTint="33"/>
          </w:tcPr>
          <w:p w14:paraId="69410D0F" w14:textId="77777777" w:rsidR="00E5698C" w:rsidRDefault="00E5698C" w:rsidP="003E4071">
            <w:pPr>
              <w:pStyle w:val="ListeMaddemi"/>
              <w:numPr>
                <w:ilvl w:val="0"/>
                <w:numId w:val="0"/>
              </w:numPr>
              <w:tabs>
                <w:tab w:val="left" w:pos="426"/>
                <w:tab w:val="num" w:pos="1897"/>
              </w:tabs>
              <w:ind w:firstLine="30"/>
              <w:jc w:val="both"/>
            </w:pPr>
            <w:r w:rsidRPr="00E5698C">
              <w:t>İletişim Katmanı</w:t>
            </w:r>
          </w:p>
        </w:tc>
        <w:tc>
          <w:tcPr>
            <w:tcW w:w="1842" w:type="dxa"/>
          </w:tcPr>
          <w:p w14:paraId="7F9EF1FB" w14:textId="77777777" w:rsidR="00E5698C" w:rsidRDefault="00E5698C" w:rsidP="003E4071">
            <w:pPr>
              <w:pStyle w:val="ListeMaddemi"/>
              <w:numPr>
                <w:ilvl w:val="0"/>
                <w:numId w:val="0"/>
              </w:numPr>
              <w:tabs>
                <w:tab w:val="left" w:pos="426"/>
                <w:tab w:val="num" w:pos="1897"/>
              </w:tabs>
              <w:ind w:firstLine="284"/>
              <w:jc w:val="both"/>
            </w:pPr>
            <w:r w:rsidRPr="00E5698C">
              <w:t>Socket.io</w:t>
            </w:r>
          </w:p>
        </w:tc>
        <w:tc>
          <w:tcPr>
            <w:tcW w:w="2410" w:type="dxa"/>
          </w:tcPr>
          <w:p w14:paraId="0FB61BDA" w14:textId="77777777" w:rsidR="00E5698C" w:rsidRDefault="00E5698C" w:rsidP="003E4071">
            <w:pPr>
              <w:pStyle w:val="ListeMaddemi"/>
              <w:numPr>
                <w:ilvl w:val="0"/>
                <w:numId w:val="0"/>
              </w:numPr>
              <w:tabs>
                <w:tab w:val="left" w:pos="426"/>
                <w:tab w:val="num" w:pos="1897"/>
              </w:tabs>
              <w:ind w:firstLine="284"/>
              <w:jc w:val="both"/>
            </w:pPr>
            <w:proofErr w:type="spellStart"/>
            <w:r w:rsidRPr="00E5698C">
              <w:t>Raw</w:t>
            </w:r>
            <w:proofErr w:type="spellEnd"/>
            <w:r w:rsidRPr="00E5698C">
              <w:t xml:space="preserve"> </w:t>
            </w:r>
            <w:proofErr w:type="spellStart"/>
            <w:r w:rsidRPr="00E5698C">
              <w:t>WebSockets</w:t>
            </w:r>
            <w:proofErr w:type="spellEnd"/>
          </w:p>
        </w:tc>
        <w:tc>
          <w:tcPr>
            <w:tcW w:w="2922" w:type="dxa"/>
          </w:tcPr>
          <w:p w14:paraId="585742CD" w14:textId="77777777" w:rsidR="00E5698C" w:rsidRDefault="00E5698C" w:rsidP="003E4071">
            <w:pPr>
              <w:pStyle w:val="ListeMaddemi"/>
              <w:numPr>
                <w:ilvl w:val="0"/>
                <w:numId w:val="0"/>
              </w:numPr>
              <w:tabs>
                <w:tab w:val="left" w:pos="426"/>
                <w:tab w:val="num" w:pos="1897"/>
              </w:tabs>
              <w:ind w:firstLine="284"/>
            </w:pPr>
            <w:r w:rsidRPr="00E5698C">
              <w:t xml:space="preserve">Otomatik </w:t>
            </w:r>
            <w:proofErr w:type="spellStart"/>
            <w:r w:rsidRPr="00E5698C">
              <w:t>reconnection</w:t>
            </w:r>
            <w:proofErr w:type="spellEnd"/>
            <w:r w:rsidRPr="00E5698C">
              <w:t xml:space="preserve"> (kopma yönetimi), lobi bazlı </w:t>
            </w:r>
            <w:proofErr w:type="spellStart"/>
            <w:r w:rsidRPr="00E5698C">
              <w:t>broadcasting</w:t>
            </w:r>
            <w:proofErr w:type="spellEnd"/>
            <w:r w:rsidRPr="00E5698C">
              <w:t xml:space="preserve"> (odalar) ve </w:t>
            </w:r>
            <w:proofErr w:type="spellStart"/>
            <w:r w:rsidRPr="00E5698C">
              <w:t>binary</w:t>
            </w:r>
            <w:proofErr w:type="spellEnd"/>
            <w:r w:rsidRPr="00E5698C">
              <w:t xml:space="preserve"> veri desteğiyle geliştirme hızını artırması</w:t>
            </w:r>
          </w:p>
        </w:tc>
      </w:tr>
      <w:tr w:rsidR="00E5698C" w14:paraId="5D36D462" w14:textId="77777777" w:rsidTr="00E5698C">
        <w:trPr>
          <w:trHeight w:val="1693"/>
        </w:trPr>
        <w:tc>
          <w:tcPr>
            <w:tcW w:w="1555" w:type="dxa"/>
            <w:shd w:val="clear" w:color="auto" w:fill="C6D9F1" w:themeFill="text2" w:themeFillTint="33"/>
          </w:tcPr>
          <w:p w14:paraId="77E40A16" w14:textId="77777777" w:rsidR="00E5698C" w:rsidRDefault="00E5698C" w:rsidP="003E4071">
            <w:pPr>
              <w:pStyle w:val="ListeMaddemi"/>
              <w:numPr>
                <w:ilvl w:val="0"/>
                <w:numId w:val="0"/>
              </w:numPr>
              <w:tabs>
                <w:tab w:val="left" w:pos="426"/>
                <w:tab w:val="num" w:pos="1897"/>
              </w:tabs>
              <w:ind w:firstLine="30"/>
              <w:jc w:val="both"/>
            </w:pPr>
            <w:r w:rsidRPr="00E5698C">
              <w:lastRenderedPageBreak/>
              <w:t xml:space="preserve">Veri </w:t>
            </w:r>
            <w:proofErr w:type="spellStart"/>
            <w:r w:rsidRPr="00E5698C">
              <w:t>Cache</w:t>
            </w:r>
            <w:proofErr w:type="spellEnd"/>
          </w:p>
        </w:tc>
        <w:tc>
          <w:tcPr>
            <w:tcW w:w="1842" w:type="dxa"/>
          </w:tcPr>
          <w:p w14:paraId="0263D925" w14:textId="77777777" w:rsidR="00E5698C" w:rsidRDefault="00E5698C" w:rsidP="003E4071">
            <w:pPr>
              <w:pStyle w:val="ListeMaddemi"/>
              <w:numPr>
                <w:ilvl w:val="0"/>
                <w:numId w:val="0"/>
              </w:numPr>
              <w:tabs>
                <w:tab w:val="left" w:pos="426"/>
                <w:tab w:val="num" w:pos="1897"/>
              </w:tabs>
              <w:ind w:firstLine="284"/>
              <w:jc w:val="both"/>
            </w:pPr>
            <w:proofErr w:type="spellStart"/>
            <w:r w:rsidRPr="00E5698C">
              <w:t>Redis</w:t>
            </w:r>
            <w:proofErr w:type="spellEnd"/>
          </w:p>
        </w:tc>
        <w:tc>
          <w:tcPr>
            <w:tcW w:w="2410" w:type="dxa"/>
          </w:tcPr>
          <w:p w14:paraId="4B8E0A53" w14:textId="77777777" w:rsidR="00E5698C" w:rsidRDefault="00E5698C" w:rsidP="003E4071">
            <w:pPr>
              <w:pStyle w:val="ListeMaddemi"/>
              <w:numPr>
                <w:ilvl w:val="0"/>
                <w:numId w:val="0"/>
              </w:numPr>
              <w:tabs>
                <w:tab w:val="left" w:pos="426"/>
                <w:tab w:val="num" w:pos="1897"/>
              </w:tabs>
              <w:ind w:firstLine="284"/>
              <w:jc w:val="both"/>
            </w:pPr>
            <w:proofErr w:type="spellStart"/>
            <w:r w:rsidRPr="00E5698C">
              <w:t>In</w:t>
            </w:r>
            <w:proofErr w:type="spellEnd"/>
            <w:r w:rsidRPr="00E5698C">
              <w:t xml:space="preserve">-Memory </w:t>
            </w:r>
            <w:proofErr w:type="spellStart"/>
            <w:r w:rsidRPr="00E5698C">
              <w:t>Map</w:t>
            </w:r>
            <w:proofErr w:type="spellEnd"/>
          </w:p>
        </w:tc>
        <w:tc>
          <w:tcPr>
            <w:tcW w:w="2922" w:type="dxa"/>
          </w:tcPr>
          <w:p w14:paraId="232F009A" w14:textId="77777777" w:rsidR="00E5698C" w:rsidRDefault="00E5698C" w:rsidP="003E4071">
            <w:pPr>
              <w:pStyle w:val="ListeMaddemi"/>
              <w:numPr>
                <w:ilvl w:val="0"/>
                <w:numId w:val="0"/>
              </w:numPr>
              <w:tabs>
                <w:tab w:val="left" w:pos="426"/>
                <w:tab w:val="num" w:pos="1897"/>
              </w:tabs>
              <w:ind w:firstLine="284"/>
            </w:pPr>
            <w:r w:rsidRPr="00E5698C">
              <w:t>Sunucu yeniden başladığında veya ölçeklendiğinde (</w:t>
            </w:r>
            <w:proofErr w:type="spellStart"/>
            <w:r w:rsidRPr="00E5698C">
              <w:t>scaling</w:t>
            </w:r>
            <w:proofErr w:type="spellEnd"/>
            <w:r w:rsidRPr="00E5698C">
              <w:t>) oyun durumunun kaybolmaması ve atomik işlem desteği.</w:t>
            </w:r>
          </w:p>
        </w:tc>
      </w:tr>
      <w:tr w:rsidR="00E5698C" w14:paraId="48091ACE" w14:textId="77777777" w:rsidTr="00E5698C">
        <w:trPr>
          <w:trHeight w:val="1689"/>
        </w:trPr>
        <w:tc>
          <w:tcPr>
            <w:tcW w:w="1555" w:type="dxa"/>
            <w:shd w:val="clear" w:color="auto" w:fill="C6D9F1" w:themeFill="text2" w:themeFillTint="33"/>
          </w:tcPr>
          <w:p w14:paraId="1B7E9589" w14:textId="77777777" w:rsidR="00E5698C" w:rsidRDefault="00E5698C" w:rsidP="003E4071">
            <w:pPr>
              <w:pStyle w:val="ListeMaddemi"/>
              <w:numPr>
                <w:ilvl w:val="0"/>
                <w:numId w:val="0"/>
              </w:numPr>
              <w:tabs>
                <w:tab w:val="left" w:pos="426"/>
                <w:tab w:val="num" w:pos="1897"/>
              </w:tabs>
              <w:ind w:firstLine="30"/>
              <w:jc w:val="both"/>
            </w:pPr>
            <w:proofErr w:type="spellStart"/>
            <w:r w:rsidRPr="00E5698C">
              <w:t>Frontend</w:t>
            </w:r>
            <w:proofErr w:type="spellEnd"/>
            <w:r w:rsidRPr="00E5698C">
              <w:t xml:space="preserve"> UI</w:t>
            </w:r>
          </w:p>
        </w:tc>
        <w:tc>
          <w:tcPr>
            <w:tcW w:w="1842" w:type="dxa"/>
          </w:tcPr>
          <w:p w14:paraId="623B6BC1" w14:textId="77777777" w:rsidR="00E5698C" w:rsidRDefault="00E5698C" w:rsidP="003E4071">
            <w:pPr>
              <w:pStyle w:val="ListeMaddemi"/>
              <w:numPr>
                <w:ilvl w:val="0"/>
                <w:numId w:val="0"/>
              </w:numPr>
              <w:tabs>
                <w:tab w:val="left" w:pos="426"/>
                <w:tab w:val="num" w:pos="1897"/>
              </w:tabs>
              <w:ind w:firstLine="284"/>
              <w:jc w:val="both"/>
            </w:pPr>
            <w:r w:rsidRPr="00E5698C">
              <w:t>React.js</w:t>
            </w:r>
          </w:p>
        </w:tc>
        <w:tc>
          <w:tcPr>
            <w:tcW w:w="2410" w:type="dxa"/>
          </w:tcPr>
          <w:p w14:paraId="1CA1B3CA" w14:textId="77777777" w:rsidR="00E5698C" w:rsidRDefault="00E5698C" w:rsidP="003E4071">
            <w:pPr>
              <w:pStyle w:val="ListeMaddemi"/>
              <w:numPr>
                <w:ilvl w:val="0"/>
                <w:numId w:val="0"/>
              </w:numPr>
              <w:tabs>
                <w:tab w:val="left" w:pos="426"/>
                <w:tab w:val="num" w:pos="1897"/>
              </w:tabs>
              <w:ind w:firstLine="284"/>
              <w:jc w:val="both"/>
            </w:pPr>
            <w:proofErr w:type="spellStart"/>
            <w:r w:rsidRPr="00E5698C">
              <w:t>Vanilla</w:t>
            </w:r>
            <w:proofErr w:type="spellEnd"/>
            <w:r w:rsidRPr="00E5698C">
              <w:t xml:space="preserve"> JS</w:t>
            </w:r>
          </w:p>
        </w:tc>
        <w:tc>
          <w:tcPr>
            <w:tcW w:w="2922" w:type="dxa"/>
          </w:tcPr>
          <w:p w14:paraId="027B1CB6" w14:textId="77777777" w:rsidR="00E5698C" w:rsidRDefault="00E5698C" w:rsidP="003E4071">
            <w:pPr>
              <w:pStyle w:val="ListeMaddemi"/>
              <w:numPr>
                <w:ilvl w:val="0"/>
                <w:numId w:val="0"/>
              </w:numPr>
              <w:tabs>
                <w:tab w:val="left" w:pos="426"/>
                <w:tab w:val="num" w:pos="1897"/>
              </w:tabs>
              <w:ind w:firstLine="284"/>
            </w:pPr>
            <w:r w:rsidRPr="00E5698C">
              <w:t>Virtual DOM sayesinde saniyede değişen sayaç ve liderlik tablosu verilerini sadece ilgili bileşenleri (</w:t>
            </w:r>
            <w:proofErr w:type="spellStart"/>
            <w:r w:rsidRPr="00E5698C">
              <w:t>component</w:t>
            </w:r>
            <w:proofErr w:type="spellEnd"/>
            <w:r w:rsidRPr="00E5698C">
              <w:t xml:space="preserve">) güncelleyerek performanslı </w:t>
            </w:r>
            <w:proofErr w:type="spellStart"/>
            <w:r w:rsidRPr="00E5698C">
              <w:t>render</w:t>
            </w:r>
            <w:proofErr w:type="spellEnd"/>
            <w:r w:rsidRPr="00E5698C">
              <w:t xml:space="preserve"> etmesi.</w:t>
            </w:r>
          </w:p>
        </w:tc>
      </w:tr>
    </w:tbl>
    <w:p w14:paraId="7CF1965B" w14:textId="77777777" w:rsidR="00E5698C" w:rsidRDefault="00E5698C" w:rsidP="003E4071">
      <w:pPr>
        <w:pStyle w:val="ListeMaddemi"/>
        <w:numPr>
          <w:ilvl w:val="0"/>
          <w:numId w:val="0"/>
        </w:numPr>
        <w:tabs>
          <w:tab w:val="left" w:pos="426"/>
          <w:tab w:val="num" w:pos="1897"/>
        </w:tabs>
        <w:ind w:firstLine="284"/>
      </w:pPr>
    </w:p>
    <w:p w14:paraId="47E43331" w14:textId="77777777" w:rsidR="00E5698C" w:rsidRPr="00F0337D" w:rsidRDefault="00E5698C" w:rsidP="003E4071">
      <w:pPr>
        <w:pStyle w:val="ListeMaddemi"/>
        <w:numPr>
          <w:ilvl w:val="0"/>
          <w:numId w:val="0"/>
        </w:numPr>
        <w:tabs>
          <w:tab w:val="left" w:pos="426"/>
          <w:tab w:val="num" w:pos="1897"/>
        </w:tabs>
        <w:ind w:firstLine="284"/>
      </w:pPr>
    </w:p>
    <w:p w14:paraId="36950358" w14:textId="4A46A135" w:rsidR="00340E42" w:rsidRDefault="00AA598B" w:rsidP="003E4071">
      <w:pPr>
        <w:pStyle w:val="ListeMaddemi"/>
        <w:numPr>
          <w:ilvl w:val="0"/>
          <w:numId w:val="0"/>
        </w:numPr>
        <w:tabs>
          <w:tab w:val="left" w:pos="426"/>
          <w:tab w:val="num" w:pos="1897"/>
        </w:tabs>
        <w:ind w:firstLine="284"/>
        <w:outlineLvl w:val="0"/>
        <w:rPr>
          <w:rFonts w:asciiTheme="majorHAnsi" w:eastAsiaTheme="majorEastAsia" w:hAnsiTheme="majorHAnsi" w:cstheme="majorBidi"/>
          <w:b/>
          <w:bCs/>
          <w:color w:val="365F91" w:themeColor="accent1" w:themeShade="BF"/>
          <w:sz w:val="28"/>
          <w:szCs w:val="28"/>
        </w:rPr>
      </w:pPr>
      <w:bookmarkStart w:id="12" w:name="_Toc226925485"/>
      <w:r>
        <w:rPr>
          <w:rFonts w:asciiTheme="majorHAnsi" w:eastAsiaTheme="majorEastAsia" w:hAnsiTheme="majorHAnsi" w:cstheme="majorBidi"/>
          <w:b/>
          <w:bCs/>
          <w:color w:val="365F91" w:themeColor="accent1" w:themeShade="BF"/>
          <w:sz w:val="28"/>
          <w:szCs w:val="28"/>
        </w:rPr>
        <w:t>7</w:t>
      </w:r>
      <w:r w:rsidR="00340E42" w:rsidRPr="00F0337D">
        <w:rPr>
          <w:rFonts w:asciiTheme="majorHAnsi" w:eastAsiaTheme="majorEastAsia" w:hAnsiTheme="majorHAnsi" w:cstheme="majorBidi"/>
          <w:b/>
          <w:bCs/>
          <w:color w:val="365F91" w:themeColor="accent1" w:themeShade="BF"/>
          <w:sz w:val="28"/>
          <w:szCs w:val="28"/>
        </w:rPr>
        <w:t>. Bileşen Mimarisi (Component Architecture)</w:t>
      </w:r>
      <w:bookmarkEnd w:id="12"/>
    </w:p>
    <w:p w14:paraId="4CAEEF16" w14:textId="32C92AD3" w:rsidR="000B396C" w:rsidRDefault="000B396C" w:rsidP="003E4071">
      <w:pPr>
        <w:pStyle w:val="ListeMaddemi"/>
        <w:numPr>
          <w:ilvl w:val="0"/>
          <w:numId w:val="0"/>
        </w:numPr>
        <w:tabs>
          <w:tab w:val="left" w:pos="426"/>
          <w:tab w:val="num" w:pos="1897"/>
        </w:tabs>
        <w:ind w:firstLine="284"/>
      </w:pPr>
      <w:r w:rsidRPr="000B396C">
        <w:t>Sistem, istemci ve sunucu taraflı bileşenlerin birbirlerinden tamamen ayrıştırıldığı (</w:t>
      </w:r>
      <w:proofErr w:type="spellStart"/>
      <w:r w:rsidRPr="000B396C">
        <w:t>decoupled</w:t>
      </w:r>
      <w:proofErr w:type="spellEnd"/>
      <w:r w:rsidRPr="000B396C">
        <w:t>) ve bir kontrat (</w:t>
      </w:r>
      <w:proofErr w:type="spellStart"/>
      <w:r w:rsidRPr="000B396C">
        <w:t>interface</w:t>
      </w:r>
      <w:proofErr w:type="spellEnd"/>
      <w:r w:rsidRPr="000B396C">
        <w:t xml:space="preserve"> </w:t>
      </w:r>
      <w:proofErr w:type="spellStart"/>
      <w:r w:rsidRPr="000B396C">
        <w:t>contract</w:t>
      </w:r>
      <w:proofErr w:type="spellEnd"/>
      <w:r w:rsidRPr="000B396C">
        <w:t>) üzerinden haberleştiği bir yapıdadır.</w:t>
      </w:r>
    </w:p>
    <w:p w14:paraId="7CB403E8" w14:textId="77777777" w:rsidR="000B396C" w:rsidRPr="000B396C" w:rsidRDefault="000B396C" w:rsidP="003E4071">
      <w:pPr>
        <w:pStyle w:val="ListeMaddemi"/>
        <w:numPr>
          <w:ilvl w:val="0"/>
          <w:numId w:val="0"/>
        </w:numPr>
        <w:tabs>
          <w:tab w:val="left" w:pos="426"/>
          <w:tab w:val="num" w:pos="1897"/>
        </w:tabs>
        <w:ind w:firstLine="284"/>
      </w:pPr>
    </w:p>
    <w:p w14:paraId="20901317" w14:textId="1C9BB7B2" w:rsidR="00340E42" w:rsidRPr="00F0337D" w:rsidRDefault="00AA598B" w:rsidP="003E4071">
      <w:pPr>
        <w:pStyle w:val="ListeMaddemi"/>
        <w:numPr>
          <w:ilvl w:val="0"/>
          <w:numId w:val="0"/>
        </w:numPr>
        <w:tabs>
          <w:tab w:val="left" w:pos="426"/>
          <w:tab w:val="num" w:pos="1897"/>
        </w:tabs>
        <w:ind w:firstLine="284"/>
        <w:outlineLvl w:val="1"/>
        <w:rPr>
          <w:rFonts w:asciiTheme="majorHAnsi" w:eastAsiaTheme="majorEastAsia" w:hAnsiTheme="majorHAnsi" w:cstheme="majorBidi"/>
          <w:b/>
          <w:bCs/>
          <w:color w:val="365F91" w:themeColor="accent1" w:themeShade="BF"/>
          <w:sz w:val="24"/>
          <w:szCs w:val="24"/>
        </w:rPr>
      </w:pPr>
      <w:bookmarkStart w:id="13" w:name="_Toc226925486"/>
      <w:r>
        <w:rPr>
          <w:rFonts w:asciiTheme="majorHAnsi" w:eastAsiaTheme="majorEastAsia" w:hAnsiTheme="majorHAnsi" w:cstheme="majorBidi"/>
          <w:b/>
          <w:bCs/>
          <w:color w:val="365F91" w:themeColor="accent1" w:themeShade="BF"/>
          <w:sz w:val="24"/>
          <w:szCs w:val="24"/>
        </w:rPr>
        <w:t>7</w:t>
      </w:r>
      <w:r w:rsidR="00340E42" w:rsidRPr="00F0337D">
        <w:rPr>
          <w:rFonts w:asciiTheme="majorHAnsi" w:eastAsiaTheme="majorEastAsia" w:hAnsiTheme="majorHAnsi" w:cstheme="majorBidi"/>
          <w:b/>
          <w:bCs/>
          <w:color w:val="365F91" w:themeColor="accent1" w:themeShade="BF"/>
          <w:sz w:val="24"/>
          <w:szCs w:val="24"/>
        </w:rPr>
        <w:t>.1. İstemci (</w:t>
      </w:r>
      <w:proofErr w:type="spellStart"/>
      <w:r w:rsidR="00340E42" w:rsidRPr="00F0337D">
        <w:rPr>
          <w:rFonts w:asciiTheme="majorHAnsi" w:eastAsiaTheme="majorEastAsia" w:hAnsiTheme="majorHAnsi" w:cstheme="majorBidi"/>
          <w:b/>
          <w:bCs/>
          <w:color w:val="365F91" w:themeColor="accent1" w:themeShade="BF"/>
          <w:sz w:val="24"/>
          <w:szCs w:val="24"/>
        </w:rPr>
        <w:t>Frontend</w:t>
      </w:r>
      <w:proofErr w:type="spellEnd"/>
      <w:r w:rsidR="00340E42" w:rsidRPr="00F0337D">
        <w:rPr>
          <w:rFonts w:asciiTheme="majorHAnsi" w:eastAsiaTheme="majorEastAsia" w:hAnsiTheme="majorHAnsi" w:cstheme="majorBidi"/>
          <w:b/>
          <w:bCs/>
          <w:color w:val="365F91" w:themeColor="accent1" w:themeShade="BF"/>
          <w:sz w:val="24"/>
          <w:szCs w:val="24"/>
        </w:rPr>
        <w:t>) Bileşenleri</w:t>
      </w:r>
      <w:bookmarkEnd w:id="13"/>
    </w:p>
    <w:p w14:paraId="5D53E640" w14:textId="60579DD9" w:rsidR="00340E42" w:rsidRPr="00F0337D" w:rsidRDefault="00340E42" w:rsidP="003E4071">
      <w:pPr>
        <w:pStyle w:val="ListeMaddemi"/>
        <w:tabs>
          <w:tab w:val="left" w:pos="426"/>
          <w:tab w:val="num" w:pos="1897"/>
        </w:tabs>
        <w:ind w:left="0" w:firstLine="284"/>
      </w:pPr>
      <w:proofErr w:type="spellStart"/>
      <w:r w:rsidRPr="000B396C">
        <w:rPr>
          <w:b/>
          <w:bCs/>
        </w:rPr>
        <w:t>Room</w:t>
      </w:r>
      <w:proofErr w:type="spellEnd"/>
      <w:r w:rsidRPr="000B396C">
        <w:rPr>
          <w:b/>
          <w:bCs/>
        </w:rPr>
        <w:t xml:space="preserve"> Manager (Oda Yöneticisi):</w:t>
      </w:r>
      <w:r w:rsidRPr="00F0337D">
        <w:t xml:space="preserve"> </w:t>
      </w:r>
      <w:proofErr w:type="spellStart"/>
      <w:r w:rsidR="000B396C" w:rsidRPr="000B396C">
        <w:t>WebSocket</w:t>
      </w:r>
      <w:proofErr w:type="spellEnd"/>
      <w:r w:rsidR="000B396C" w:rsidRPr="000B396C">
        <w:t xml:space="preserve"> bağlantısı üzerinden oda varlığını doğrulayan ve lobi durumunu (oyuncu listesi vb.) senkronize eden giriş modülü.</w:t>
      </w:r>
    </w:p>
    <w:p w14:paraId="76B51C15" w14:textId="66EC91C1" w:rsidR="00340E42" w:rsidRPr="00F0337D" w:rsidRDefault="00340E42" w:rsidP="003E4071">
      <w:pPr>
        <w:pStyle w:val="ListeMaddemi"/>
        <w:tabs>
          <w:tab w:val="left" w:pos="426"/>
          <w:tab w:val="num" w:pos="1897"/>
        </w:tabs>
        <w:ind w:left="0" w:firstLine="284"/>
      </w:pPr>
      <w:r w:rsidRPr="000B396C">
        <w:rPr>
          <w:b/>
          <w:bCs/>
        </w:rPr>
        <w:t>Game Board (Oyun Tahtası):</w:t>
      </w:r>
      <w:r w:rsidRPr="00F0337D">
        <w:t xml:space="preserve"> </w:t>
      </w:r>
      <w:r w:rsidR="000B396C" w:rsidRPr="000B396C">
        <w:t xml:space="preserve">Sunucudan gelen </w:t>
      </w:r>
      <w:proofErr w:type="spellStart"/>
      <w:r w:rsidR="000B396C" w:rsidRPr="000B396C">
        <w:t>new_question</w:t>
      </w:r>
      <w:proofErr w:type="spellEnd"/>
      <w:r w:rsidR="000B396C" w:rsidRPr="000B396C">
        <w:t xml:space="preserve"> </w:t>
      </w:r>
      <w:proofErr w:type="spellStart"/>
      <w:r w:rsidR="000B396C" w:rsidRPr="000B396C">
        <w:t>event'ini</w:t>
      </w:r>
      <w:proofErr w:type="spellEnd"/>
      <w:r w:rsidR="000B396C" w:rsidRPr="000B396C">
        <w:t xml:space="preserve"> dinleyerek UI </w:t>
      </w:r>
      <w:proofErr w:type="spellStart"/>
      <w:r w:rsidR="000B396C" w:rsidRPr="000B396C">
        <w:t>state'ini</w:t>
      </w:r>
      <w:proofErr w:type="spellEnd"/>
      <w:r w:rsidR="000B396C" w:rsidRPr="000B396C">
        <w:t xml:space="preserve"> güncelleyen, kullanıcı girdilerini zaman damgasıyla (</w:t>
      </w:r>
      <w:proofErr w:type="spellStart"/>
      <w:r w:rsidR="000B396C" w:rsidRPr="000B396C">
        <w:t>timestamp</w:t>
      </w:r>
      <w:proofErr w:type="spellEnd"/>
      <w:r w:rsidR="000B396C" w:rsidRPr="000B396C">
        <w:t>) paketleyip ileten ana oyun motoru arayüz</w:t>
      </w:r>
    </w:p>
    <w:p w14:paraId="22A0CE25" w14:textId="7DA3A03C" w:rsidR="00EB0AC2" w:rsidRDefault="00340E42" w:rsidP="003E4071">
      <w:pPr>
        <w:pStyle w:val="ListeMaddemi"/>
        <w:tabs>
          <w:tab w:val="left" w:pos="426"/>
          <w:tab w:val="num" w:pos="1897"/>
        </w:tabs>
        <w:ind w:left="0" w:firstLine="284"/>
      </w:pPr>
      <w:r w:rsidRPr="000B396C">
        <w:rPr>
          <w:b/>
          <w:bCs/>
        </w:rPr>
        <w:t xml:space="preserve">Live </w:t>
      </w:r>
      <w:proofErr w:type="spellStart"/>
      <w:r w:rsidRPr="000B396C">
        <w:rPr>
          <w:b/>
          <w:bCs/>
        </w:rPr>
        <w:t>Leaderboard</w:t>
      </w:r>
      <w:proofErr w:type="spellEnd"/>
      <w:r w:rsidRPr="000B396C">
        <w:rPr>
          <w:b/>
          <w:bCs/>
        </w:rPr>
        <w:t xml:space="preserve"> (Canlı Liderlik Tablosu):</w:t>
      </w:r>
      <w:r w:rsidRPr="00F0337D">
        <w:t xml:space="preserve"> Her soru bitiminde sunucudan </w:t>
      </w:r>
      <w:proofErr w:type="spellStart"/>
      <w:r w:rsidRPr="00F0337D">
        <w:t>push</w:t>
      </w:r>
      <w:proofErr w:type="spellEnd"/>
      <w:r w:rsidRPr="00F0337D">
        <w:t xml:space="preserve"> edilen yeni sıralama dizisini (</w:t>
      </w:r>
      <w:proofErr w:type="spellStart"/>
      <w:r w:rsidRPr="00F0337D">
        <w:t>array</w:t>
      </w:r>
      <w:proofErr w:type="spellEnd"/>
      <w:r w:rsidRPr="00F0337D">
        <w:t>) alarak dinamik bir animasyonla ekrana çizen bileşen.</w:t>
      </w:r>
    </w:p>
    <w:p w14:paraId="4827C1B2" w14:textId="77777777" w:rsidR="00EB0AC2" w:rsidRPr="00F0337D" w:rsidRDefault="00EB0AC2" w:rsidP="003E4071">
      <w:pPr>
        <w:pStyle w:val="ListeMaddemi"/>
        <w:numPr>
          <w:ilvl w:val="0"/>
          <w:numId w:val="0"/>
        </w:numPr>
        <w:tabs>
          <w:tab w:val="left" w:pos="426"/>
        </w:tabs>
        <w:ind w:firstLine="284"/>
      </w:pPr>
    </w:p>
    <w:p w14:paraId="79820852" w14:textId="483F8BC1" w:rsidR="00340E42" w:rsidRPr="00F0337D" w:rsidRDefault="00AA598B" w:rsidP="003E4071">
      <w:pPr>
        <w:pStyle w:val="ListeMaddemi"/>
        <w:numPr>
          <w:ilvl w:val="0"/>
          <w:numId w:val="0"/>
        </w:numPr>
        <w:tabs>
          <w:tab w:val="num" w:pos="360"/>
          <w:tab w:val="left" w:pos="426"/>
          <w:tab w:val="num" w:pos="1897"/>
        </w:tabs>
        <w:ind w:firstLine="284"/>
        <w:outlineLvl w:val="1"/>
        <w:rPr>
          <w:rFonts w:asciiTheme="majorHAnsi" w:eastAsiaTheme="majorEastAsia" w:hAnsiTheme="majorHAnsi" w:cstheme="majorBidi"/>
          <w:b/>
          <w:bCs/>
          <w:color w:val="365F91" w:themeColor="accent1" w:themeShade="BF"/>
          <w:sz w:val="24"/>
          <w:szCs w:val="24"/>
        </w:rPr>
      </w:pPr>
      <w:bookmarkStart w:id="14" w:name="_Toc226925487"/>
      <w:r>
        <w:rPr>
          <w:rFonts w:asciiTheme="majorHAnsi" w:eastAsiaTheme="majorEastAsia" w:hAnsiTheme="majorHAnsi" w:cstheme="majorBidi"/>
          <w:b/>
          <w:bCs/>
          <w:color w:val="365F91" w:themeColor="accent1" w:themeShade="BF"/>
          <w:sz w:val="24"/>
          <w:szCs w:val="24"/>
        </w:rPr>
        <w:t>7</w:t>
      </w:r>
      <w:r w:rsidR="00340E42" w:rsidRPr="00F0337D">
        <w:rPr>
          <w:rFonts w:asciiTheme="majorHAnsi" w:eastAsiaTheme="majorEastAsia" w:hAnsiTheme="majorHAnsi" w:cstheme="majorBidi"/>
          <w:b/>
          <w:bCs/>
          <w:color w:val="365F91" w:themeColor="accent1" w:themeShade="BF"/>
          <w:sz w:val="24"/>
          <w:szCs w:val="24"/>
        </w:rPr>
        <w:t>.</w:t>
      </w:r>
      <w:r w:rsidR="00340E42" w:rsidRPr="00F0337D">
        <w:t xml:space="preserve"> </w:t>
      </w:r>
      <w:r w:rsidR="00340E42" w:rsidRPr="00F0337D">
        <w:rPr>
          <w:rFonts w:asciiTheme="majorHAnsi" w:eastAsiaTheme="majorEastAsia" w:hAnsiTheme="majorHAnsi" w:cstheme="majorBidi"/>
          <w:b/>
          <w:bCs/>
          <w:color w:val="365F91" w:themeColor="accent1" w:themeShade="BF"/>
          <w:sz w:val="24"/>
          <w:szCs w:val="24"/>
        </w:rPr>
        <w:t>2. Sunucu (</w:t>
      </w:r>
      <w:proofErr w:type="spellStart"/>
      <w:r w:rsidR="00340E42" w:rsidRPr="00F0337D">
        <w:rPr>
          <w:rFonts w:asciiTheme="majorHAnsi" w:eastAsiaTheme="majorEastAsia" w:hAnsiTheme="majorHAnsi" w:cstheme="majorBidi"/>
          <w:b/>
          <w:bCs/>
          <w:color w:val="365F91" w:themeColor="accent1" w:themeShade="BF"/>
          <w:sz w:val="24"/>
          <w:szCs w:val="24"/>
        </w:rPr>
        <w:t>Backend</w:t>
      </w:r>
      <w:proofErr w:type="spellEnd"/>
      <w:r w:rsidR="00340E42" w:rsidRPr="00F0337D">
        <w:rPr>
          <w:rFonts w:asciiTheme="majorHAnsi" w:eastAsiaTheme="majorEastAsia" w:hAnsiTheme="majorHAnsi" w:cstheme="majorBidi"/>
          <w:b/>
          <w:bCs/>
          <w:color w:val="365F91" w:themeColor="accent1" w:themeShade="BF"/>
          <w:sz w:val="24"/>
          <w:szCs w:val="24"/>
        </w:rPr>
        <w:t>) Bileşenleri</w:t>
      </w:r>
      <w:bookmarkEnd w:id="14"/>
    </w:p>
    <w:p w14:paraId="668C2A65" w14:textId="77777777" w:rsidR="00340E42" w:rsidRPr="00F0337D" w:rsidRDefault="00340E42" w:rsidP="003E4071">
      <w:pPr>
        <w:pStyle w:val="ListeMaddemi"/>
        <w:numPr>
          <w:ilvl w:val="0"/>
          <w:numId w:val="0"/>
        </w:numPr>
        <w:tabs>
          <w:tab w:val="left" w:pos="426"/>
        </w:tabs>
        <w:ind w:firstLine="284"/>
      </w:pPr>
      <w:proofErr w:type="gramStart"/>
      <w:r w:rsidRPr="00F0337D">
        <w:rPr>
          <w:rFonts w:hAnsi="Symbol"/>
        </w:rPr>
        <w:t></w:t>
      </w:r>
      <w:r w:rsidRPr="00F0337D">
        <w:t xml:space="preserve">  </w:t>
      </w:r>
      <w:r w:rsidRPr="00F0337D">
        <w:rPr>
          <w:b/>
          <w:bCs/>
        </w:rPr>
        <w:t>Connection</w:t>
      </w:r>
      <w:proofErr w:type="gramEnd"/>
      <w:r w:rsidRPr="00F0337D">
        <w:rPr>
          <w:b/>
          <w:bCs/>
        </w:rPr>
        <w:t xml:space="preserve"> Gateway (Bağlantı Geçidi):</w:t>
      </w:r>
      <w:r w:rsidRPr="00F0337D">
        <w:t xml:space="preserve"> Kullanıcıların </w:t>
      </w:r>
      <w:proofErr w:type="spellStart"/>
      <w:r w:rsidRPr="00F0337D">
        <w:t>WebSocket</w:t>
      </w:r>
      <w:proofErr w:type="spellEnd"/>
      <w:r w:rsidRPr="00F0337D">
        <w:t xml:space="preserve"> bağlantılarını karşılayan, kopan bağlantıları yöneten temel modül.</w:t>
      </w:r>
    </w:p>
    <w:p w14:paraId="2A4340EE" w14:textId="77777777" w:rsidR="00340E42" w:rsidRPr="00F0337D" w:rsidRDefault="00340E42" w:rsidP="003E4071">
      <w:pPr>
        <w:pStyle w:val="ListeMaddemi"/>
        <w:numPr>
          <w:ilvl w:val="0"/>
          <w:numId w:val="0"/>
        </w:numPr>
        <w:tabs>
          <w:tab w:val="left" w:pos="426"/>
        </w:tabs>
        <w:ind w:firstLine="284"/>
      </w:pPr>
      <w:proofErr w:type="gramStart"/>
      <w:r w:rsidRPr="00F0337D">
        <w:rPr>
          <w:rFonts w:hAnsi="Symbol"/>
        </w:rPr>
        <w:t></w:t>
      </w:r>
      <w:r w:rsidRPr="00F0337D">
        <w:t xml:space="preserve">  </w:t>
      </w:r>
      <w:r w:rsidRPr="00F0337D">
        <w:rPr>
          <w:b/>
          <w:bCs/>
        </w:rPr>
        <w:t>Game</w:t>
      </w:r>
      <w:proofErr w:type="gramEnd"/>
      <w:r w:rsidRPr="00F0337D">
        <w:rPr>
          <w:b/>
          <w:bCs/>
        </w:rPr>
        <w:t xml:space="preserve"> Engine (Oyun Motoru):</w:t>
      </w:r>
      <w:r w:rsidRPr="00F0337D">
        <w:t xml:space="preserve"> İçerisinde "Zamanlayıcı (Timer Service)" ve "Puan Hesaplayıcı (</w:t>
      </w:r>
      <w:proofErr w:type="spellStart"/>
      <w:r w:rsidRPr="00F0337D">
        <w:t>Scoring</w:t>
      </w:r>
      <w:proofErr w:type="spellEnd"/>
      <w:r w:rsidRPr="00F0337D">
        <w:t xml:space="preserve"> Service)" barındırır. Soruları sırayla odaya gönderir ve gelen cevapları değerlendirir.</w:t>
      </w:r>
    </w:p>
    <w:p w14:paraId="711EB4F0" w14:textId="77777777" w:rsidR="00340E42" w:rsidRDefault="00340E42" w:rsidP="003E4071">
      <w:pPr>
        <w:pStyle w:val="ListeMaddemi"/>
        <w:numPr>
          <w:ilvl w:val="0"/>
          <w:numId w:val="0"/>
        </w:numPr>
        <w:tabs>
          <w:tab w:val="left" w:pos="426"/>
        </w:tabs>
        <w:ind w:firstLine="284"/>
      </w:pPr>
      <w:proofErr w:type="gramStart"/>
      <w:r w:rsidRPr="00F0337D">
        <w:rPr>
          <w:rFonts w:hAnsi="Symbol"/>
        </w:rPr>
        <w:t></w:t>
      </w:r>
      <w:r w:rsidRPr="00F0337D">
        <w:t xml:space="preserve">  </w:t>
      </w:r>
      <w:proofErr w:type="spellStart"/>
      <w:r w:rsidRPr="00F0337D">
        <w:rPr>
          <w:b/>
          <w:bCs/>
        </w:rPr>
        <w:t>State</w:t>
      </w:r>
      <w:proofErr w:type="spellEnd"/>
      <w:proofErr w:type="gramEnd"/>
      <w:r w:rsidRPr="00F0337D">
        <w:rPr>
          <w:b/>
          <w:bCs/>
        </w:rPr>
        <w:t xml:space="preserve"> Manager (Durum Yöneticisi):</w:t>
      </w:r>
      <w:r w:rsidRPr="00F0337D">
        <w:t xml:space="preserve"> Hangi odada kaç kişinin olduğunu, kimin hazır (</w:t>
      </w:r>
      <w:proofErr w:type="spellStart"/>
      <w:r w:rsidRPr="00F0337D">
        <w:t>ready</w:t>
      </w:r>
      <w:proofErr w:type="spellEnd"/>
      <w:r w:rsidRPr="00F0337D">
        <w:t>) statüsünde olduğunu sunucu belleğinde (RAM) haritalayan veri yapısıdır</w:t>
      </w:r>
    </w:p>
    <w:p w14:paraId="08C9B294" w14:textId="0E04A084" w:rsidR="00E5698C" w:rsidRDefault="005F2AC5" w:rsidP="003E4071">
      <w:pPr>
        <w:pStyle w:val="ListeMaddemi"/>
        <w:numPr>
          <w:ilvl w:val="0"/>
          <w:numId w:val="0"/>
        </w:numPr>
        <w:tabs>
          <w:tab w:val="left" w:pos="426"/>
        </w:tabs>
        <w:ind w:firstLine="284"/>
      </w:pPr>
      <w:proofErr w:type="spellStart"/>
      <w:r w:rsidRPr="005F2AC5">
        <w:t>Backend</w:t>
      </w:r>
      <w:proofErr w:type="spellEnd"/>
      <w:r w:rsidRPr="005F2AC5">
        <w:t xml:space="preserve"> mimarisinde C++ veya </w:t>
      </w:r>
      <w:proofErr w:type="spellStart"/>
      <w:r w:rsidRPr="005F2AC5">
        <w:t>Rust</w:t>
      </w:r>
      <w:proofErr w:type="spellEnd"/>
      <w:r w:rsidRPr="005F2AC5">
        <w:t xml:space="preserve"> gibi dillerin gerçek zamanlı performansı daha yüksek olsa </w:t>
      </w:r>
      <w:proofErr w:type="gramStart"/>
      <w:r w:rsidRPr="005F2AC5">
        <w:t>da,</w:t>
      </w:r>
      <w:proofErr w:type="gramEnd"/>
      <w:r w:rsidRPr="005F2AC5">
        <w:t xml:space="preserve"> web tabanlı bir sistemde Node.js kullanımı; geliştirme hızını (</w:t>
      </w:r>
      <w:proofErr w:type="spellStart"/>
      <w:r w:rsidRPr="005F2AC5">
        <w:t>velocity</w:t>
      </w:r>
      <w:proofErr w:type="spellEnd"/>
      <w:r w:rsidRPr="005F2AC5">
        <w:t>) maksimize etmektedir. Takım üyelerinin C++ ve Python geçmişi olmasına rağmen, web teknolojileriyle entegrasyon kolaylığı nedeniyle Node.js tercih edilmiştir.</w:t>
      </w:r>
    </w:p>
    <w:p w14:paraId="12B16ADD" w14:textId="77777777" w:rsidR="00007F19" w:rsidRDefault="00007F19" w:rsidP="003E4071">
      <w:pPr>
        <w:pStyle w:val="ListeMaddemi"/>
        <w:numPr>
          <w:ilvl w:val="0"/>
          <w:numId w:val="0"/>
        </w:numPr>
        <w:tabs>
          <w:tab w:val="left" w:pos="426"/>
        </w:tabs>
        <w:ind w:firstLine="284"/>
      </w:pPr>
    </w:p>
    <w:p w14:paraId="4E4DF80E" w14:textId="77777777" w:rsidR="00AE03DA" w:rsidRDefault="00AE03DA" w:rsidP="003E4071">
      <w:pPr>
        <w:pStyle w:val="ListeMaddemi"/>
        <w:numPr>
          <w:ilvl w:val="0"/>
          <w:numId w:val="0"/>
        </w:numPr>
        <w:tabs>
          <w:tab w:val="left" w:pos="426"/>
        </w:tabs>
        <w:ind w:firstLine="284"/>
      </w:pPr>
    </w:p>
    <w:p w14:paraId="3D8EB89A" w14:textId="77777777" w:rsidR="00AE03DA" w:rsidRDefault="00AE03DA" w:rsidP="003E4071">
      <w:pPr>
        <w:pStyle w:val="ListeMaddemi"/>
        <w:numPr>
          <w:ilvl w:val="0"/>
          <w:numId w:val="0"/>
        </w:numPr>
        <w:tabs>
          <w:tab w:val="left" w:pos="426"/>
        </w:tabs>
        <w:ind w:firstLine="284"/>
      </w:pPr>
    </w:p>
    <w:p w14:paraId="4FD1AD17" w14:textId="77777777" w:rsidR="00007F19" w:rsidRPr="00007F19" w:rsidRDefault="00007F19" w:rsidP="003E4071">
      <w:pPr>
        <w:pStyle w:val="ListeMaddemi"/>
        <w:numPr>
          <w:ilvl w:val="0"/>
          <w:numId w:val="0"/>
        </w:numPr>
        <w:tabs>
          <w:tab w:val="left" w:pos="426"/>
        </w:tabs>
        <w:ind w:firstLine="284"/>
      </w:pPr>
    </w:p>
    <w:p w14:paraId="710944CF" w14:textId="07669C10" w:rsidR="00340E42" w:rsidRPr="00F0337D" w:rsidRDefault="00AA598B" w:rsidP="003E4071">
      <w:pPr>
        <w:pStyle w:val="ListeMaddemi"/>
        <w:numPr>
          <w:ilvl w:val="0"/>
          <w:numId w:val="0"/>
        </w:numPr>
        <w:tabs>
          <w:tab w:val="left" w:pos="426"/>
        </w:tabs>
        <w:ind w:firstLine="284"/>
        <w:outlineLvl w:val="0"/>
        <w:rPr>
          <w:rFonts w:asciiTheme="majorHAnsi" w:eastAsiaTheme="majorEastAsia" w:hAnsiTheme="majorHAnsi" w:cstheme="majorBidi"/>
          <w:b/>
          <w:bCs/>
          <w:color w:val="365F91" w:themeColor="accent1" w:themeShade="BF"/>
          <w:sz w:val="28"/>
          <w:szCs w:val="28"/>
        </w:rPr>
      </w:pPr>
      <w:bookmarkStart w:id="15" w:name="_Toc226925488"/>
      <w:r>
        <w:rPr>
          <w:rFonts w:asciiTheme="majorHAnsi" w:eastAsiaTheme="majorEastAsia" w:hAnsiTheme="majorHAnsi" w:cstheme="majorBidi"/>
          <w:b/>
          <w:bCs/>
          <w:color w:val="365F91" w:themeColor="accent1" w:themeShade="BF"/>
          <w:sz w:val="28"/>
          <w:szCs w:val="28"/>
        </w:rPr>
        <w:lastRenderedPageBreak/>
        <w:t>8</w:t>
      </w:r>
      <w:r w:rsidR="00340E42" w:rsidRPr="00F0337D">
        <w:rPr>
          <w:rFonts w:asciiTheme="majorHAnsi" w:eastAsiaTheme="majorEastAsia" w:hAnsiTheme="majorHAnsi" w:cstheme="majorBidi"/>
          <w:b/>
          <w:bCs/>
          <w:color w:val="365F91" w:themeColor="accent1" w:themeShade="BF"/>
          <w:sz w:val="28"/>
          <w:szCs w:val="28"/>
        </w:rPr>
        <w:t>.  Veri ve Durum Yönetimi Mimarisi (</w:t>
      </w:r>
      <w:proofErr w:type="spellStart"/>
      <w:r w:rsidR="00340E42" w:rsidRPr="00F0337D">
        <w:rPr>
          <w:rFonts w:asciiTheme="majorHAnsi" w:eastAsiaTheme="majorEastAsia" w:hAnsiTheme="majorHAnsi" w:cstheme="majorBidi"/>
          <w:b/>
          <w:bCs/>
          <w:color w:val="365F91" w:themeColor="accent1" w:themeShade="BF"/>
          <w:sz w:val="28"/>
          <w:szCs w:val="28"/>
        </w:rPr>
        <w:t>State</w:t>
      </w:r>
      <w:proofErr w:type="spellEnd"/>
      <w:r w:rsidR="00340E42" w:rsidRPr="00F0337D">
        <w:rPr>
          <w:rFonts w:asciiTheme="majorHAnsi" w:eastAsiaTheme="majorEastAsia" w:hAnsiTheme="majorHAnsi" w:cstheme="majorBidi"/>
          <w:b/>
          <w:bCs/>
          <w:color w:val="365F91" w:themeColor="accent1" w:themeShade="BF"/>
          <w:sz w:val="28"/>
          <w:szCs w:val="28"/>
        </w:rPr>
        <w:t xml:space="preserve"> Management)</w:t>
      </w:r>
      <w:bookmarkEnd w:id="15"/>
    </w:p>
    <w:p w14:paraId="669BA48F" w14:textId="77777777" w:rsidR="000B396C" w:rsidRDefault="000B396C" w:rsidP="003E4071">
      <w:pPr>
        <w:pStyle w:val="ListeMaddemi"/>
        <w:numPr>
          <w:ilvl w:val="0"/>
          <w:numId w:val="0"/>
        </w:numPr>
        <w:tabs>
          <w:tab w:val="left" w:pos="426"/>
          <w:tab w:val="num" w:pos="1897"/>
        </w:tabs>
        <w:ind w:firstLine="284"/>
      </w:pPr>
      <w:r w:rsidRPr="000B396C">
        <w:t>Sistem performansı için veri yönetimi "Kalıcı" ve "Uçucu" olarak iki ana katmana ayrılmıştır:</w:t>
      </w:r>
    </w:p>
    <w:p w14:paraId="45E7BBA6" w14:textId="6616A8FE" w:rsidR="000B396C" w:rsidRDefault="000B396C" w:rsidP="003E4071">
      <w:pPr>
        <w:pStyle w:val="ListeMaddemi"/>
        <w:tabs>
          <w:tab w:val="left" w:pos="426"/>
          <w:tab w:val="num" w:pos="1897"/>
        </w:tabs>
        <w:ind w:left="0" w:firstLine="284"/>
        <w:rPr>
          <w:b/>
          <w:bCs/>
        </w:rPr>
      </w:pPr>
      <w:r w:rsidRPr="000B396C">
        <w:rPr>
          <w:b/>
          <w:bCs/>
        </w:rPr>
        <w:t>Kalıcı Veriler (</w:t>
      </w:r>
      <w:proofErr w:type="spellStart"/>
      <w:r w:rsidRPr="000B396C">
        <w:rPr>
          <w:b/>
          <w:bCs/>
        </w:rPr>
        <w:t>Persisted</w:t>
      </w:r>
      <w:proofErr w:type="spellEnd"/>
      <w:r w:rsidRPr="000B396C">
        <w:rPr>
          <w:b/>
          <w:bCs/>
        </w:rPr>
        <w:t xml:space="preserve"> </w:t>
      </w:r>
      <w:proofErr w:type="gramStart"/>
      <w:r w:rsidRPr="000B396C">
        <w:rPr>
          <w:b/>
          <w:bCs/>
        </w:rPr>
        <w:t>Data -</w:t>
      </w:r>
      <w:proofErr w:type="gramEnd"/>
      <w:r w:rsidRPr="000B396C">
        <w:rPr>
          <w:b/>
          <w:bCs/>
        </w:rPr>
        <w:t xml:space="preserve"> MySQL): </w:t>
      </w:r>
      <w:r w:rsidRPr="000B396C">
        <w:t>Kullanıcı profilleri, soru bankası ve geçmiş maç sonuçları burada tutulur. İlişkisel veri bütünlüğü (ACID prensipleri) gerektiren işlemler bu katmandan yönetilir.</w:t>
      </w:r>
    </w:p>
    <w:p w14:paraId="7A0DA1C7" w14:textId="77777777" w:rsidR="005F2AC5" w:rsidRDefault="000B396C" w:rsidP="003E4071">
      <w:pPr>
        <w:pStyle w:val="ListeMaddemi"/>
        <w:tabs>
          <w:tab w:val="left" w:pos="426"/>
          <w:tab w:val="num" w:pos="1897"/>
        </w:tabs>
        <w:ind w:left="0" w:firstLine="284"/>
        <w:rPr>
          <w:b/>
          <w:bCs/>
        </w:rPr>
      </w:pPr>
      <w:r w:rsidRPr="000B396C">
        <w:rPr>
          <w:b/>
          <w:bCs/>
        </w:rPr>
        <w:t>Uçucu Veriler (</w:t>
      </w:r>
      <w:proofErr w:type="spellStart"/>
      <w:r w:rsidRPr="000B396C">
        <w:rPr>
          <w:b/>
          <w:bCs/>
        </w:rPr>
        <w:t>Ephemeral</w:t>
      </w:r>
      <w:proofErr w:type="spellEnd"/>
      <w:r w:rsidRPr="000B396C">
        <w:rPr>
          <w:b/>
          <w:bCs/>
        </w:rPr>
        <w:t xml:space="preserve"> </w:t>
      </w:r>
      <w:proofErr w:type="gramStart"/>
      <w:r w:rsidRPr="000B396C">
        <w:rPr>
          <w:b/>
          <w:bCs/>
        </w:rPr>
        <w:t>Data -</w:t>
      </w:r>
      <w:proofErr w:type="gramEnd"/>
      <w:r w:rsidRPr="000B396C">
        <w:rPr>
          <w:b/>
          <w:bCs/>
        </w:rPr>
        <w:t xml:space="preserve"> </w:t>
      </w:r>
      <w:proofErr w:type="spellStart"/>
      <w:r w:rsidRPr="000B396C">
        <w:rPr>
          <w:b/>
          <w:bCs/>
        </w:rPr>
        <w:t>Redis</w:t>
      </w:r>
      <w:proofErr w:type="spellEnd"/>
      <w:r w:rsidRPr="000B396C">
        <w:rPr>
          <w:b/>
          <w:bCs/>
        </w:rPr>
        <w:t xml:space="preserve">): </w:t>
      </w:r>
      <w:r w:rsidRPr="000B396C">
        <w:t xml:space="preserve">Yarışma esnasındaki anlık puanlar, aktif oda kodları ve sayaç durumları </w:t>
      </w:r>
      <w:proofErr w:type="spellStart"/>
      <w:r w:rsidRPr="000B396C">
        <w:t>Redis</w:t>
      </w:r>
      <w:proofErr w:type="spellEnd"/>
      <w:r w:rsidRPr="000B396C">
        <w:t xml:space="preserve"> üzerinde saklanır.</w:t>
      </w:r>
      <w:r>
        <w:rPr>
          <w:b/>
          <w:bCs/>
        </w:rPr>
        <w:t xml:space="preserve"> </w:t>
      </w:r>
      <w:proofErr w:type="spellStart"/>
      <w:r>
        <w:rPr>
          <w:b/>
          <w:bCs/>
        </w:rPr>
        <w:t>Redis’i</w:t>
      </w:r>
      <w:proofErr w:type="spellEnd"/>
      <w:r>
        <w:rPr>
          <w:b/>
          <w:bCs/>
        </w:rPr>
        <w:t xml:space="preserve"> tercih etmemizin sebebi </w:t>
      </w:r>
      <w:r w:rsidRPr="005F2AC5">
        <w:t>ise bellek</w:t>
      </w:r>
      <w:r>
        <w:rPr>
          <w:b/>
          <w:bCs/>
        </w:rPr>
        <w:t xml:space="preserve"> </w:t>
      </w:r>
      <w:r w:rsidRPr="000B396C">
        <w:t>içi (in-</w:t>
      </w:r>
      <w:proofErr w:type="spellStart"/>
      <w:r w:rsidRPr="000B396C">
        <w:t>memory</w:t>
      </w:r>
      <w:proofErr w:type="spellEnd"/>
      <w:r w:rsidRPr="000B396C">
        <w:t>) çalışma sayesinde milisaniyelik gecikme (</w:t>
      </w:r>
      <w:proofErr w:type="spellStart"/>
      <w:r w:rsidRPr="000B396C">
        <w:t>latency</w:t>
      </w:r>
      <w:proofErr w:type="spellEnd"/>
      <w:r w:rsidRPr="000B396C">
        <w:t>) hedeflerine ulaşılır ve sunucu kümelendiğinde (</w:t>
      </w:r>
      <w:proofErr w:type="spellStart"/>
      <w:r w:rsidRPr="000B396C">
        <w:t>clustering</w:t>
      </w:r>
      <w:proofErr w:type="spellEnd"/>
      <w:r w:rsidRPr="000B396C">
        <w:t xml:space="preserve">) tüm </w:t>
      </w:r>
      <w:proofErr w:type="spellStart"/>
      <w:r w:rsidRPr="000B396C">
        <w:t>node'lar</w:t>
      </w:r>
      <w:proofErr w:type="spellEnd"/>
      <w:r w:rsidRPr="000B396C">
        <w:t xml:space="preserve"> aynı oyun durumuna erişebilir.</w:t>
      </w:r>
    </w:p>
    <w:p w14:paraId="68F8D304" w14:textId="020D970C" w:rsidR="00340E42" w:rsidRDefault="005F2AC5" w:rsidP="003E4071">
      <w:pPr>
        <w:pStyle w:val="ListeMaddemi"/>
        <w:tabs>
          <w:tab w:val="left" w:pos="426"/>
          <w:tab w:val="num" w:pos="1897"/>
        </w:tabs>
        <w:ind w:left="0" w:firstLine="284"/>
      </w:pPr>
      <w:r w:rsidRPr="005F2AC5">
        <w:rPr>
          <w:b/>
          <w:bCs/>
        </w:rPr>
        <w:t xml:space="preserve">Depolama Tercihi: </w:t>
      </w:r>
      <w:r w:rsidRPr="005F2AC5">
        <w:t xml:space="preserve">İlişkisel </w:t>
      </w:r>
      <w:proofErr w:type="spellStart"/>
      <w:r w:rsidRPr="005F2AC5">
        <w:t>veritabanı</w:t>
      </w:r>
      <w:proofErr w:type="spellEnd"/>
      <w:r w:rsidRPr="005F2AC5">
        <w:t xml:space="preserve"> olarak MySQL'in seçilme nedeni, takımın SQL konusundaki yetkinliği ve yapılandırılmış (</w:t>
      </w:r>
      <w:proofErr w:type="spellStart"/>
      <w:r w:rsidRPr="005F2AC5">
        <w:t>structured</w:t>
      </w:r>
      <w:proofErr w:type="spellEnd"/>
      <w:r w:rsidRPr="005F2AC5">
        <w:t xml:space="preserve">) soru verilerinin ACID prensipleriyle korunması gerekliliğidir. </w:t>
      </w:r>
      <w:proofErr w:type="spellStart"/>
      <w:r w:rsidRPr="005F2AC5">
        <w:t>MongoDB</w:t>
      </w:r>
      <w:proofErr w:type="spellEnd"/>
      <w:r w:rsidRPr="005F2AC5">
        <w:t xml:space="preserve"> gibi </w:t>
      </w:r>
      <w:proofErr w:type="spellStart"/>
      <w:r w:rsidRPr="005F2AC5">
        <w:t>NoSQL</w:t>
      </w:r>
      <w:proofErr w:type="spellEnd"/>
      <w:r w:rsidRPr="005F2AC5">
        <w:t xml:space="preserve"> alternatifleri esneklik sağlasa </w:t>
      </w:r>
      <w:proofErr w:type="gramStart"/>
      <w:r w:rsidRPr="005F2AC5">
        <w:t>da,</w:t>
      </w:r>
      <w:proofErr w:type="gramEnd"/>
      <w:r w:rsidRPr="005F2AC5">
        <w:t xml:space="preserve"> soru bankası gibi ilişkisel derinliği olan verilerde MySQL'in sunduğu şema güvenliği (</w:t>
      </w:r>
      <w:proofErr w:type="spellStart"/>
      <w:r w:rsidRPr="005F2AC5">
        <w:t>schema</w:t>
      </w:r>
      <w:proofErr w:type="spellEnd"/>
      <w:r w:rsidRPr="005F2AC5">
        <w:t xml:space="preserve"> </w:t>
      </w:r>
      <w:proofErr w:type="spellStart"/>
      <w:r w:rsidRPr="005F2AC5">
        <w:t>validation</w:t>
      </w:r>
      <w:proofErr w:type="spellEnd"/>
      <w:r w:rsidRPr="005F2AC5">
        <w:t>) projenin hata payını azaltmaktadır.</w:t>
      </w:r>
    </w:p>
    <w:p w14:paraId="2E111ADE" w14:textId="77777777" w:rsidR="00AE03DA" w:rsidRPr="00F0337D" w:rsidRDefault="00AE03DA" w:rsidP="00AE03DA">
      <w:pPr>
        <w:pStyle w:val="ListeMaddemi"/>
        <w:numPr>
          <w:ilvl w:val="0"/>
          <w:numId w:val="0"/>
        </w:numPr>
        <w:tabs>
          <w:tab w:val="left" w:pos="426"/>
          <w:tab w:val="num" w:pos="1897"/>
        </w:tabs>
        <w:ind w:left="284"/>
      </w:pPr>
    </w:p>
    <w:p w14:paraId="42227613" w14:textId="47DF1B18" w:rsidR="00340E42" w:rsidRPr="00F0337D" w:rsidRDefault="00AE03DA" w:rsidP="003E4071">
      <w:pPr>
        <w:pStyle w:val="ListeMaddemi"/>
        <w:numPr>
          <w:ilvl w:val="0"/>
          <w:numId w:val="0"/>
        </w:numPr>
        <w:tabs>
          <w:tab w:val="left" w:pos="426"/>
        </w:tabs>
        <w:ind w:firstLine="284"/>
        <w:outlineLvl w:val="0"/>
        <w:rPr>
          <w:b/>
          <w:bCs/>
        </w:rPr>
      </w:pPr>
      <w:bookmarkStart w:id="16" w:name="_Toc226925489"/>
      <w:r>
        <w:rPr>
          <w:rFonts w:asciiTheme="majorHAnsi" w:eastAsiaTheme="majorEastAsia" w:hAnsiTheme="majorHAnsi" w:cstheme="majorBidi"/>
          <w:b/>
          <w:bCs/>
          <w:color w:val="365F91" w:themeColor="accent1" w:themeShade="BF"/>
          <w:sz w:val="28"/>
          <w:szCs w:val="28"/>
        </w:rPr>
        <w:t>9</w:t>
      </w:r>
      <w:r w:rsidR="00340E42" w:rsidRPr="00F0337D">
        <w:rPr>
          <w:rFonts w:asciiTheme="majorHAnsi" w:eastAsiaTheme="majorEastAsia" w:hAnsiTheme="majorHAnsi" w:cstheme="majorBidi"/>
          <w:b/>
          <w:bCs/>
          <w:color w:val="365F91" w:themeColor="accent1" w:themeShade="BF"/>
          <w:sz w:val="28"/>
          <w:szCs w:val="28"/>
        </w:rPr>
        <w:t xml:space="preserve">. İletişim ve Haberleşme Akışı (REST &amp; </w:t>
      </w:r>
      <w:proofErr w:type="spellStart"/>
      <w:r w:rsidR="00340E42" w:rsidRPr="00F0337D">
        <w:rPr>
          <w:rFonts w:asciiTheme="majorHAnsi" w:eastAsiaTheme="majorEastAsia" w:hAnsiTheme="majorHAnsi" w:cstheme="majorBidi"/>
          <w:b/>
          <w:bCs/>
          <w:color w:val="365F91" w:themeColor="accent1" w:themeShade="BF"/>
          <w:sz w:val="28"/>
          <w:szCs w:val="28"/>
        </w:rPr>
        <w:t>WebSocket</w:t>
      </w:r>
      <w:proofErr w:type="spellEnd"/>
      <w:r w:rsidR="00340E42" w:rsidRPr="00F0337D">
        <w:rPr>
          <w:rFonts w:asciiTheme="majorHAnsi" w:eastAsiaTheme="majorEastAsia" w:hAnsiTheme="majorHAnsi" w:cstheme="majorBidi"/>
          <w:b/>
          <w:bCs/>
          <w:color w:val="365F91" w:themeColor="accent1" w:themeShade="BF"/>
          <w:sz w:val="28"/>
          <w:szCs w:val="28"/>
        </w:rPr>
        <w:t>)</w:t>
      </w:r>
      <w:bookmarkEnd w:id="16"/>
    </w:p>
    <w:p w14:paraId="3F189CBB" w14:textId="19C561C9" w:rsidR="00340E42" w:rsidRDefault="00340E42" w:rsidP="003E4071">
      <w:pPr>
        <w:pStyle w:val="ListeMaddemi"/>
        <w:numPr>
          <w:ilvl w:val="0"/>
          <w:numId w:val="0"/>
        </w:numPr>
        <w:tabs>
          <w:tab w:val="left" w:pos="426"/>
          <w:tab w:val="num" w:pos="1897"/>
        </w:tabs>
        <w:ind w:firstLine="284"/>
      </w:pPr>
      <w:r w:rsidRPr="00F0337D">
        <w:t>Projenin en kritik mimari detayı veri akışıdır. Örnek bir maç akışı mimarisi aşağıdaki sırayla</w:t>
      </w:r>
      <w:r w:rsidR="00AE03DA">
        <w:t xml:space="preserve"> </w:t>
      </w:r>
      <w:r w:rsidRPr="00F0337D">
        <w:t>gerçekleşir:</w:t>
      </w:r>
    </w:p>
    <w:p w14:paraId="3B497DEE" w14:textId="77777777" w:rsidR="00AE03DA" w:rsidRPr="00F0337D" w:rsidRDefault="00AE03DA" w:rsidP="003E4071">
      <w:pPr>
        <w:pStyle w:val="ListeMaddemi"/>
        <w:numPr>
          <w:ilvl w:val="0"/>
          <w:numId w:val="0"/>
        </w:numPr>
        <w:tabs>
          <w:tab w:val="left" w:pos="426"/>
          <w:tab w:val="num" w:pos="1897"/>
        </w:tabs>
        <w:ind w:firstLine="284"/>
      </w:pPr>
    </w:p>
    <w:p w14:paraId="2E418601" w14:textId="3F639F1F" w:rsidR="00340E42" w:rsidRPr="00F0337D" w:rsidRDefault="00AE03DA" w:rsidP="00AE03DA">
      <w:pPr>
        <w:pStyle w:val="ListeMaddemi"/>
        <w:numPr>
          <w:ilvl w:val="0"/>
          <w:numId w:val="0"/>
        </w:numPr>
        <w:tabs>
          <w:tab w:val="left" w:pos="426"/>
          <w:tab w:val="num" w:pos="1897"/>
        </w:tabs>
        <w:ind w:left="360" w:hanging="360"/>
      </w:pPr>
      <w:r>
        <w:rPr>
          <w:b/>
          <w:bCs/>
        </w:rPr>
        <w:t>F</w:t>
      </w:r>
      <w:r w:rsidR="00340E42" w:rsidRPr="00F0337D">
        <w:rPr>
          <w:b/>
          <w:bCs/>
        </w:rPr>
        <w:t>az 1: REST API (Oda Kurulumu)</w:t>
      </w:r>
    </w:p>
    <w:p w14:paraId="22BEA690" w14:textId="77777777" w:rsidR="00340E42" w:rsidRPr="00F0337D" w:rsidRDefault="00340E42" w:rsidP="003E4071">
      <w:pPr>
        <w:pStyle w:val="ListeMaddemi"/>
        <w:numPr>
          <w:ilvl w:val="0"/>
          <w:numId w:val="44"/>
        </w:numPr>
        <w:tabs>
          <w:tab w:val="left" w:pos="426"/>
          <w:tab w:val="num" w:pos="1897"/>
        </w:tabs>
        <w:ind w:left="0" w:firstLine="284"/>
      </w:pPr>
      <w:r w:rsidRPr="00F0337D">
        <w:t>POST /</w:t>
      </w:r>
      <w:proofErr w:type="spellStart"/>
      <w:r w:rsidRPr="00F0337D">
        <w:t>api</w:t>
      </w:r>
      <w:proofErr w:type="spellEnd"/>
      <w:r w:rsidRPr="00F0337D">
        <w:t>/</w:t>
      </w:r>
      <w:proofErr w:type="spellStart"/>
      <w:r w:rsidRPr="00F0337D">
        <w:t>rooms</w:t>
      </w:r>
      <w:proofErr w:type="spellEnd"/>
      <w:r w:rsidRPr="00F0337D">
        <w:t>/</w:t>
      </w:r>
      <w:proofErr w:type="spellStart"/>
      <w:r w:rsidRPr="00F0337D">
        <w:t>create</w:t>
      </w:r>
      <w:proofErr w:type="spellEnd"/>
      <w:r w:rsidRPr="00F0337D">
        <w:t xml:space="preserve">: Host (kurucu) oyun ayarlarını gönderir. Sunucu yeni bir oda </w:t>
      </w:r>
      <w:proofErr w:type="spellStart"/>
      <w:r w:rsidRPr="00F0337D">
        <w:t>ID'si</w:t>
      </w:r>
      <w:proofErr w:type="spellEnd"/>
      <w:r w:rsidRPr="00F0337D">
        <w:t xml:space="preserve"> üretir ve geri döner.</w:t>
      </w:r>
    </w:p>
    <w:p w14:paraId="07089FC2" w14:textId="77777777" w:rsidR="00340E42" w:rsidRDefault="00340E42" w:rsidP="003E4071">
      <w:pPr>
        <w:pStyle w:val="ListeMaddemi"/>
        <w:numPr>
          <w:ilvl w:val="0"/>
          <w:numId w:val="44"/>
        </w:numPr>
        <w:tabs>
          <w:tab w:val="left" w:pos="426"/>
          <w:tab w:val="num" w:pos="1897"/>
        </w:tabs>
        <w:ind w:left="0" w:firstLine="284"/>
      </w:pPr>
      <w:r w:rsidRPr="00F0337D">
        <w:t>GET /</w:t>
      </w:r>
      <w:proofErr w:type="spellStart"/>
      <w:r w:rsidRPr="00F0337D">
        <w:t>api</w:t>
      </w:r>
      <w:proofErr w:type="spellEnd"/>
      <w:r w:rsidRPr="00F0337D">
        <w:t>/</w:t>
      </w:r>
      <w:proofErr w:type="spellStart"/>
      <w:r w:rsidRPr="00F0337D">
        <w:t>questions?category</w:t>
      </w:r>
      <w:proofErr w:type="spellEnd"/>
      <w:r w:rsidRPr="00F0337D">
        <w:t>=</w:t>
      </w:r>
      <w:proofErr w:type="spellStart"/>
      <w:r w:rsidRPr="00F0337D">
        <w:t>science</w:t>
      </w:r>
      <w:proofErr w:type="spellEnd"/>
      <w:r w:rsidRPr="00F0337D">
        <w:t xml:space="preserve">: Sunucu yarışmada kullanılacak soru setini </w:t>
      </w:r>
      <w:proofErr w:type="spellStart"/>
      <w:r w:rsidRPr="00F0337D">
        <w:t>veritabanından</w:t>
      </w:r>
      <w:proofErr w:type="spellEnd"/>
      <w:r w:rsidRPr="00F0337D">
        <w:t xml:space="preserve"> çeker ve odaya tahsis eder.</w:t>
      </w:r>
    </w:p>
    <w:p w14:paraId="2CB1BBCC" w14:textId="77777777" w:rsidR="00AE03DA" w:rsidRPr="00F0337D" w:rsidRDefault="00AE03DA" w:rsidP="00AE03DA">
      <w:pPr>
        <w:pStyle w:val="ListeMaddemi"/>
        <w:numPr>
          <w:ilvl w:val="0"/>
          <w:numId w:val="0"/>
        </w:numPr>
        <w:tabs>
          <w:tab w:val="left" w:pos="426"/>
          <w:tab w:val="num" w:pos="1897"/>
        </w:tabs>
        <w:ind w:left="284"/>
      </w:pPr>
    </w:p>
    <w:p w14:paraId="04744505" w14:textId="77777777" w:rsidR="00340E42" w:rsidRPr="00F0337D" w:rsidRDefault="00340E42" w:rsidP="00AE03DA">
      <w:pPr>
        <w:pStyle w:val="ListeMaddemi"/>
        <w:numPr>
          <w:ilvl w:val="0"/>
          <w:numId w:val="0"/>
        </w:numPr>
        <w:tabs>
          <w:tab w:val="left" w:pos="426"/>
        </w:tabs>
        <w:ind w:left="360" w:hanging="360"/>
      </w:pPr>
      <w:r w:rsidRPr="00F0337D">
        <w:rPr>
          <w:b/>
          <w:bCs/>
        </w:rPr>
        <w:t xml:space="preserve">Faz 2: </w:t>
      </w:r>
      <w:proofErr w:type="spellStart"/>
      <w:r w:rsidRPr="00F0337D">
        <w:rPr>
          <w:b/>
          <w:bCs/>
        </w:rPr>
        <w:t>WebSocket</w:t>
      </w:r>
      <w:proofErr w:type="spellEnd"/>
      <w:r w:rsidRPr="00F0337D">
        <w:rPr>
          <w:b/>
          <w:bCs/>
        </w:rPr>
        <w:t xml:space="preserve"> </w:t>
      </w:r>
      <w:proofErr w:type="spellStart"/>
      <w:r w:rsidRPr="00F0337D">
        <w:rPr>
          <w:b/>
          <w:bCs/>
        </w:rPr>
        <w:t>Events</w:t>
      </w:r>
      <w:proofErr w:type="spellEnd"/>
      <w:r w:rsidRPr="00F0337D">
        <w:rPr>
          <w:b/>
          <w:bCs/>
        </w:rPr>
        <w:t xml:space="preserve"> (Oyun İçi İletişim Akışı)</w:t>
      </w:r>
    </w:p>
    <w:p w14:paraId="7B88857D" w14:textId="77777777" w:rsidR="00340E42" w:rsidRPr="00F0337D" w:rsidRDefault="00340E42" w:rsidP="003E4071">
      <w:pPr>
        <w:pStyle w:val="ListeMaddemi"/>
        <w:numPr>
          <w:ilvl w:val="0"/>
          <w:numId w:val="45"/>
        </w:numPr>
        <w:tabs>
          <w:tab w:val="left" w:pos="426"/>
        </w:tabs>
        <w:ind w:left="0" w:firstLine="284"/>
      </w:pPr>
      <w:proofErr w:type="spellStart"/>
      <w:proofErr w:type="gramStart"/>
      <w:r w:rsidRPr="00F0337D">
        <w:rPr>
          <w:b/>
          <w:bCs/>
        </w:rPr>
        <w:t>join</w:t>
      </w:r>
      <w:proofErr w:type="gramEnd"/>
      <w:r w:rsidRPr="00F0337D">
        <w:rPr>
          <w:b/>
          <w:bCs/>
        </w:rPr>
        <w:t>_room</w:t>
      </w:r>
      <w:proofErr w:type="spellEnd"/>
      <w:r w:rsidRPr="00F0337D">
        <w:rPr>
          <w:b/>
          <w:bCs/>
        </w:rPr>
        <w:t xml:space="preserve"> (</w:t>
      </w:r>
      <w:proofErr w:type="gramStart"/>
      <w:r w:rsidRPr="00F0337D">
        <w:rPr>
          <w:b/>
          <w:bCs/>
        </w:rPr>
        <w:t>İstemci -</w:t>
      </w:r>
      <w:proofErr w:type="gramEnd"/>
      <w:r w:rsidRPr="00F0337D">
        <w:rPr>
          <w:b/>
          <w:bCs/>
        </w:rPr>
        <w:t>&gt; Sunucu):</w:t>
      </w:r>
      <w:r w:rsidRPr="00F0337D">
        <w:t xml:space="preserve"> Oyuncu oda koduyla bağlanır.</w:t>
      </w:r>
    </w:p>
    <w:p w14:paraId="3F7600D9" w14:textId="77777777" w:rsidR="00340E42" w:rsidRPr="00F0337D" w:rsidRDefault="00340E42" w:rsidP="003E4071">
      <w:pPr>
        <w:pStyle w:val="ListeMaddemi"/>
        <w:numPr>
          <w:ilvl w:val="0"/>
          <w:numId w:val="45"/>
        </w:numPr>
        <w:tabs>
          <w:tab w:val="left" w:pos="426"/>
        </w:tabs>
        <w:ind w:left="0" w:firstLine="284"/>
      </w:pPr>
      <w:proofErr w:type="spellStart"/>
      <w:proofErr w:type="gramStart"/>
      <w:r w:rsidRPr="00F0337D">
        <w:rPr>
          <w:b/>
          <w:bCs/>
        </w:rPr>
        <w:t>player</w:t>
      </w:r>
      <w:proofErr w:type="gramEnd"/>
      <w:r w:rsidRPr="00F0337D">
        <w:rPr>
          <w:b/>
          <w:bCs/>
        </w:rPr>
        <w:t>_joined</w:t>
      </w:r>
      <w:proofErr w:type="spellEnd"/>
      <w:r w:rsidRPr="00F0337D">
        <w:rPr>
          <w:b/>
          <w:bCs/>
        </w:rPr>
        <w:t xml:space="preserve"> (</w:t>
      </w:r>
      <w:proofErr w:type="gramStart"/>
      <w:r w:rsidRPr="00F0337D">
        <w:rPr>
          <w:b/>
          <w:bCs/>
        </w:rPr>
        <w:t>Sunucu -</w:t>
      </w:r>
      <w:proofErr w:type="gramEnd"/>
      <w:r w:rsidRPr="00F0337D">
        <w:rPr>
          <w:b/>
          <w:bCs/>
        </w:rPr>
        <w:t>&gt; İstemciler):</w:t>
      </w:r>
      <w:r w:rsidRPr="00F0337D">
        <w:t xml:space="preserve"> Lobideki diğer oyuncuların ekranına yeni bağlanan kişinin avatarı düşer.</w:t>
      </w:r>
    </w:p>
    <w:p w14:paraId="2D0B692A" w14:textId="77777777" w:rsidR="00340E42" w:rsidRPr="00F0337D" w:rsidRDefault="00340E42" w:rsidP="003E4071">
      <w:pPr>
        <w:pStyle w:val="ListeMaddemi"/>
        <w:numPr>
          <w:ilvl w:val="0"/>
          <w:numId w:val="45"/>
        </w:numPr>
        <w:tabs>
          <w:tab w:val="left" w:pos="426"/>
        </w:tabs>
        <w:ind w:left="0" w:firstLine="284"/>
      </w:pPr>
      <w:proofErr w:type="spellStart"/>
      <w:proofErr w:type="gramStart"/>
      <w:r w:rsidRPr="00F0337D">
        <w:rPr>
          <w:b/>
          <w:bCs/>
        </w:rPr>
        <w:t>start</w:t>
      </w:r>
      <w:proofErr w:type="gramEnd"/>
      <w:r w:rsidRPr="00F0337D">
        <w:rPr>
          <w:b/>
          <w:bCs/>
        </w:rPr>
        <w:t>_game</w:t>
      </w:r>
      <w:proofErr w:type="spellEnd"/>
      <w:r w:rsidRPr="00F0337D">
        <w:rPr>
          <w:b/>
          <w:bCs/>
        </w:rPr>
        <w:t xml:space="preserve"> (</w:t>
      </w:r>
      <w:proofErr w:type="gramStart"/>
      <w:r w:rsidRPr="00F0337D">
        <w:rPr>
          <w:b/>
          <w:bCs/>
        </w:rPr>
        <w:t>Host -</w:t>
      </w:r>
      <w:proofErr w:type="gramEnd"/>
      <w:r w:rsidRPr="00F0337D">
        <w:rPr>
          <w:b/>
          <w:bCs/>
        </w:rPr>
        <w:t>&gt; Sunucu):</w:t>
      </w:r>
      <w:r w:rsidRPr="00F0337D">
        <w:t xml:space="preserve"> Kurucu oyunu başlatma tetiğini çeker.</w:t>
      </w:r>
    </w:p>
    <w:p w14:paraId="29CE2C0D" w14:textId="77777777" w:rsidR="00340E42" w:rsidRPr="00F0337D" w:rsidRDefault="00340E42" w:rsidP="003E4071">
      <w:pPr>
        <w:pStyle w:val="ListeMaddemi"/>
        <w:numPr>
          <w:ilvl w:val="0"/>
          <w:numId w:val="45"/>
        </w:numPr>
        <w:tabs>
          <w:tab w:val="left" w:pos="426"/>
        </w:tabs>
        <w:ind w:left="0" w:firstLine="284"/>
      </w:pPr>
      <w:proofErr w:type="spellStart"/>
      <w:proofErr w:type="gramStart"/>
      <w:r w:rsidRPr="00F0337D">
        <w:rPr>
          <w:b/>
          <w:bCs/>
        </w:rPr>
        <w:t>new</w:t>
      </w:r>
      <w:proofErr w:type="gramEnd"/>
      <w:r w:rsidRPr="00F0337D">
        <w:rPr>
          <w:b/>
          <w:bCs/>
        </w:rPr>
        <w:t>_question</w:t>
      </w:r>
      <w:proofErr w:type="spellEnd"/>
      <w:r w:rsidRPr="00F0337D">
        <w:rPr>
          <w:b/>
          <w:bCs/>
        </w:rPr>
        <w:t xml:space="preserve"> (</w:t>
      </w:r>
      <w:proofErr w:type="gramStart"/>
      <w:r w:rsidRPr="00F0337D">
        <w:rPr>
          <w:b/>
          <w:bCs/>
        </w:rPr>
        <w:t>Sunucu -</w:t>
      </w:r>
      <w:proofErr w:type="gramEnd"/>
      <w:r w:rsidRPr="00F0337D">
        <w:rPr>
          <w:b/>
          <w:bCs/>
        </w:rPr>
        <w:t>&gt; İstemciler):</w:t>
      </w:r>
      <w:r w:rsidRPr="00F0337D">
        <w:t xml:space="preserve"> Sunucu ilk soruyu ve başlangıç zaman damgasını (</w:t>
      </w:r>
      <w:proofErr w:type="spellStart"/>
      <w:r w:rsidRPr="00F0337D">
        <w:t>timestamp</w:t>
      </w:r>
      <w:proofErr w:type="spellEnd"/>
      <w:r w:rsidRPr="00F0337D">
        <w:t xml:space="preserve">) tüm odaya anında </w:t>
      </w:r>
      <w:r w:rsidRPr="00F0337D">
        <w:rPr>
          <w:i/>
          <w:iCs/>
        </w:rPr>
        <w:t>yayınlar (</w:t>
      </w:r>
      <w:proofErr w:type="spellStart"/>
      <w:r w:rsidRPr="00F0337D">
        <w:rPr>
          <w:i/>
          <w:iCs/>
        </w:rPr>
        <w:t>broadcast</w:t>
      </w:r>
      <w:proofErr w:type="spellEnd"/>
      <w:r w:rsidRPr="00F0337D">
        <w:rPr>
          <w:i/>
          <w:iCs/>
        </w:rPr>
        <w:t>)</w:t>
      </w:r>
      <w:r w:rsidRPr="00F0337D">
        <w:t>.</w:t>
      </w:r>
    </w:p>
    <w:p w14:paraId="657CC69D" w14:textId="77777777" w:rsidR="00340E42" w:rsidRPr="00F0337D" w:rsidRDefault="00340E42" w:rsidP="003E4071">
      <w:pPr>
        <w:pStyle w:val="ListeMaddemi"/>
        <w:numPr>
          <w:ilvl w:val="0"/>
          <w:numId w:val="45"/>
        </w:numPr>
        <w:tabs>
          <w:tab w:val="left" w:pos="426"/>
        </w:tabs>
        <w:ind w:left="0" w:firstLine="284"/>
      </w:pPr>
      <w:proofErr w:type="spellStart"/>
      <w:proofErr w:type="gramStart"/>
      <w:r w:rsidRPr="00F0337D">
        <w:rPr>
          <w:b/>
          <w:bCs/>
        </w:rPr>
        <w:t>submit</w:t>
      </w:r>
      <w:proofErr w:type="gramEnd"/>
      <w:r w:rsidRPr="00F0337D">
        <w:rPr>
          <w:b/>
          <w:bCs/>
        </w:rPr>
        <w:t>_answer</w:t>
      </w:r>
      <w:proofErr w:type="spellEnd"/>
      <w:r w:rsidRPr="00F0337D">
        <w:rPr>
          <w:b/>
          <w:bCs/>
        </w:rPr>
        <w:t xml:space="preserve"> (</w:t>
      </w:r>
      <w:proofErr w:type="gramStart"/>
      <w:r w:rsidRPr="00F0337D">
        <w:rPr>
          <w:b/>
          <w:bCs/>
        </w:rPr>
        <w:t>İstemci -</w:t>
      </w:r>
      <w:proofErr w:type="gramEnd"/>
      <w:r w:rsidRPr="00F0337D">
        <w:rPr>
          <w:b/>
          <w:bCs/>
        </w:rPr>
        <w:t>&gt; Sunucu):</w:t>
      </w:r>
      <w:r w:rsidRPr="00F0337D">
        <w:t xml:space="preserve"> Oyuncu bir şıkka tıklar. Gönderilen pakette [</w:t>
      </w:r>
      <w:proofErr w:type="spellStart"/>
      <w:r w:rsidRPr="00F0337D">
        <w:t>kullanıcı_id</w:t>
      </w:r>
      <w:proofErr w:type="spellEnd"/>
      <w:r w:rsidRPr="00F0337D">
        <w:t xml:space="preserve">, </w:t>
      </w:r>
      <w:proofErr w:type="spellStart"/>
      <w:r w:rsidRPr="00F0337D">
        <w:t>secilen_cevap</w:t>
      </w:r>
      <w:proofErr w:type="spellEnd"/>
      <w:r w:rsidRPr="00F0337D">
        <w:t xml:space="preserve">, </w:t>
      </w:r>
      <w:proofErr w:type="spellStart"/>
      <w:r w:rsidRPr="00F0337D">
        <w:t>cevaplama_suresi</w:t>
      </w:r>
      <w:proofErr w:type="spellEnd"/>
      <w:r w:rsidRPr="00F0337D">
        <w:t>] yer alır.</w:t>
      </w:r>
    </w:p>
    <w:p w14:paraId="7EDC5158" w14:textId="77777777" w:rsidR="00340E42" w:rsidRPr="00F0337D" w:rsidRDefault="00340E42" w:rsidP="003E4071">
      <w:pPr>
        <w:pStyle w:val="ListeMaddemi"/>
        <w:numPr>
          <w:ilvl w:val="0"/>
          <w:numId w:val="45"/>
        </w:numPr>
        <w:tabs>
          <w:tab w:val="left" w:pos="426"/>
        </w:tabs>
        <w:ind w:left="0" w:firstLine="284"/>
      </w:pPr>
      <w:r w:rsidRPr="00F0337D">
        <w:rPr>
          <w:b/>
          <w:bCs/>
        </w:rPr>
        <w:t>Sunucu İşlemi (Game Engine):</w:t>
      </w:r>
      <w:r w:rsidRPr="00F0337D">
        <w:t xml:space="preserve"> Sunucu, oyuncunun ilettiği cevabın doğruluğunu teyit eder, hızlı cevap verdiyse "hız çarpanı" uygulayarak puanını hesaplar ve bellekteki (</w:t>
      </w:r>
      <w:proofErr w:type="spellStart"/>
      <w:r w:rsidRPr="00F0337D">
        <w:t>State</w:t>
      </w:r>
      <w:proofErr w:type="spellEnd"/>
      <w:r w:rsidRPr="00F0337D">
        <w:t>) oyuncu skorunu günceller.</w:t>
      </w:r>
    </w:p>
    <w:p w14:paraId="652994C7" w14:textId="77777777" w:rsidR="00340E42" w:rsidRPr="00F0337D" w:rsidRDefault="00340E42" w:rsidP="003E4071">
      <w:pPr>
        <w:pStyle w:val="ListeMaddemi"/>
        <w:numPr>
          <w:ilvl w:val="0"/>
          <w:numId w:val="45"/>
        </w:numPr>
        <w:tabs>
          <w:tab w:val="left" w:pos="426"/>
        </w:tabs>
        <w:ind w:left="0" w:firstLine="284"/>
      </w:pPr>
      <w:proofErr w:type="spellStart"/>
      <w:proofErr w:type="gramStart"/>
      <w:r w:rsidRPr="00F0337D">
        <w:rPr>
          <w:b/>
          <w:bCs/>
        </w:rPr>
        <w:t>round</w:t>
      </w:r>
      <w:proofErr w:type="gramEnd"/>
      <w:r w:rsidRPr="00F0337D">
        <w:rPr>
          <w:b/>
          <w:bCs/>
        </w:rPr>
        <w:t>_end</w:t>
      </w:r>
      <w:proofErr w:type="spellEnd"/>
      <w:r w:rsidRPr="00F0337D">
        <w:rPr>
          <w:b/>
          <w:bCs/>
        </w:rPr>
        <w:t xml:space="preserve"> (</w:t>
      </w:r>
      <w:proofErr w:type="gramStart"/>
      <w:r w:rsidRPr="00F0337D">
        <w:rPr>
          <w:b/>
          <w:bCs/>
        </w:rPr>
        <w:t>Sunucu -</w:t>
      </w:r>
      <w:proofErr w:type="gramEnd"/>
      <w:r w:rsidRPr="00F0337D">
        <w:rPr>
          <w:b/>
          <w:bCs/>
        </w:rPr>
        <w:t>&gt; İstemciler):</w:t>
      </w:r>
      <w:r w:rsidRPr="00F0337D">
        <w:t xml:space="preserve"> Soru süresi bittiğinde sunucu doğru cevabı ve güncel Liderlik Tablosunu tüm oyunculara gönderir.</w:t>
      </w:r>
    </w:p>
    <w:p w14:paraId="455F5A11" w14:textId="77777777" w:rsidR="00340E42" w:rsidRPr="00E5698C" w:rsidRDefault="00340E42" w:rsidP="003E4071">
      <w:pPr>
        <w:pStyle w:val="ListeMaddemi"/>
        <w:numPr>
          <w:ilvl w:val="0"/>
          <w:numId w:val="0"/>
        </w:numPr>
        <w:tabs>
          <w:tab w:val="left" w:pos="426"/>
        </w:tabs>
        <w:ind w:firstLine="284"/>
        <w:rPr>
          <w:b/>
          <w:bCs/>
          <w:sz w:val="24"/>
          <w:szCs w:val="24"/>
        </w:rPr>
      </w:pPr>
    </w:p>
    <w:tbl>
      <w:tblPr>
        <w:tblStyle w:val="TabloKlavuzu"/>
        <w:tblpPr w:leftFromText="141" w:rightFromText="141" w:vertAnchor="page" w:horzAnchor="margin" w:tblpY="8545"/>
        <w:tblW w:w="9072" w:type="dxa"/>
        <w:tblLook w:val="04A0" w:firstRow="1" w:lastRow="0" w:firstColumn="1" w:lastColumn="0" w:noHBand="0" w:noVBand="1"/>
      </w:tblPr>
      <w:tblGrid>
        <w:gridCol w:w="1930"/>
        <w:gridCol w:w="1591"/>
        <w:gridCol w:w="1693"/>
        <w:gridCol w:w="1868"/>
        <w:gridCol w:w="1990"/>
      </w:tblGrid>
      <w:tr w:rsidR="00AA598B" w:rsidRPr="00E5698C" w14:paraId="0251796E" w14:textId="77777777" w:rsidTr="00AA598B">
        <w:tc>
          <w:tcPr>
            <w:tcW w:w="1840" w:type="dxa"/>
            <w:shd w:val="clear" w:color="auto" w:fill="95B3D7" w:themeFill="accent1" w:themeFillTint="99"/>
          </w:tcPr>
          <w:p w14:paraId="21BAC5B4" w14:textId="77777777" w:rsidR="00AA598B" w:rsidRPr="00E5698C" w:rsidRDefault="00AA598B" w:rsidP="003E4071">
            <w:pPr>
              <w:pStyle w:val="ListeMaddemi"/>
              <w:numPr>
                <w:ilvl w:val="0"/>
                <w:numId w:val="0"/>
              </w:numPr>
              <w:tabs>
                <w:tab w:val="left" w:pos="426"/>
              </w:tabs>
              <w:ind w:firstLine="284"/>
              <w:rPr>
                <w:b/>
                <w:bCs/>
                <w:sz w:val="24"/>
                <w:szCs w:val="24"/>
              </w:rPr>
            </w:pPr>
            <w:proofErr w:type="spellStart"/>
            <w:r w:rsidRPr="00E5698C">
              <w:rPr>
                <w:b/>
                <w:bCs/>
                <w:sz w:val="24"/>
                <w:szCs w:val="24"/>
              </w:rPr>
              <w:lastRenderedPageBreak/>
              <w:t>Event</w:t>
            </w:r>
            <w:proofErr w:type="spellEnd"/>
            <w:r w:rsidRPr="00E5698C">
              <w:rPr>
                <w:b/>
                <w:bCs/>
                <w:sz w:val="24"/>
                <w:szCs w:val="24"/>
              </w:rPr>
              <w:t xml:space="preserve"> Adı</w:t>
            </w:r>
          </w:p>
        </w:tc>
        <w:tc>
          <w:tcPr>
            <w:tcW w:w="1307" w:type="dxa"/>
            <w:shd w:val="clear" w:color="auto" w:fill="95B3D7" w:themeFill="accent1" w:themeFillTint="99"/>
          </w:tcPr>
          <w:p w14:paraId="153F53E6" w14:textId="77777777" w:rsidR="00AA598B" w:rsidRPr="00E5698C" w:rsidRDefault="00AA598B" w:rsidP="003E4071">
            <w:pPr>
              <w:pStyle w:val="ListeMaddemi"/>
              <w:numPr>
                <w:ilvl w:val="0"/>
                <w:numId w:val="0"/>
              </w:numPr>
              <w:tabs>
                <w:tab w:val="left" w:pos="426"/>
              </w:tabs>
              <w:ind w:firstLine="284"/>
              <w:rPr>
                <w:b/>
                <w:bCs/>
                <w:sz w:val="24"/>
                <w:szCs w:val="24"/>
              </w:rPr>
            </w:pPr>
            <w:r w:rsidRPr="00E5698C">
              <w:rPr>
                <w:b/>
                <w:bCs/>
                <w:sz w:val="24"/>
                <w:szCs w:val="24"/>
              </w:rPr>
              <w:t>Gönderen</w:t>
            </w:r>
          </w:p>
        </w:tc>
        <w:tc>
          <w:tcPr>
            <w:tcW w:w="1831" w:type="dxa"/>
            <w:shd w:val="clear" w:color="auto" w:fill="95B3D7" w:themeFill="accent1" w:themeFillTint="99"/>
          </w:tcPr>
          <w:p w14:paraId="3982594D" w14:textId="77777777" w:rsidR="00AA598B" w:rsidRPr="00E5698C" w:rsidRDefault="00AA598B" w:rsidP="003E4071">
            <w:pPr>
              <w:pStyle w:val="ListeMaddemi"/>
              <w:numPr>
                <w:ilvl w:val="0"/>
                <w:numId w:val="0"/>
              </w:numPr>
              <w:tabs>
                <w:tab w:val="left" w:pos="426"/>
              </w:tabs>
              <w:ind w:firstLine="284"/>
              <w:rPr>
                <w:b/>
                <w:bCs/>
                <w:sz w:val="24"/>
                <w:szCs w:val="24"/>
              </w:rPr>
            </w:pPr>
            <w:r w:rsidRPr="00E5698C">
              <w:rPr>
                <w:b/>
                <w:bCs/>
                <w:sz w:val="24"/>
                <w:szCs w:val="24"/>
              </w:rPr>
              <w:t>Alıcı</w:t>
            </w:r>
          </w:p>
        </w:tc>
        <w:tc>
          <w:tcPr>
            <w:tcW w:w="2014" w:type="dxa"/>
            <w:shd w:val="clear" w:color="auto" w:fill="95B3D7" w:themeFill="accent1" w:themeFillTint="99"/>
          </w:tcPr>
          <w:p w14:paraId="58A8A208" w14:textId="77777777" w:rsidR="00AA598B" w:rsidRPr="00E5698C" w:rsidRDefault="00AA598B" w:rsidP="003E4071">
            <w:pPr>
              <w:pStyle w:val="ListeMaddemi"/>
              <w:numPr>
                <w:ilvl w:val="0"/>
                <w:numId w:val="0"/>
              </w:numPr>
              <w:tabs>
                <w:tab w:val="left" w:pos="426"/>
              </w:tabs>
              <w:ind w:firstLine="284"/>
              <w:rPr>
                <w:b/>
                <w:bCs/>
                <w:sz w:val="24"/>
                <w:szCs w:val="24"/>
              </w:rPr>
            </w:pPr>
            <w:proofErr w:type="spellStart"/>
            <w:r w:rsidRPr="00E5698C">
              <w:rPr>
                <w:b/>
                <w:bCs/>
                <w:sz w:val="24"/>
                <w:szCs w:val="24"/>
              </w:rPr>
              <w:t>Payload</w:t>
            </w:r>
            <w:proofErr w:type="spellEnd"/>
            <w:r w:rsidRPr="00E5698C">
              <w:rPr>
                <w:b/>
                <w:bCs/>
                <w:sz w:val="24"/>
                <w:szCs w:val="24"/>
              </w:rPr>
              <w:t xml:space="preserve"> (Örnek)</w:t>
            </w:r>
          </w:p>
        </w:tc>
        <w:tc>
          <w:tcPr>
            <w:tcW w:w="2080" w:type="dxa"/>
            <w:shd w:val="clear" w:color="auto" w:fill="95B3D7" w:themeFill="accent1" w:themeFillTint="99"/>
          </w:tcPr>
          <w:p w14:paraId="585CFC8C" w14:textId="77777777" w:rsidR="00AA598B" w:rsidRPr="00E5698C" w:rsidRDefault="00AA598B" w:rsidP="003E4071">
            <w:pPr>
              <w:pStyle w:val="ListeMaddemi"/>
              <w:numPr>
                <w:ilvl w:val="0"/>
                <w:numId w:val="0"/>
              </w:numPr>
              <w:tabs>
                <w:tab w:val="left" w:pos="426"/>
              </w:tabs>
              <w:ind w:firstLine="284"/>
              <w:rPr>
                <w:b/>
                <w:bCs/>
                <w:sz w:val="24"/>
                <w:szCs w:val="24"/>
              </w:rPr>
            </w:pPr>
            <w:r w:rsidRPr="00E5698C">
              <w:rPr>
                <w:b/>
                <w:bCs/>
                <w:sz w:val="24"/>
                <w:szCs w:val="24"/>
              </w:rPr>
              <w:t>Açıklaması</w:t>
            </w:r>
          </w:p>
        </w:tc>
      </w:tr>
      <w:tr w:rsidR="00AA598B" w14:paraId="32309CE8" w14:textId="77777777" w:rsidTr="00AA598B">
        <w:trPr>
          <w:trHeight w:val="750"/>
        </w:trPr>
        <w:tc>
          <w:tcPr>
            <w:tcW w:w="1840" w:type="dxa"/>
            <w:shd w:val="clear" w:color="auto" w:fill="C6D9F1" w:themeFill="text2" w:themeFillTint="33"/>
          </w:tcPr>
          <w:p w14:paraId="0AAC1A06" w14:textId="77777777" w:rsidR="00AA598B" w:rsidRDefault="00AA598B" w:rsidP="003E4071">
            <w:pPr>
              <w:pStyle w:val="ListeMaddemi"/>
              <w:numPr>
                <w:ilvl w:val="0"/>
                <w:numId w:val="0"/>
              </w:numPr>
              <w:tabs>
                <w:tab w:val="left" w:pos="426"/>
              </w:tabs>
              <w:ind w:firstLine="284"/>
            </w:pPr>
            <w:proofErr w:type="spellStart"/>
            <w:proofErr w:type="gramStart"/>
            <w:r w:rsidRPr="00E5698C">
              <w:t>join</w:t>
            </w:r>
            <w:proofErr w:type="gramEnd"/>
            <w:r w:rsidRPr="00E5698C">
              <w:t>_room</w:t>
            </w:r>
            <w:proofErr w:type="spellEnd"/>
          </w:p>
        </w:tc>
        <w:tc>
          <w:tcPr>
            <w:tcW w:w="1307" w:type="dxa"/>
          </w:tcPr>
          <w:p w14:paraId="076F2057" w14:textId="77777777" w:rsidR="00AA598B" w:rsidRDefault="00AA598B" w:rsidP="003E4071">
            <w:pPr>
              <w:pStyle w:val="ListeMaddemi"/>
              <w:numPr>
                <w:ilvl w:val="0"/>
                <w:numId w:val="0"/>
              </w:numPr>
              <w:tabs>
                <w:tab w:val="left" w:pos="426"/>
              </w:tabs>
              <w:ind w:firstLine="284"/>
            </w:pPr>
            <w:r w:rsidRPr="00E5698C">
              <w:t>İstemci</w:t>
            </w:r>
          </w:p>
        </w:tc>
        <w:tc>
          <w:tcPr>
            <w:tcW w:w="1831" w:type="dxa"/>
          </w:tcPr>
          <w:p w14:paraId="4D387101" w14:textId="77777777" w:rsidR="00AA598B" w:rsidRDefault="00AA598B" w:rsidP="003E4071">
            <w:pPr>
              <w:pStyle w:val="ListeMaddemi"/>
              <w:numPr>
                <w:ilvl w:val="0"/>
                <w:numId w:val="0"/>
              </w:numPr>
              <w:tabs>
                <w:tab w:val="left" w:pos="426"/>
              </w:tabs>
              <w:ind w:firstLine="284"/>
            </w:pPr>
            <w:r w:rsidRPr="00E5698C">
              <w:t>Sunucu</w:t>
            </w:r>
          </w:p>
        </w:tc>
        <w:tc>
          <w:tcPr>
            <w:tcW w:w="2014" w:type="dxa"/>
          </w:tcPr>
          <w:p w14:paraId="095401EB" w14:textId="77777777" w:rsidR="00AA598B" w:rsidRDefault="00AA598B" w:rsidP="003E4071">
            <w:pPr>
              <w:pStyle w:val="ListeMaddemi"/>
              <w:numPr>
                <w:ilvl w:val="0"/>
                <w:numId w:val="0"/>
              </w:numPr>
              <w:tabs>
                <w:tab w:val="left" w:pos="426"/>
              </w:tabs>
              <w:ind w:firstLine="284"/>
            </w:pPr>
            <w:proofErr w:type="gramStart"/>
            <w:r w:rsidRPr="00E5698C">
              <w:t>{ pin</w:t>
            </w:r>
            <w:proofErr w:type="gramEnd"/>
            <w:r w:rsidRPr="00E5698C">
              <w:t xml:space="preserve">: "123", </w:t>
            </w:r>
            <w:proofErr w:type="spellStart"/>
            <w:r w:rsidRPr="00E5698C">
              <w:t>nick</w:t>
            </w:r>
            <w:proofErr w:type="spellEnd"/>
            <w:r w:rsidRPr="00E5698C">
              <w:t>: "Kübra</w:t>
            </w:r>
            <w:proofErr w:type="gramStart"/>
            <w:r w:rsidRPr="00E5698C">
              <w:t>" }</w:t>
            </w:r>
            <w:proofErr w:type="gramEnd"/>
          </w:p>
        </w:tc>
        <w:tc>
          <w:tcPr>
            <w:tcW w:w="2080" w:type="dxa"/>
          </w:tcPr>
          <w:p w14:paraId="76DA5D0C" w14:textId="77777777" w:rsidR="00AA598B" w:rsidRDefault="00AA598B" w:rsidP="003E4071">
            <w:pPr>
              <w:pStyle w:val="ListeMaddemi"/>
              <w:numPr>
                <w:ilvl w:val="0"/>
                <w:numId w:val="0"/>
              </w:numPr>
              <w:tabs>
                <w:tab w:val="left" w:pos="426"/>
              </w:tabs>
              <w:ind w:firstLine="284"/>
            </w:pPr>
            <w:r w:rsidRPr="00E5698C">
              <w:t>Oyuncunun lobiye giriş isteği.</w:t>
            </w:r>
          </w:p>
        </w:tc>
      </w:tr>
      <w:tr w:rsidR="00AA598B" w14:paraId="66443517" w14:textId="77777777" w:rsidTr="00AA598B">
        <w:trPr>
          <w:trHeight w:val="988"/>
        </w:trPr>
        <w:tc>
          <w:tcPr>
            <w:tcW w:w="1840" w:type="dxa"/>
            <w:shd w:val="clear" w:color="auto" w:fill="C6D9F1" w:themeFill="text2" w:themeFillTint="33"/>
          </w:tcPr>
          <w:p w14:paraId="0E003A64" w14:textId="77777777" w:rsidR="00AA598B" w:rsidRDefault="00AA598B" w:rsidP="003E4071">
            <w:pPr>
              <w:pStyle w:val="ListeMaddemi"/>
              <w:numPr>
                <w:ilvl w:val="0"/>
                <w:numId w:val="0"/>
              </w:numPr>
              <w:tabs>
                <w:tab w:val="left" w:pos="426"/>
              </w:tabs>
              <w:ind w:firstLine="284"/>
            </w:pPr>
            <w:proofErr w:type="spellStart"/>
            <w:proofErr w:type="gramStart"/>
            <w:r>
              <w:t>new</w:t>
            </w:r>
            <w:proofErr w:type="gramEnd"/>
            <w:r>
              <w:t>_question</w:t>
            </w:r>
            <w:proofErr w:type="spellEnd"/>
          </w:p>
        </w:tc>
        <w:tc>
          <w:tcPr>
            <w:tcW w:w="1307" w:type="dxa"/>
          </w:tcPr>
          <w:p w14:paraId="39CCB418" w14:textId="77777777" w:rsidR="00AA598B" w:rsidRDefault="00AA598B" w:rsidP="003E4071">
            <w:pPr>
              <w:pStyle w:val="ListeMaddemi"/>
              <w:numPr>
                <w:ilvl w:val="0"/>
                <w:numId w:val="0"/>
              </w:numPr>
              <w:tabs>
                <w:tab w:val="left" w:pos="426"/>
              </w:tabs>
              <w:ind w:firstLine="284"/>
            </w:pPr>
            <w:r w:rsidRPr="00E5698C">
              <w:t>Sunucu</w:t>
            </w:r>
          </w:p>
        </w:tc>
        <w:tc>
          <w:tcPr>
            <w:tcW w:w="1831" w:type="dxa"/>
          </w:tcPr>
          <w:p w14:paraId="7D25C52C" w14:textId="77777777" w:rsidR="00AA598B" w:rsidRDefault="00AA598B" w:rsidP="003E4071">
            <w:pPr>
              <w:pStyle w:val="ListeMaddemi"/>
              <w:numPr>
                <w:ilvl w:val="0"/>
                <w:numId w:val="0"/>
              </w:numPr>
              <w:tabs>
                <w:tab w:val="left" w:pos="426"/>
              </w:tabs>
              <w:ind w:firstLine="284"/>
            </w:pPr>
            <w:r w:rsidRPr="00E5698C">
              <w:t>Odadaki Herkes</w:t>
            </w:r>
          </w:p>
        </w:tc>
        <w:tc>
          <w:tcPr>
            <w:tcW w:w="2014" w:type="dxa"/>
          </w:tcPr>
          <w:p w14:paraId="2D0A1BA0" w14:textId="77777777" w:rsidR="00AA598B" w:rsidRDefault="00AA598B" w:rsidP="003E4071">
            <w:pPr>
              <w:pStyle w:val="ListeMaddemi"/>
              <w:numPr>
                <w:ilvl w:val="0"/>
                <w:numId w:val="0"/>
              </w:numPr>
              <w:tabs>
                <w:tab w:val="left" w:pos="426"/>
              </w:tabs>
              <w:ind w:firstLine="284"/>
            </w:pPr>
            <w:proofErr w:type="gramStart"/>
            <w:r w:rsidRPr="00E5698C">
              <w:t xml:space="preserve">{ </w:t>
            </w:r>
            <w:proofErr w:type="spellStart"/>
            <w:r w:rsidRPr="00E5698C">
              <w:t>q</w:t>
            </w:r>
            <w:proofErr w:type="gramEnd"/>
            <w:r w:rsidRPr="00E5698C">
              <w:t>_id</w:t>
            </w:r>
            <w:proofErr w:type="spellEnd"/>
            <w:r w:rsidRPr="00E5698C">
              <w:t xml:space="preserve">: 42, </w:t>
            </w:r>
            <w:proofErr w:type="spellStart"/>
            <w:r w:rsidRPr="00E5698C">
              <w:t>text</w:t>
            </w:r>
            <w:proofErr w:type="spellEnd"/>
            <w:r w:rsidRPr="00E5698C">
              <w:t xml:space="preserve">: "...", </w:t>
            </w:r>
            <w:proofErr w:type="spellStart"/>
            <w:r w:rsidRPr="00E5698C">
              <w:t>timer</w:t>
            </w:r>
            <w:proofErr w:type="spellEnd"/>
            <w:r w:rsidRPr="00E5698C">
              <w:t xml:space="preserve">: </w:t>
            </w:r>
            <w:proofErr w:type="gramStart"/>
            <w:r w:rsidRPr="00E5698C">
              <w:t>20 }</w:t>
            </w:r>
            <w:proofErr w:type="gramEnd"/>
          </w:p>
        </w:tc>
        <w:tc>
          <w:tcPr>
            <w:tcW w:w="2080" w:type="dxa"/>
          </w:tcPr>
          <w:p w14:paraId="77D29FAA" w14:textId="77777777" w:rsidR="00AA598B" w:rsidRDefault="00AA598B" w:rsidP="003E4071">
            <w:pPr>
              <w:pStyle w:val="ListeMaddemi"/>
              <w:numPr>
                <w:ilvl w:val="0"/>
                <w:numId w:val="0"/>
              </w:numPr>
              <w:tabs>
                <w:tab w:val="left" w:pos="426"/>
              </w:tabs>
              <w:ind w:firstLine="284"/>
            </w:pPr>
            <w:r w:rsidRPr="00E5698C">
              <w:t>Yeni sorunun ve sürenin senkronize yayını.</w:t>
            </w:r>
          </w:p>
        </w:tc>
      </w:tr>
      <w:tr w:rsidR="00AA598B" w14:paraId="631C91DD" w14:textId="77777777" w:rsidTr="00AA598B">
        <w:trPr>
          <w:trHeight w:val="988"/>
        </w:trPr>
        <w:tc>
          <w:tcPr>
            <w:tcW w:w="1840" w:type="dxa"/>
            <w:shd w:val="clear" w:color="auto" w:fill="C6D9F1" w:themeFill="text2" w:themeFillTint="33"/>
          </w:tcPr>
          <w:p w14:paraId="61B5A8C4" w14:textId="77777777" w:rsidR="00AA598B" w:rsidRDefault="00AA598B" w:rsidP="003E4071">
            <w:pPr>
              <w:pStyle w:val="ListeMaddemi"/>
              <w:numPr>
                <w:ilvl w:val="0"/>
                <w:numId w:val="0"/>
              </w:numPr>
              <w:tabs>
                <w:tab w:val="left" w:pos="426"/>
              </w:tabs>
              <w:ind w:firstLine="284"/>
            </w:pPr>
            <w:proofErr w:type="spellStart"/>
            <w:proofErr w:type="gramStart"/>
            <w:r w:rsidRPr="00E5698C">
              <w:t>submit</w:t>
            </w:r>
            <w:proofErr w:type="gramEnd"/>
            <w:r w:rsidRPr="00E5698C">
              <w:t>_answer</w:t>
            </w:r>
            <w:proofErr w:type="spellEnd"/>
          </w:p>
        </w:tc>
        <w:tc>
          <w:tcPr>
            <w:tcW w:w="1307" w:type="dxa"/>
          </w:tcPr>
          <w:p w14:paraId="1118593F" w14:textId="77777777" w:rsidR="00AA598B" w:rsidRDefault="00AA598B" w:rsidP="003E4071">
            <w:pPr>
              <w:pStyle w:val="ListeMaddemi"/>
              <w:numPr>
                <w:ilvl w:val="0"/>
                <w:numId w:val="0"/>
              </w:numPr>
              <w:tabs>
                <w:tab w:val="left" w:pos="426"/>
              </w:tabs>
              <w:ind w:firstLine="284"/>
            </w:pPr>
            <w:r w:rsidRPr="00E5698C">
              <w:t>İstemci</w:t>
            </w:r>
          </w:p>
        </w:tc>
        <w:tc>
          <w:tcPr>
            <w:tcW w:w="1831" w:type="dxa"/>
          </w:tcPr>
          <w:p w14:paraId="6E248AE5" w14:textId="77777777" w:rsidR="00AA598B" w:rsidRDefault="00AA598B" w:rsidP="003E4071">
            <w:pPr>
              <w:pStyle w:val="ListeMaddemi"/>
              <w:numPr>
                <w:ilvl w:val="0"/>
                <w:numId w:val="0"/>
              </w:numPr>
              <w:tabs>
                <w:tab w:val="left" w:pos="426"/>
              </w:tabs>
              <w:ind w:firstLine="284"/>
            </w:pPr>
            <w:r w:rsidRPr="00E5698C">
              <w:t>Sunucu</w:t>
            </w:r>
          </w:p>
        </w:tc>
        <w:tc>
          <w:tcPr>
            <w:tcW w:w="2014" w:type="dxa"/>
          </w:tcPr>
          <w:p w14:paraId="0AF15833" w14:textId="77777777" w:rsidR="00AA598B" w:rsidRDefault="00AA598B" w:rsidP="003E4071">
            <w:pPr>
              <w:pStyle w:val="ListeMaddemi"/>
              <w:numPr>
                <w:ilvl w:val="0"/>
                <w:numId w:val="0"/>
              </w:numPr>
              <w:tabs>
                <w:tab w:val="left" w:pos="426"/>
              </w:tabs>
              <w:ind w:firstLine="284"/>
            </w:pPr>
            <w:proofErr w:type="gramStart"/>
            <w:r w:rsidRPr="00E5698C">
              <w:t xml:space="preserve">{ </w:t>
            </w:r>
            <w:proofErr w:type="spellStart"/>
            <w:r w:rsidRPr="00E5698C">
              <w:t>user</w:t>
            </w:r>
            <w:proofErr w:type="gramEnd"/>
            <w:r w:rsidRPr="00E5698C">
              <w:t>_id</w:t>
            </w:r>
            <w:proofErr w:type="spellEnd"/>
            <w:r w:rsidRPr="00E5698C">
              <w:t xml:space="preserve">: 1, </w:t>
            </w:r>
            <w:proofErr w:type="spellStart"/>
            <w:r w:rsidRPr="00E5698C">
              <w:t>choice</w:t>
            </w:r>
            <w:proofErr w:type="spellEnd"/>
            <w:r w:rsidRPr="00E5698C">
              <w:t xml:space="preserve">: "A", </w:t>
            </w:r>
            <w:proofErr w:type="spellStart"/>
            <w:r w:rsidRPr="00E5698C">
              <w:t>ts</w:t>
            </w:r>
            <w:proofErr w:type="spellEnd"/>
            <w:r w:rsidRPr="00E5698C">
              <w:t>: 1625</w:t>
            </w:r>
            <w:proofErr w:type="gramStart"/>
            <w:r w:rsidRPr="00E5698C">
              <w:t>... }</w:t>
            </w:r>
            <w:proofErr w:type="gramEnd"/>
          </w:p>
        </w:tc>
        <w:tc>
          <w:tcPr>
            <w:tcW w:w="2080" w:type="dxa"/>
          </w:tcPr>
          <w:p w14:paraId="67D14A4E" w14:textId="77777777" w:rsidR="00AA598B" w:rsidRDefault="00AA598B" w:rsidP="003E4071">
            <w:pPr>
              <w:pStyle w:val="ListeMaddemi"/>
              <w:numPr>
                <w:ilvl w:val="0"/>
                <w:numId w:val="0"/>
              </w:numPr>
              <w:tabs>
                <w:tab w:val="left" w:pos="426"/>
              </w:tabs>
              <w:ind w:firstLine="284"/>
            </w:pPr>
            <w:r w:rsidRPr="00E5698C">
              <w:t>Cevabın zaman damgasıyla sunucuya iletimi.</w:t>
            </w:r>
          </w:p>
        </w:tc>
      </w:tr>
      <w:tr w:rsidR="00AA598B" w14:paraId="56A4B655" w14:textId="77777777" w:rsidTr="00AA598B">
        <w:tc>
          <w:tcPr>
            <w:tcW w:w="1840" w:type="dxa"/>
            <w:shd w:val="clear" w:color="auto" w:fill="C6D9F1" w:themeFill="text2" w:themeFillTint="33"/>
          </w:tcPr>
          <w:p w14:paraId="5A14AAF8" w14:textId="77777777" w:rsidR="00AA598B" w:rsidRDefault="00AA598B" w:rsidP="003E4071">
            <w:pPr>
              <w:pStyle w:val="ListeMaddemi"/>
              <w:numPr>
                <w:ilvl w:val="0"/>
                <w:numId w:val="0"/>
              </w:numPr>
              <w:tabs>
                <w:tab w:val="left" w:pos="426"/>
              </w:tabs>
              <w:ind w:firstLine="284"/>
            </w:pPr>
            <w:proofErr w:type="spellStart"/>
            <w:proofErr w:type="gramStart"/>
            <w:r w:rsidRPr="00E5698C">
              <w:t>round</w:t>
            </w:r>
            <w:proofErr w:type="gramEnd"/>
            <w:r w:rsidRPr="00E5698C">
              <w:t>_end</w:t>
            </w:r>
            <w:proofErr w:type="spellEnd"/>
          </w:p>
        </w:tc>
        <w:tc>
          <w:tcPr>
            <w:tcW w:w="1307" w:type="dxa"/>
          </w:tcPr>
          <w:p w14:paraId="65EFC435" w14:textId="77777777" w:rsidR="00AA598B" w:rsidRDefault="00AA598B" w:rsidP="003E4071">
            <w:pPr>
              <w:pStyle w:val="ListeMaddemi"/>
              <w:numPr>
                <w:ilvl w:val="0"/>
                <w:numId w:val="0"/>
              </w:numPr>
              <w:tabs>
                <w:tab w:val="left" w:pos="426"/>
              </w:tabs>
              <w:ind w:firstLine="284"/>
            </w:pPr>
            <w:r w:rsidRPr="00E5698C">
              <w:t>Sunucu</w:t>
            </w:r>
          </w:p>
        </w:tc>
        <w:tc>
          <w:tcPr>
            <w:tcW w:w="1831" w:type="dxa"/>
          </w:tcPr>
          <w:p w14:paraId="3A471679" w14:textId="77777777" w:rsidR="00AA598B" w:rsidRDefault="00AA598B" w:rsidP="003E4071">
            <w:pPr>
              <w:pStyle w:val="ListeMaddemi"/>
              <w:numPr>
                <w:ilvl w:val="0"/>
                <w:numId w:val="0"/>
              </w:numPr>
              <w:tabs>
                <w:tab w:val="left" w:pos="426"/>
              </w:tabs>
              <w:ind w:firstLine="284"/>
            </w:pPr>
            <w:r w:rsidRPr="00E5698C">
              <w:t>Odadaki Herkes</w:t>
            </w:r>
          </w:p>
        </w:tc>
        <w:tc>
          <w:tcPr>
            <w:tcW w:w="2014" w:type="dxa"/>
          </w:tcPr>
          <w:p w14:paraId="5435E50A" w14:textId="77777777" w:rsidR="00AA598B" w:rsidRDefault="00AA598B" w:rsidP="003E4071">
            <w:pPr>
              <w:pStyle w:val="ListeMaddemi"/>
              <w:numPr>
                <w:ilvl w:val="0"/>
                <w:numId w:val="0"/>
              </w:numPr>
              <w:tabs>
                <w:tab w:val="left" w:pos="426"/>
              </w:tabs>
              <w:ind w:firstLine="284"/>
            </w:pPr>
            <w:proofErr w:type="gramStart"/>
            <w:r w:rsidRPr="00E5698C">
              <w:t xml:space="preserve">{ </w:t>
            </w:r>
            <w:proofErr w:type="spellStart"/>
            <w:r w:rsidRPr="00E5698C">
              <w:t>correct</w:t>
            </w:r>
            <w:proofErr w:type="spellEnd"/>
            <w:proofErr w:type="gramEnd"/>
            <w:r w:rsidRPr="00E5698C">
              <w:t xml:space="preserve">: "A", </w:t>
            </w:r>
            <w:proofErr w:type="spellStart"/>
            <w:r w:rsidRPr="00E5698C">
              <w:t>leaderboard</w:t>
            </w:r>
            <w:proofErr w:type="spellEnd"/>
            <w:r w:rsidRPr="00E5698C">
              <w:t xml:space="preserve">: </w:t>
            </w:r>
            <w:proofErr w:type="gramStart"/>
            <w:r w:rsidRPr="00E5698C">
              <w:t>[...] }</w:t>
            </w:r>
            <w:proofErr w:type="gramEnd"/>
          </w:p>
        </w:tc>
        <w:tc>
          <w:tcPr>
            <w:tcW w:w="2080" w:type="dxa"/>
          </w:tcPr>
          <w:p w14:paraId="32A09C9B" w14:textId="77777777" w:rsidR="00AA598B" w:rsidRDefault="00AA598B" w:rsidP="003E4071">
            <w:pPr>
              <w:pStyle w:val="ListeMaddemi"/>
              <w:numPr>
                <w:ilvl w:val="0"/>
                <w:numId w:val="0"/>
              </w:numPr>
              <w:tabs>
                <w:tab w:val="left" w:pos="426"/>
              </w:tabs>
              <w:ind w:firstLine="284"/>
            </w:pPr>
            <w:r w:rsidRPr="00E5698C">
              <w:t>Soru sonu sonuçların ve güncel skorun ilanı.</w:t>
            </w:r>
          </w:p>
        </w:tc>
      </w:tr>
    </w:tbl>
    <w:p w14:paraId="2A90A464" w14:textId="77777777" w:rsidR="00EB0AC2" w:rsidRPr="00F0337D" w:rsidRDefault="00EB0AC2" w:rsidP="003E4071">
      <w:pPr>
        <w:pStyle w:val="ListeMaddemi"/>
        <w:numPr>
          <w:ilvl w:val="0"/>
          <w:numId w:val="0"/>
        </w:numPr>
        <w:tabs>
          <w:tab w:val="left" w:pos="426"/>
        </w:tabs>
        <w:ind w:firstLine="284"/>
      </w:pPr>
    </w:p>
    <w:p w14:paraId="043629C7" w14:textId="04AC0052" w:rsidR="00007F19" w:rsidRPr="00AA598B" w:rsidRDefault="00AE03DA" w:rsidP="003E4071">
      <w:pPr>
        <w:pStyle w:val="ListeMaddemi"/>
        <w:numPr>
          <w:ilvl w:val="0"/>
          <w:numId w:val="0"/>
        </w:numPr>
        <w:tabs>
          <w:tab w:val="left" w:pos="426"/>
        </w:tabs>
        <w:ind w:firstLine="284"/>
        <w:outlineLvl w:val="1"/>
        <w:rPr>
          <w:rFonts w:asciiTheme="majorHAnsi" w:eastAsiaTheme="majorEastAsia" w:hAnsiTheme="majorHAnsi" w:cstheme="majorBidi"/>
          <w:b/>
          <w:bCs/>
          <w:color w:val="365F91" w:themeColor="accent1" w:themeShade="BF"/>
          <w:sz w:val="26"/>
          <w:szCs w:val="26"/>
        </w:rPr>
      </w:pPr>
      <w:bookmarkStart w:id="17" w:name="_Toc226925490"/>
      <w:r>
        <w:rPr>
          <w:rFonts w:asciiTheme="majorHAnsi" w:eastAsiaTheme="majorEastAsia" w:hAnsiTheme="majorHAnsi" w:cstheme="majorBidi"/>
          <w:b/>
          <w:bCs/>
          <w:color w:val="365F91" w:themeColor="accent1" w:themeShade="BF"/>
          <w:sz w:val="26"/>
          <w:szCs w:val="26"/>
        </w:rPr>
        <w:t>9</w:t>
      </w:r>
      <w:r w:rsidR="00AA598B" w:rsidRPr="00AA598B">
        <w:rPr>
          <w:rFonts w:asciiTheme="majorHAnsi" w:eastAsiaTheme="majorEastAsia" w:hAnsiTheme="majorHAnsi" w:cstheme="majorBidi"/>
          <w:b/>
          <w:bCs/>
          <w:color w:val="365F91" w:themeColor="accent1" w:themeShade="BF"/>
          <w:sz w:val="26"/>
          <w:szCs w:val="26"/>
        </w:rPr>
        <w:t>.1. İç Sistem Rutinleri ve İş Mantığı (</w:t>
      </w:r>
      <w:proofErr w:type="spellStart"/>
      <w:r w:rsidR="00AA598B" w:rsidRPr="00AA598B">
        <w:rPr>
          <w:rFonts w:asciiTheme="majorHAnsi" w:eastAsiaTheme="majorEastAsia" w:hAnsiTheme="majorHAnsi" w:cstheme="majorBidi"/>
          <w:b/>
          <w:bCs/>
          <w:color w:val="365F91" w:themeColor="accent1" w:themeShade="BF"/>
          <w:sz w:val="26"/>
          <w:szCs w:val="26"/>
        </w:rPr>
        <w:t>Internal</w:t>
      </w:r>
      <w:proofErr w:type="spellEnd"/>
      <w:r w:rsidR="00AA598B" w:rsidRPr="00AA598B">
        <w:rPr>
          <w:rFonts w:asciiTheme="majorHAnsi" w:eastAsiaTheme="majorEastAsia" w:hAnsiTheme="majorHAnsi" w:cstheme="majorBidi"/>
          <w:b/>
          <w:bCs/>
          <w:color w:val="365F91" w:themeColor="accent1" w:themeShade="BF"/>
          <w:sz w:val="26"/>
          <w:szCs w:val="26"/>
        </w:rPr>
        <w:t xml:space="preserve"> </w:t>
      </w:r>
      <w:proofErr w:type="spellStart"/>
      <w:r w:rsidR="00AA598B" w:rsidRPr="00AA598B">
        <w:rPr>
          <w:rFonts w:asciiTheme="majorHAnsi" w:eastAsiaTheme="majorEastAsia" w:hAnsiTheme="majorHAnsi" w:cstheme="majorBidi"/>
          <w:b/>
          <w:bCs/>
          <w:color w:val="365F91" w:themeColor="accent1" w:themeShade="BF"/>
          <w:sz w:val="26"/>
          <w:szCs w:val="26"/>
        </w:rPr>
        <w:t>Routines</w:t>
      </w:r>
      <w:proofErr w:type="spellEnd"/>
      <w:r w:rsidR="00AA598B" w:rsidRPr="00AA598B">
        <w:rPr>
          <w:rFonts w:asciiTheme="majorHAnsi" w:eastAsiaTheme="majorEastAsia" w:hAnsiTheme="majorHAnsi" w:cstheme="majorBidi"/>
          <w:b/>
          <w:bCs/>
          <w:color w:val="365F91" w:themeColor="accent1" w:themeShade="BF"/>
          <w:sz w:val="26"/>
          <w:szCs w:val="26"/>
        </w:rPr>
        <w:t>)</w:t>
      </w:r>
      <w:bookmarkEnd w:id="17"/>
    </w:p>
    <w:p w14:paraId="07DD915C" w14:textId="77777777" w:rsidR="003E4071" w:rsidRDefault="003E4071" w:rsidP="003E4071">
      <w:pPr>
        <w:pStyle w:val="ListeMaddemi"/>
        <w:numPr>
          <w:ilvl w:val="0"/>
          <w:numId w:val="0"/>
        </w:numPr>
        <w:tabs>
          <w:tab w:val="left" w:pos="426"/>
        </w:tabs>
        <w:ind w:firstLine="284"/>
      </w:pPr>
      <w:r w:rsidRPr="003E4071">
        <w:t xml:space="preserve">Dışarıdan gelen </w:t>
      </w:r>
      <w:proofErr w:type="spellStart"/>
      <w:r w:rsidRPr="003E4071">
        <w:t>WebSocket</w:t>
      </w:r>
      <w:proofErr w:type="spellEnd"/>
      <w:r w:rsidRPr="003E4071">
        <w:t xml:space="preserve"> </w:t>
      </w:r>
      <w:proofErr w:type="spellStart"/>
      <w:r w:rsidRPr="003E4071">
        <w:t>event'lerini</w:t>
      </w:r>
      <w:proofErr w:type="spellEnd"/>
      <w:r w:rsidRPr="003E4071">
        <w:t xml:space="preserve"> işleyen arka plan rutinleri şu şekildedir:</w:t>
      </w:r>
    </w:p>
    <w:p w14:paraId="7344BFB8" w14:textId="513779DD" w:rsidR="003E4071" w:rsidRPr="003E4071" w:rsidRDefault="003E4071" w:rsidP="003E4071">
      <w:pPr>
        <w:pStyle w:val="ListeMaddemi"/>
        <w:numPr>
          <w:ilvl w:val="0"/>
          <w:numId w:val="0"/>
        </w:numPr>
        <w:tabs>
          <w:tab w:val="left" w:pos="426"/>
        </w:tabs>
        <w:ind w:firstLine="284"/>
      </w:pPr>
      <w:r w:rsidRPr="003E4071">
        <w:rPr>
          <w:b/>
          <w:bCs/>
        </w:rPr>
        <w:t>Zamanlayıcı Rutini (</w:t>
      </w:r>
      <w:proofErr w:type="spellStart"/>
      <w:r w:rsidRPr="003E4071">
        <w:rPr>
          <w:b/>
          <w:bCs/>
        </w:rPr>
        <w:t>Tick</w:t>
      </w:r>
      <w:proofErr w:type="spellEnd"/>
      <w:r w:rsidRPr="003E4071">
        <w:rPr>
          <w:b/>
          <w:bCs/>
        </w:rPr>
        <w:t xml:space="preserve"> </w:t>
      </w:r>
      <w:proofErr w:type="spellStart"/>
      <w:r w:rsidRPr="003E4071">
        <w:rPr>
          <w:b/>
          <w:bCs/>
        </w:rPr>
        <w:t>Mechanism</w:t>
      </w:r>
      <w:proofErr w:type="spellEnd"/>
      <w:r w:rsidRPr="003E4071">
        <w:rPr>
          <w:b/>
          <w:bCs/>
        </w:rPr>
        <w:t>):</w:t>
      </w:r>
      <w:r w:rsidRPr="003E4071">
        <w:t xml:space="preserve"> Sunucu, her soru için 1000ms aralıklarla çalışan bir</w:t>
      </w:r>
      <w:r>
        <w:t xml:space="preserve"> </w:t>
      </w:r>
      <w:proofErr w:type="spellStart"/>
      <w:r w:rsidRPr="003E4071">
        <w:t>setInterval</w:t>
      </w:r>
      <w:proofErr w:type="spellEnd"/>
      <w:r w:rsidRPr="003E4071">
        <w:t xml:space="preserve"> döngüsü başlatır. Her "</w:t>
      </w:r>
      <w:proofErr w:type="spellStart"/>
      <w:r w:rsidRPr="003E4071">
        <w:t>tick</w:t>
      </w:r>
      <w:proofErr w:type="spellEnd"/>
      <w:r w:rsidRPr="003E4071">
        <w:t>" anında kalan süre tüm istemcilere yayınlanır. Bu, istemci taraflı sayaçların sunucu ile %100 senkron kalmasını sağlar.</w:t>
      </w:r>
    </w:p>
    <w:p w14:paraId="2F7BEABC" w14:textId="77777777" w:rsidR="003E4071" w:rsidRPr="003E4071" w:rsidRDefault="003E4071" w:rsidP="003E4071">
      <w:pPr>
        <w:pStyle w:val="ListeMaddemi"/>
        <w:numPr>
          <w:ilvl w:val="0"/>
          <w:numId w:val="0"/>
        </w:numPr>
        <w:tabs>
          <w:tab w:val="left" w:pos="426"/>
        </w:tabs>
        <w:ind w:firstLine="284"/>
      </w:pPr>
    </w:p>
    <w:p w14:paraId="4327F9C7" w14:textId="487F31D0" w:rsidR="003E4071" w:rsidRPr="003E4071" w:rsidRDefault="003E4071" w:rsidP="003E4071">
      <w:pPr>
        <w:pStyle w:val="ListeMaddemi"/>
        <w:numPr>
          <w:ilvl w:val="0"/>
          <w:numId w:val="0"/>
        </w:numPr>
        <w:tabs>
          <w:tab w:val="left" w:pos="426"/>
        </w:tabs>
        <w:ind w:firstLine="284"/>
      </w:pPr>
      <w:r w:rsidRPr="003E4071">
        <w:rPr>
          <w:b/>
          <w:bCs/>
        </w:rPr>
        <w:t>Dinamik Puanlama Algoritması:</w:t>
      </w:r>
      <w:r w:rsidRPr="003E4071">
        <w:t xml:space="preserve"> Puan hesaplama</w:t>
      </w:r>
      <w:r>
        <w:t>sı süre ile orantılı olacak şekilde formüle edilecek</w:t>
      </w:r>
    </w:p>
    <w:p w14:paraId="6FA6173D" w14:textId="77777777" w:rsidR="003E4071" w:rsidRPr="003E4071" w:rsidRDefault="003E4071" w:rsidP="003E4071">
      <w:pPr>
        <w:pStyle w:val="ListeMaddemi"/>
        <w:numPr>
          <w:ilvl w:val="0"/>
          <w:numId w:val="0"/>
        </w:numPr>
        <w:tabs>
          <w:tab w:val="left" w:pos="426"/>
        </w:tabs>
        <w:ind w:firstLine="284"/>
      </w:pPr>
      <w:r w:rsidRPr="003E4071">
        <w:t xml:space="preserve">Bu rutin, </w:t>
      </w:r>
      <w:proofErr w:type="spellStart"/>
      <w:r w:rsidRPr="003E4071">
        <w:t>submit_answer</w:t>
      </w:r>
      <w:proofErr w:type="spellEnd"/>
      <w:r w:rsidRPr="003E4071">
        <w:t xml:space="preserve"> </w:t>
      </w:r>
      <w:proofErr w:type="spellStart"/>
      <w:r w:rsidRPr="003E4071">
        <w:t>event'i</w:t>
      </w:r>
      <w:proofErr w:type="spellEnd"/>
      <w:r w:rsidRPr="003E4071">
        <w:t xml:space="preserve"> geldiği an </w:t>
      </w:r>
      <w:proofErr w:type="spellStart"/>
      <w:r w:rsidRPr="003E4071">
        <w:t>GameEngine</w:t>
      </w:r>
      <w:proofErr w:type="spellEnd"/>
      <w:r w:rsidRPr="003E4071">
        <w:t xml:space="preserve"> tarafından tetiklenir.</w:t>
      </w:r>
    </w:p>
    <w:p w14:paraId="51D67818" w14:textId="77777777" w:rsidR="003E4071" w:rsidRPr="003E4071" w:rsidRDefault="003E4071" w:rsidP="003E4071">
      <w:pPr>
        <w:pStyle w:val="ListeMaddemi"/>
        <w:numPr>
          <w:ilvl w:val="0"/>
          <w:numId w:val="0"/>
        </w:numPr>
        <w:tabs>
          <w:tab w:val="left" w:pos="426"/>
        </w:tabs>
        <w:ind w:firstLine="284"/>
      </w:pPr>
    </w:p>
    <w:p w14:paraId="2AC41DA3" w14:textId="6EA1E6ED" w:rsidR="00007F19" w:rsidRPr="003E4071" w:rsidRDefault="003E4071" w:rsidP="003E4071">
      <w:pPr>
        <w:pStyle w:val="ListeMaddemi"/>
        <w:numPr>
          <w:ilvl w:val="0"/>
          <w:numId w:val="0"/>
        </w:numPr>
        <w:tabs>
          <w:tab w:val="left" w:pos="426"/>
        </w:tabs>
        <w:ind w:firstLine="284"/>
      </w:pPr>
      <w:r w:rsidRPr="003E4071">
        <w:rPr>
          <w:b/>
          <w:bCs/>
        </w:rPr>
        <w:t>Temizlik Rutini (</w:t>
      </w:r>
      <w:proofErr w:type="spellStart"/>
      <w:r w:rsidRPr="003E4071">
        <w:rPr>
          <w:b/>
          <w:bCs/>
        </w:rPr>
        <w:t>Garbage</w:t>
      </w:r>
      <w:proofErr w:type="spellEnd"/>
      <w:r w:rsidRPr="003E4071">
        <w:rPr>
          <w:b/>
          <w:bCs/>
        </w:rPr>
        <w:t xml:space="preserve"> Collection</w:t>
      </w:r>
      <w:r w:rsidRPr="003E4071">
        <w:t xml:space="preserve">): Bağlantısı kopan ve 5 dakika içinde </w:t>
      </w:r>
      <w:proofErr w:type="gramStart"/>
      <w:r w:rsidRPr="003E4071">
        <w:t>dönmeyen</w:t>
      </w:r>
      <w:r>
        <w:t xml:space="preserve">  </w:t>
      </w:r>
      <w:r w:rsidRPr="003E4071">
        <w:t>oyuncular</w:t>
      </w:r>
      <w:proofErr w:type="gramEnd"/>
      <w:r w:rsidRPr="003E4071">
        <w:t xml:space="preserve"> ile boş kalan odalar bellekten (</w:t>
      </w:r>
      <w:proofErr w:type="spellStart"/>
      <w:r w:rsidRPr="003E4071">
        <w:t>Redis</w:t>
      </w:r>
      <w:proofErr w:type="spellEnd"/>
      <w:r w:rsidRPr="003E4071">
        <w:t>/RAM) otomatik olarak temizlenir.</w:t>
      </w:r>
    </w:p>
    <w:p w14:paraId="7E76928D" w14:textId="77777777" w:rsidR="00007F19" w:rsidRDefault="00007F19" w:rsidP="003E4071">
      <w:pPr>
        <w:pStyle w:val="ListeMaddemi"/>
        <w:numPr>
          <w:ilvl w:val="0"/>
          <w:numId w:val="0"/>
        </w:numPr>
        <w:tabs>
          <w:tab w:val="left" w:pos="426"/>
        </w:tabs>
        <w:ind w:firstLine="284"/>
        <w:rPr>
          <w:rFonts w:asciiTheme="majorHAnsi" w:eastAsiaTheme="majorEastAsia" w:hAnsiTheme="majorHAnsi" w:cstheme="majorBidi"/>
          <w:b/>
          <w:bCs/>
          <w:color w:val="365F91" w:themeColor="accent1" w:themeShade="BF"/>
          <w:sz w:val="28"/>
          <w:szCs w:val="28"/>
        </w:rPr>
      </w:pPr>
    </w:p>
    <w:p w14:paraId="0E3A3ABF" w14:textId="4870F097" w:rsidR="00340E42" w:rsidRPr="00F0337D" w:rsidRDefault="00AE03DA" w:rsidP="003E4071">
      <w:pPr>
        <w:pStyle w:val="ListeMaddemi"/>
        <w:numPr>
          <w:ilvl w:val="0"/>
          <w:numId w:val="0"/>
        </w:numPr>
        <w:tabs>
          <w:tab w:val="left" w:pos="426"/>
        </w:tabs>
        <w:ind w:firstLine="284"/>
        <w:outlineLvl w:val="0"/>
        <w:rPr>
          <w:rFonts w:asciiTheme="majorHAnsi" w:eastAsiaTheme="majorEastAsia" w:hAnsiTheme="majorHAnsi" w:cstheme="majorBidi"/>
          <w:b/>
          <w:bCs/>
          <w:color w:val="365F91" w:themeColor="accent1" w:themeShade="BF"/>
          <w:sz w:val="28"/>
          <w:szCs w:val="28"/>
        </w:rPr>
      </w:pPr>
      <w:bookmarkStart w:id="18" w:name="_Toc226925491"/>
      <w:r>
        <w:rPr>
          <w:rFonts w:asciiTheme="majorHAnsi" w:eastAsiaTheme="majorEastAsia" w:hAnsiTheme="majorHAnsi" w:cstheme="majorBidi"/>
          <w:b/>
          <w:bCs/>
          <w:color w:val="365F91" w:themeColor="accent1" w:themeShade="BF"/>
          <w:sz w:val="28"/>
          <w:szCs w:val="28"/>
        </w:rPr>
        <w:t>10</w:t>
      </w:r>
      <w:r w:rsidR="00340E42" w:rsidRPr="00F0337D">
        <w:rPr>
          <w:rFonts w:asciiTheme="majorHAnsi" w:eastAsiaTheme="majorEastAsia" w:hAnsiTheme="majorHAnsi" w:cstheme="majorBidi"/>
          <w:b/>
          <w:bCs/>
          <w:color w:val="365F91" w:themeColor="accent1" w:themeShade="BF"/>
          <w:sz w:val="28"/>
          <w:szCs w:val="28"/>
        </w:rPr>
        <w:t>. Güvenlik ve Hata Tolerans Mimarisi</w:t>
      </w:r>
      <w:bookmarkEnd w:id="18"/>
    </w:p>
    <w:p w14:paraId="4CBC6E59" w14:textId="77777777" w:rsidR="005F2AC5" w:rsidRDefault="00340E42" w:rsidP="003E4071">
      <w:pPr>
        <w:pStyle w:val="ListeMaddemi"/>
        <w:numPr>
          <w:ilvl w:val="0"/>
          <w:numId w:val="46"/>
        </w:numPr>
        <w:tabs>
          <w:tab w:val="left" w:pos="426"/>
        </w:tabs>
        <w:ind w:left="0" w:firstLine="284"/>
      </w:pPr>
      <w:r w:rsidRPr="005F2AC5">
        <w:rPr>
          <w:b/>
          <w:bCs/>
        </w:rPr>
        <w:t>Zaman Manipülasyonuna Karşı Koruma:</w:t>
      </w:r>
      <w:r w:rsidRPr="00F0337D">
        <w:t xml:space="preserve"> </w:t>
      </w:r>
      <w:r w:rsidR="005F2AC5" w:rsidRPr="005F2AC5">
        <w:t xml:space="preserve">Sunucu, her soru için mutlak bir </w:t>
      </w:r>
      <w:proofErr w:type="spellStart"/>
      <w:r w:rsidR="005F2AC5" w:rsidRPr="005F2AC5">
        <w:t>start_time</w:t>
      </w:r>
      <w:proofErr w:type="spellEnd"/>
      <w:r w:rsidR="005F2AC5" w:rsidRPr="005F2AC5">
        <w:t xml:space="preserve"> belirler. Gelen cevaplardaki süre bilgisi değil, paketin sunucuya ulaştığı andaki </w:t>
      </w:r>
      <w:proofErr w:type="spellStart"/>
      <w:r w:rsidR="005F2AC5" w:rsidRPr="005F2AC5">
        <w:t>server_arrival_time</w:t>
      </w:r>
      <w:proofErr w:type="spellEnd"/>
      <w:r w:rsidR="005F2AC5" w:rsidRPr="005F2AC5">
        <w:t xml:space="preserve"> ile </w:t>
      </w:r>
      <w:proofErr w:type="spellStart"/>
      <w:r w:rsidR="005F2AC5" w:rsidRPr="005F2AC5">
        <w:t>start_time</w:t>
      </w:r>
      <w:proofErr w:type="spellEnd"/>
      <w:r w:rsidR="005F2AC5" w:rsidRPr="005F2AC5">
        <w:t xml:space="preserve"> arasındaki fark baz alınarak hile denetimi yapılır.</w:t>
      </w:r>
    </w:p>
    <w:p w14:paraId="189B0D03" w14:textId="0BFC2665" w:rsidR="00340E42" w:rsidRDefault="00340E42" w:rsidP="003E4071">
      <w:pPr>
        <w:pStyle w:val="ListeMaddemi"/>
        <w:numPr>
          <w:ilvl w:val="0"/>
          <w:numId w:val="46"/>
        </w:numPr>
        <w:tabs>
          <w:tab w:val="left" w:pos="426"/>
        </w:tabs>
        <w:ind w:left="0" w:firstLine="284"/>
      </w:pPr>
      <w:r w:rsidRPr="005F2AC5">
        <w:rPr>
          <w:b/>
          <w:bCs/>
        </w:rPr>
        <w:t>Kopma Yönetimi (</w:t>
      </w:r>
      <w:proofErr w:type="spellStart"/>
      <w:r w:rsidRPr="005F2AC5">
        <w:rPr>
          <w:b/>
          <w:bCs/>
        </w:rPr>
        <w:t>Reconnection</w:t>
      </w:r>
      <w:proofErr w:type="spellEnd"/>
      <w:r w:rsidRPr="005F2AC5">
        <w:rPr>
          <w:b/>
          <w:bCs/>
        </w:rPr>
        <w:t xml:space="preserve"> </w:t>
      </w:r>
      <w:proofErr w:type="spellStart"/>
      <w:r w:rsidRPr="005F2AC5">
        <w:rPr>
          <w:b/>
          <w:bCs/>
        </w:rPr>
        <w:t>Strategy</w:t>
      </w:r>
      <w:proofErr w:type="spellEnd"/>
      <w:r w:rsidRPr="005F2AC5">
        <w:rPr>
          <w:b/>
          <w:bCs/>
        </w:rPr>
        <w:t>):</w:t>
      </w:r>
      <w:r w:rsidRPr="00F0337D">
        <w:t xml:space="preserve"> </w:t>
      </w:r>
      <w:r w:rsidR="005F2AC5" w:rsidRPr="005F2AC5">
        <w:t xml:space="preserve">Bir oyuncu koptuğunda Socket.io </w:t>
      </w:r>
      <w:proofErr w:type="spellStart"/>
      <w:r w:rsidR="005F2AC5" w:rsidRPr="005F2AC5">
        <w:t>heartbeat</w:t>
      </w:r>
      <w:proofErr w:type="spellEnd"/>
      <w:r w:rsidR="005F2AC5" w:rsidRPr="005F2AC5">
        <w:t xml:space="preserve"> mekanizması bağlantı kaybını tespit eder. Oyuncu tekrar bağlandığında, </w:t>
      </w:r>
      <w:proofErr w:type="spellStart"/>
      <w:r w:rsidR="005F2AC5" w:rsidRPr="005F2AC5">
        <w:t>State</w:t>
      </w:r>
      <w:proofErr w:type="spellEnd"/>
      <w:r w:rsidR="005F2AC5" w:rsidRPr="005F2AC5">
        <w:t xml:space="preserve"> Manager üzerinden odanın o anki "</w:t>
      </w:r>
      <w:proofErr w:type="spellStart"/>
      <w:r w:rsidR="005F2AC5" w:rsidRPr="005F2AC5">
        <w:t>Snapshot"ını</w:t>
      </w:r>
      <w:proofErr w:type="spellEnd"/>
      <w:r w:rsidR="005F2AC5" w:rsidRPr="005F2AC5">
        <w:t xml:space="preserve"> (aktif soru, kalan süre, oyuncunun kendi puanı) talep ederek oyuna anında </w:t>
      </w:r>
      <w:proofErr w:type="gramStart"/>
      <w:r w:rsidR="005F2AC5" w:rsidRPr="005F2AC5">
        <w:t>entegre</w:t>
      </w:r>
      <w:proofErr w:type="gramEnd"/>
      <w:r w:rsidR="005F2AC5" w:rsidRPr="005F2AC5">
        <w:t xml:space="preserve"> (</w:t>
      </w:r>
      <w:proofErr w:type="spellStart"/>
      <w:r w:rsidR="005F2AC5" w:rsidRPr="005F2AC5">
        <w:t>merge</w:t>
      </w:r>
      <w:proofErr w:type="spellEnd"/>
      <w:r w:rsidR="005F2AC5" w:rsidRPr="005F2AC5">
        <w:t>) olur.</w:t>
      </w:r>
    </w:p>
    <w:p w14:paraId="4033C39A" w14:textId="77777777" w:rsidR="00E5698C" w:rsidRDefault="00E5698C" w:rsidP="003E4071">
      <w:pPr>
        <w:pStyle w:val="ListeMaddemi"/>
        <w:numPr>
          <w:ilvl w:val="0"/>
          <w:numId w:val="0"/>
        </w:numPr>
        <w:tabs>
          <w:tab w:val="left" w:pos="426"/>
        </w:tabs>
        <w:ind w:firstLine="284"/>
      </w:pPr>
    </w:p>
    <w:p w14:paraId="5D76A43A" w14:textId="27798E95" w:rsidR="00AE03DA" w:rsidRDefault="00AE03DA">
      <w:r>
        <w:br w:type="page"/>
      </w:r>
    </w:p>
    <w:p w14:paraId="6208219B" w14:textId="0EF1AA18" w:rsidR="00340E42" w:rsidRPr="00F0337D" w:rsidRDefault="00AA598B" w:rsidP="003E4071">
      <w:pPr>
        <w:pStyle w:val="ListeMaddemi"/>
        <w:numPr>
          <w:ilvl w:val="0"/>
          <w:numId w:val="0"/>
        </w:numPr>
        <w:tabs>
          <w:tab w:val="left" w:pos="426"/>
        </w:tabs>
        <w:ind w:firstLine="284"/>
        <w:outlineLvl w:val="0"/>
        <w:rPr>
          <w:rFonts w:asciiTheme="majorHAnsi" w:eastAsiaTheme="majorEastAsia" w:hAnsiTheme="majorHAnsi" w:cstheme="majorBidi"/>
          <w:b/>
          <w:bCs/>
          <w:color w:val="365F91" w:themeColor="accent1" w:themeShade="BF"/>
          <w:sz w:val="28"/>
          <w:szCs w:val="28"/>
        </w:rPr>
      </w:pPr>
      <w:bookmarkStart w:id="19" w:name="_Toc226925492"/>
      <w:r>
        <w:rPr>
          <w:rFonts w:asciiTheme="majorHAnsi" w:eastAsiaTheme="majorEastAsia" w:hAnsiTheme="majorHAnsi" w:cstheme="majorBidi"/>
          <w:b/>
          <w:bCs/>
          <w:color w:val="365F91" w:themeColor="accent1" w:themeShade="BF"/>
          <w:sz w:val="28"/>
          <w:szCs w:val="28"/>
        </w:rPr>
        <w:lastRenderedPageBreak/>
        <w:t>1</w:t>
      </w:r>
      <w:r w:rsidR="00AE03DA">
        <w:rPr>
          <w:rFonts w:asciiTheme="majorHAnsi" w:eastAsiaTheme="majorEastAsia" w:hAnsiTheme="majorHAnsi" w:cstheme="majorBidi"/>
          <w:b/>
          <w:bCs/>
          <w:color w:val="365F91" w:themeColor="accent1" w:themeShade="BF"/>
          <w:sz w:val="28"/>
          <w:szCs w:val="28"/>
        </w:rPr>
        <w:t>1</w:t>
      </w:r>
      <w:r w:rsidR="00340E42" w:rsidRPr="00F0337D">
        <w:rPr>
          <w:rFonts w:asciiTheme="majorHAnsi" w:eastAsiaTheme="majorEastAsia" w:hAnsiTheme="majorHAnsi" w:cstheme="majorBidi"/>
          <w:b/>
          <w:bCs/>
          <w:color w:val="365F91" w:themeColor="accent1" w:themeShade="BF"/>
          <w:sz w:val="28"/>
          <w:szCs w:val="28"/>
        </w:rPr>
        <w:t>. Dağıtım ve Entegrasyon Mimarisi (CI/CD)</w:t>
      </w:r>
      <w:bookmarkEnd w:id="19"/>
    </w:p>
    <w:p w14:paraId="6CFE218E" w14:textId="77777777" w:rsidR="00340E42" w:rsidRPr="00F0337D" w:rsidRDefault="00340E42" w:rsidP="003E4071">
      <w:pPr>
        <w:pStyle w:val="ListeMaddemi"/>
        <w:numPr>
          <w:ilvl w:val="0"/>
          <w:numId w:val="0"/>
        </w:numPr>
        <w:tabs>
          <w:tab w:val="left" w:pos="426"/>
        </w:tabs>
        <w:ind w:firstLine="284"/>
      </w:pPr>
      <w:r w:rsidRPr="00F0337D">
        <w:t>Proje mimarisi, sürdürülebilir geliştirme döngüleri (İteratif Süreç) üzerine kurulmuştur.</w:t>
      </w:r>
    </w:p>
    <w:p w14:paraId="6C5A3427" w14:textId="6E0794F6" w:rsidR="00340E42" w:rsidRPr="00F0337D" w:rsidRDefault="00340E42" w:rsidP="003E4071">
      <w:pPr>
        <w:pStyle w:val="ListeMaddemi"/>
        <w:numPr>
          <w:ilvl w:val="0"/>
          <w:numId w:val="47"/>
        </w:numPr>
        <w:tabs>
          <w:tab w:val="left" w:pos="426"/>
        </w:tabs>
        <w:ind w:left="0" w:firstLine="284"/>
      </w:pPr>
      <w:r w:rsidRPr="00F0337D">
        <w:rPr>
          <w:b/>
          <w:bCs/>
        </w:rPr>
        <w:t>Kaynak Kontrolü:</w:t>
      </w:r>
      <w:r w:rsidRPr="00F0337D">
        <w:t xml:space="preserve"> Tüm kod tabanı Git üzerinde </w:t>
      </w:r>
      <w:proofErr w:type="spellStart"/>
      <w:r w:rsidRPr="00F0337D">
        <w:t>versiyonlanır</w:t>
      </w:r>
      <w:proofErr w:type="spellEnd"/>
      <w:r w:rsidRPr="00F0337D">
        <w:t xml:space="preserve"> (</w:t>
      </w:r>
      <w:r w:rsidR="00F0337D">
        <w:t xml:space="preserve">dev </w:t>
      </w:r>
      <w:proofErr w:type="spellStart"/>
      <w:r w:rsidR="00F0337D">
        <w:t>prod</w:t>
      </w:r>
      <w:proofErr w:type="spellEnd"/>
      <w:r w:rsidR="00F0337D">
        <w:t xml:space="preserve"> ve test </w:t>
      </w:r>
      <w:proofErr w:type="spellStart"/>
      <w:r w:rsidRPr="00F0337D">
        <w:t>branch'leri</w:t>
      </w:r>
      <w:proofErr w:type="spellEnd"/>
      <w:r w:rsidRPr="00F0337D">
        <w:t>).</w:t>
      </w:r>
    </w:p>
    <w:p w14:paraId="5B8FA7D7" w14:textId="5895B736" w:rsidR="00340E42" w:rsidRPr="00F0337D" w:rsidRDefault="00340E42" w:rsidP="003E4071">
      <w:pPr>
        <w:pStyle w:val="ListeMaddemi"/>
        <w:numPr>
          <w:ilvl w:val="0"/>
          <w:numId w:val="47"/>
        </w:numPr>
        <w:tabs>
          <w:tab w:val="left" w:pos="426"/>
        </w:tabs>
        <w:ind w:left="0" w:firstLine="284"/>
      </w:pPr>
      <w:r w:rsidRPr="00F0337D">
        <w:rPr>
          <w:b/>
          <w:bCs/>
        </w:rPr>
        <w:t>Sürekli Entegrasyon (CI):</w:t>
      </w:r>
      <w:r w:rsidRPr="00F0337D">
        <w:t xml:space="preserve"> </w:t>
      </w:r>
      <w:proofErr w:type="spellStart"/>
      <w:r w:rsidRPr="00F0337D">
        <w:t>GitHub</w:t>
      </w:r>
      <w:proofErr w:type="spellEnd"/>
      <w:r w:rsidRPr="00F0337D">
        <w:t xml:space="preserve"> </w:t>
      </w:r>
      <w:proofErr w:type="spellStart"/>
      <w:r w:rsidRPr="00F0337D">
        <w:t>Actions</w:t>
      </w:r>
      <w:proofErr w:type="spellEnd"/>
      <w:r w:rsidR="005F2AC5">
        <w:rPr>
          <w:rStyle w:val="DipnotBavurusu"/>
        </w:rPr>
        <w:footnoteReference w:id="1"/>
      </w:r>
      <w:r w:rsidRPr="00F0337D">
        <w:t xml:space="preserve"> kullanılarak, ana dala (main </w:t>
      </w:r>
      <w:proofErr w:type="spellStart"/>
      <w:r w:rsidRPr="00F0337D">
        <w:t>branch</w:t>
      </w:r>
      <w:proofErr w:type="spellEnd"/>
      <w:r w:rsidRPr="00F0337D">
        <w:t>) yapılan her birleşme (</w:t>
      </w:r>
      <w:proofErr w:type="spellStart"/>
      <w:r w:rsidRPr="00F0337D">
        <w:t>merge</w:t>
      </w:r>
      <w:proofErr w:type="spellEnd"/>
      <w:r w:rsidRPr="00F0337D">
        <w:t xml:space="preserve">) talebinde otomatik olarak </w:t>
      </w:r>
      <w:proofErr w:type="spellStart"/>
      <w:r w:rsidRPr="00F0337D">
        <w:t>Lint</w:t>
      </w:r>
      <w:proofErr w:type="spellEnd"/>
      <w:r w:rsidRPr="00F0337D">
        <w:t xml:space="preserve"> (kod standartları) ve Security (güvenlik açığı) testleri çalıştırılır. Testleri geçemeyen kodların birleşmesi mimari seviyede engellenmiştir.</w:t>
      </w:r>
    </w:p>
    <w:p w14:paraId="3126BDB2" w14:textId="77777777" w:rsidR="00340E42" w:rsidRDefault="00340E42" w:rsidP="003E4071">
      <w:pPr>
        <w:pStyle w:val="ListeMaddemi"/>
        <w:numPr>
          <w:ilvl w:val="0"/>
          <w:numId w:val="47"/>
        </w:numPr>
        <w:tabs>
          <w:tab w:val="left" w:pos="426"/>
        </w:tabs>
        <w:ind w:left="0" w:firstLine="284"/>
      </w:pPr>
      <w:r w:rsidRPr="00F0337D">
        <w:rPr>
          <w:b/>
          <w:bCs/>
        </w:rPr>
        <w:t>Bağımsız Katmanlar:</w:t>
      </w:r>
      <w:r w:rsidRPr="00F0337D">
        <w:t xml:space="preserve"> </w:t>
      </w:r>
      <w:proofErr w:type="spellStart"/>
      <w:r w:rsidRPr="00F0337D">
        <w:t>Frontend</w:t>
      </w:r>
      <w:proofErr w:type="spellEnd"/>
      <w:r w:rsidRPr="00F0337D">
        <w:t xml:space="preserve"> (</w:t>
      </w:r>
      <w:proofErr w:type="spellStart"/>
      <w:r w:rsidRPr="00F0337D">
        <w:t>React</w:t>
      </w:r>
      <w:proofErr w:type="spellEnd"/>
      <w:r w:rsidRPr="00F0337D">
        <w:t xml:space="preserve">) ve </w:t>
      </w:r>
      <w:proofErr w:type="spellStart"/>
      <w:r w:rsidRPr="00F0337D">
        <w:t>Backend</w:t>
      </w:r>
      <w:proofErr w:type="spellEnd"/>
      <w:r w:rsidRPr="00F0337D">
        <w:t xml:space="preserve"> (Node.js) sunucuları birbirine bağımlı (</w:t>
      </w:r>
      <w:proofErr w:type="spellStart"/>
      <w:r w:rsidRPr="00F0337D">
        <w:t>monolithic</w:t>
      </w:r>
      <w:proofErr w:type="spellEnd"/>
      <w:r w:rsidRPr="00F0337D">
        <w:t>) yapıda değildir. İki katman ayrı portlarda/sunucularda çalışarak (</w:t>
      </w:r>
      <w:proofErr w:type="spellStart"/>
      <w:r w:rsidRPr="00F0337D">
        <w:t>Microservice</w:t>
      </w:r>
      <w:proofErr w:type="spellEnd"/>
      <w:r w:rsidRPr="00F0337D">
        <w:t xml:space="preserve"> yaklaşımına hazırlık) birbirinden izole olarak derlenir ve dağıtılır.</w:t>
      </w:r>
    </w:p>
    <w:p w14:paraId="12BF526C" w14:textId="77777777" w:rsidR="00AE03DA" w:rsidRPr="00F0337D" w:rsidRDefault="00AE03DA" w:rsidP="00AE03DA">
      <w:pPr>
        <w:pStyle w:val="ListeMaddemi"/>
        <w:numPr>
          <w:ilvl w:val="0"/>
          <w:numId w:val="0"/>
        </w:numPr>
        <w:tabs>
          <w:tab w:val="left" w:pos="426"/>
        </w:tabs>
        <w:ind w:left="284"/>
      </w:pPr>
    </w:p>
    <w:p w14:paraId="00D16E95" w14:textId="77777777" w:rsidR="00340E42" w:rsidRDefault="00340E42" w:rsidP="003E4071">
      <w:pPr>
        <w:pStyle w:val="ListeMaddemi"/>
        <w:numPr>
          <w:ilvl w:val="0"/>
          <w:numId w:val="0"/>
        </w:numPr>
        <w:tabs>
          <w:tab w:val="left" w:pos="426"/>
        </w:tabs>
        <w:ind w:firstLine="284"/>
      </w:pPr>
    </w:p>
    <w:p w14:paraId="65894396" w14:textId="5A7983F4" w:rsidR="003E4071" w:rsidRDefault="003E4071" w:rsidP="003E4071">
      <w:pPr>
        <w:pStyle w:val="ListeMaddemi"/>
        <w:numPr>
          <w:ilvl w:val="0"/>
          <w:numId w:val="0"/>
        </w:numPr>
        <w:tabs>
          <w:tab w:val="left" w:pos="426"/>
        </w:tabs>
        <w:ind w:firstLine="284"/>
        <w:outlineLvl w:val="0"/>
        <w:rPr>
          <w:rFonts w:asciiTheme="majorHAnsi" w:eastAsiaTheme="majorEastAsia" w:hAnsiTheme="majorHAnsi" w:cstheme="majorBidi"/>
          <w:b/>
          <w:bCs/>
          <w:color w:val="365F91" w:themeColor="accent1" w:themeShade="BF"/>
          <w:sz w:val="28"/>
          <w:szCs w:val="28"/>
        </w:rPr>
      </w:pPr>
      <w:bookmarkStart w:id="20" w:name="_Toc226925493"/>
      <w:r w:rsidRPr="003E4071">
        <w:rPr>
          <w:rFonts w:asciiTheme="majorHAnsi" w:eastAsiaTheme="majorEastAsia" w:hAnsiTheme="majorHAnsi" w:cstheme="majorBidi"/>
          <w:b/>
          <w:bCs/>
          <w:color w:val="365F91" w:themeColor="accent1" w:themeShade="BF"/>
          <w:sz w:val="28"/>
          <w:szCs w:val="28"/>
        </w:rPr>
        <w:t>1</w:t>
      </w:r>
      <w:r w:rsidR="00AE03DA">
        <w:rPr>
          <w:rFonts w:asciiTheme="majorHAnsi" w:eastAsiaTheme="majorEastAsia" w:hAnsiTheme="majorHAnsi" w:cstheme="majorBidi"/>
          <w:b/>
          <w:bCs/>
          <w:color w:val="365F91" w:themeColor="accent1" w:themeShade="BF"/>
          <w:sz w:val="28"/>
          <w:szCs w:val="28"/>
        </w:rPr>
        <w:t>2</w:t>
      </w:r>
      <w:r w:rsidRPr="003E4071">
        <w:rPr>
          <w:rFonts w:asciiTheme="majorHAnsi" w:eastAsiaTheme="majorEastAsia" w:hAnsiTheme="majorHAnsi" w:cstheme="majorBidi"/>
          <w:b/>
          <w:bCs/>
          <w:color w:val="365F91" w:themeColor="accent1" w:themeShade="BF"/>
          <w:sz w:val="28"/>
          <w:szCs w:val="28"/>
        </w:rPr>
        <w:t>. Yazılım Test Stratejisi</w:t>
      </w:r>
      <w:bookmarkEnd w:id="20"/>
      <w:r w:rsidRPr="003E4071">
        <w:rPr>
          <w:rFonts w:asciiTheme="majorHAnsi" w:eastAsiaTheme="majorEastAsia" w:hAnsiTheme="majorHAnsi" w:cstheme="majorBidi"/>
          <w:b/>
          <w:bCs/>
          <w:color w:val="365F91" w:themeColor="accent1" w:themeShade="BF"/>
          <w:sz w:val="28"/>
          <w:szCs w:val="28"/>
        </w:rPr>
        <w:t xml:space="preserve"> </w:t>
      </w:r>
    </w:p>
    <w:p w14:paraId="088777AC" w14:textId="0D5C0FB7" w:rsidR="003E4071" w:rsidRPr="003E4071" w:rsidRDefault="003E4071" w:rsidP="00AE03DA">
      <w:pPr>
        <w:pStyle w:val="ListeMaddemi"/>
        <w:numPr>
          <w:ilvl w:val="0"/>
          <w:numId w:val="0"/>
        </w:numPr>
        <w:tabs>
          <w:tab w:val="left" w:pos="426"/>
        </w:tabs>
        <w:ind w:firstLine="284"/>
      </w:pPr>
      <w:r w:rsidRPr="003E4071">
        <w:t>Sistemin kararlılığı üç aşamalı bir test mimarisi ile güvence altına alınmıştır:</w:t>
      </w:r>
    </w:p>
    <w:p w14:paraId="2E363D93" w14:textId="663B6154" w:rsidR="003E4071" w:rsidRPr="003E4071" w:rsidRDefault="003E4071" w:rsidP="003E4071">
      <w:pPr>
        <w:pStyle w:val="ListeMaddemi"/>
        <w:tabs>
          <w:tab w:val="left" w:pos="426"/>
        </w:tabs>
        <w:ind w:left="0" w:firstLine="284"/>
      </w:pPr>
      <w:r w:rsidRPr="003E4071">
        <w:rPr>
          <w:b/>
          <w:bCs/>
        </w:rPr>
        <w:t>Birim Testler (</w:t>
      </w:r>
      <w:proofErr w:type="spellStart"/>
      <w:r w:rsidRPr="003E4071">
        <w:rPr>
          <w:b/>
          <w:bCs/>
        </w:rPr>
        <w:t>Unit</w:t>
      </w:r>
      <w:proofErr w:type="spellEnd"/>
      <w:r w:rsidRPr="003E4071">
        <w:rPr>
          <w:b/>
          <w:bCs/>
        </w:rPr>
        <w:t xml:space="preserve"> </w:t>
      </w:r>
      <w:proofErr w:type="spellStart"/>
      <w:r w:rsidRPr="003E4071">
        <w:rPr>
          <w:b/>
          <w:bCs/>
        </w:rPr>
        <w:t>Testing</w:t>
      </w:r>
      <w:proofErr w:type="spellEnd"/>
      <w:r w:rsidRPr="003E4071">
        <w:rPr>
          <w:b/>
          <w:bCs/>
        </w:rPr>
        <w:t>):</w:t>
      </w:r>
      <w:r w:rsidRPr="003E4071">
        <w:t xml:space="preserve"> </w:t>
      </w:r>
      <w:proofErr w:type="spellStart"/>
      <w:r w:rsidRPr="003E4071">
        <w:t>ScoringService</w:t>
      </w:r>
      <w:proofErr w:type="spellEnd"/>
      <w:r w:rsidRPr="003E4071">
        <w:t xml:space="preserve"> ve </w:t>
      </w:r>
      <w:proofErr w:type="spellStart"/>
      <w:r w:rsidRPr="003E4071">
        <w:t>QuestionManager</w:t>
      </w:r>
      <w:proofErr w:type="spellEnd"/>
      <w:r w:rsidRPr="003E4071">
        <w:t xml:space="preserve"> gibi iş mantığı içeren sınıflar Jest kütüphanesi ile test edilir. Özellikle puanlama algoritmasının farklı süre girişleri için doğru sonuç ürettiği doğrulanır.</w:t>
      </w:r>
    </w:p>
    <w:p w14:paraId="3B1145BE" w14:textId="043F827C" w:rsidR="003E4071" w:rsidRDefault="003E4071" w:rsidP="003E4071">
      <w:pPr>
        <w:pStyle w:val="ListeMaddemi"/>
        <w:tabs>
          <w:tab w:val="left" w:pos="426"/>
        </w:tabs>
        <w:ind w:left="0" w:firstLine="284"/>
      </w:pPr>
      <w:r w:rsidRPr="003E4071">
        <w:rPr>
          <w:b/>
          <w:bCs/>
        </w:rPr>
        <w:t xml:space="preserve">Entegrasyon Testleri (Integration </w:t>
      </w:r>
      <w:proofErr w:type="spellStart"/>
      <w:r w:rsidRPr="003E4071">
        <w:rPr>
          <w:b/>
          <w:bCs/>
        </w:rPr>
        <w:t>Testing</w:t>
      </w:r>
      <w:proofErr w:type="spellEnd"/>
      <w:r w:rsidRPr="003E4071">
        <w:rPr>
          <w:b/>
          <w:bCs/>
        </w:rPr>
        <w:t>):</w:t>
      </w:r>
      <w:r w:rsidRPr="003E4071">
        <w:t xml:space="preserve"> Socket.io-</w:t>
      </w:r>
      <w:proofErr w:type="spellStart"/>
      <w:r w:rsidRPr="003E4071">
        <w:t>client</w:t>
      </w:r>
      <w:proofErr w:type="spellEnd"/>
      <w:r w:rsidRPr="003E4071">
        <w:t xml:space="preserve"> kullanılarak oluşturulan sanal istemcilerle sunucu arasındaki el sıkışma (</w:t>
      </w:r>
      <w:proofErr w:type="spellStart"/>
      <w:r w:rsidRPr="003E4071">
        <w:t>handshake</w:t>
      </w:r>
      <w:proofErr w:type="spellEnd"/>
      <w:r w:rsidRPr="003E4071">
        <w:t xml:space="preserve">) ve oda katılım süreçleri test edilir. </w:t>
      </w:r>
      <w:proofErr w:type="spellStart"/>
      <w:r w:rsidRPr="003E4071">
        <w:t>Veritabanı</w:t>
      </w:r>
      <w:proofErr w:type="spellEnd"/>
      <w:r w:rsidRPr="003E4071">
        <w:t xml:space="preserve"> bağlantıları (MySQL) ve </w:t>
      </w:r>
      <w:proofErr w:type="spellStart"/>
      <w:r w:rsidRPr="003E4071">
        <w:t>Cache</w:t>
      </w:r>
      <w:proofErr w:type="spellEnd"/>
      <w:r w:rsidRPr="003E4071">
        <w:t xml:space="preserve"> (</w:t>
      </w:r>
      <w:proofErr w:type="spellStart"/>
      <w:r w:rsidRPr="003E4071">
        <w:t>Redis</w:t>
      </w:r>
      <w:proofErr w:type="spellEnd"/>
      <w:r w:rsidRPr="003E4071">
        <w:t>) erişim hızları bu aşamada ölçülü</w:t>
      </w:r>
      <w:r>
        <w:t>r.</w:t>
      </w:r>
    </w:p>
    <w:p w14:paraId="11A564D5" w14:textId="7EE64F38" w:rsidR="003E4071" w:rsidRPr="003E4071" w:rsidRDefault="003E4071" w:rsidP="003E4071">
      <w:pPr>
        <w:pStyle w:val="ListeMaddemi"/>
        <w:tabs>
          <w:tab w:val="left" w:pos="426"/>
        </w:tabs>
        <w:ind w:left="0" w:firstLine="284"/>
      </w:pPr>
      <w:r w:rsidRPr="003E4071">
        <w:rPr>
          <w:b/>
          <w:bCs/>
        </w:rPr>
        <w:t>Yük ve Stres Testleri (</w:t>
      </w:r>
      <w:proofErr w:type="spellStart"/>
      <w:r w:rsidRPr="003E4071">
        <w:rPr>
          <w:b/>
          <w:bCs/>
        </w:rPr>
        <w:t>Load</w:t>
      </w:r>
      <w:proofErr w:type="spellEnd"/>
      <w:r w:rsidRPr="003E4071">
        <w:rPr>
          <w:b/>
          <w:bCs/>
        </w:rPr>
        <w:t xml:space="preserve"> </w:t>
      </w:r>
      <w:proofErr w:type="spellStart"/>
      <w:r w:rsidRPr="003E4071">
        <w:rPr>
          <w:b/>
          <w:bCs/>
        </w:rPr>
        <w:t>Testing</w:t>
      </w:r>
      <w:proofErr w:type="spellEnd"/>
      <w:r w:rsidRPr="003E4071">
        <w:rPr>
          <w:b/>
          <w:bCs/>
        </w:rPr>
        <w:t>):</w:t>
      </w:r>
      <w:r w:rsidRPr="003E4071">
        <w:t xml:space="preserve"> </w:t>
      </w:r>
      <w:proofErr w:type="spellStart"/>
      <w:r w:rsidRPr="003E4071">
        <w:t>Artillery</w:t>
      </w:r>
      <w:proofErr w:type="spellEnd"/>
      <w:r w:rsidRPr="003E4071">
        <w:t xml:space="preserve"> aracı kullanılarak sunucuya aynı anda 1000+ </w:t>
      </w:r>
      <w:proofErr w:type="spellStart"/>
      <w:r w:rsidRPr="003E4071">
        <w:t>WebSocket</w:t>
      </w:r>
      <w:proofErr w:type="spellEnd"/>
      <w:r w:rsidRPr="003E4071">
        <w:t xml:space="preserve"> bağlantısı gönderilir. Sistemin CPU/RAM kullanımı ve </w:t>
      </w:r>
      <w:proofErr w:type="spellStart"/>
      <w:r w:rsidRPr="003E4071">
        <w:t>event</w:t>
      </w:r>
      <w:proofErr w:type="spellEnd"/>
      <w:r w:rsidRPr="003E4071">
        <w:t xml:space="preserve"> gecikme süreleri (</w:t>
      </w:r>
      <w:proofErr w:type="spellStart"/>
      <w:r w:rsidRPr="003E4071">
        <w:t>latency</w:t>
      </w:r>
      <w:proofErr w:type="spellEnd"/>
      <w:r w:rsidRPr="003E4071">
        <w:t xml:space="preserve"> </w:t>
      </w:r>
      <w:proofErr w:type="spellStart"/>
      <w:r w:rsidRPr="003E4071">
        <w:t>spikes</w:t>
      </w:r>
      <w:proofErr w:type="spellEnd"/>
      <w:r w:rsidRPr="003E4071">
        <w:t>) gözlemlenerek "Hata Tolerans Limiti" belirlenir.</w:t>
      </w:r>
    </w:p>
    <w:p w14:paraId="313BAA32" w14:textId="77777777" w:rsidR="00340E42" w:rsidRPr="00F0337D" w:rsidRDefault="00340E42" w:rsidP="003E4071">
      <w:pPr>
        <w:pStyle w:val="ListeMaddemi"/>
        <w:numPr>
          <w:ilvl w:val="0"/>
          <w:numId w:val="0"/>
        </w:numPr>
        <w:tabs>
          <w:tab w:val="left" w:pos="426"/>
          <w:tab w:val="num" w:pos="1897"/>
        </w:tabs>
        <w:ind w:firstLine="284"/>
      </w:pPr>
    </w:p>
    <w:sectPr w:rsidR="00340E42" w:rsidRPr="00F0337D" w:rsidSect="00F2208A">
      <w:pgSz w:w="12240" w:h="15840"/>
      <w:pgMar w:top="1440" w:right="180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AC91" w14:textId="77777777" w:rsidR="00433D3D" w:rsidRDefault="00433D3D" w:rsidP="005F2AC5">
      <w:pPr>
        <w:spacing w:after="0" w:line="240" w:lineRule="auto"/>
      </w:pPr>
      <w:r>
        <w:separator/>
      </w:r>
    </w:p>
  </w:endnote>
  <w:endnote w:type="continuationSeparator" w:id="0">
    <w:p w14:paraId="14CACC1D" w14:textId="77777777" w:rsidR="00433D3D" w:rsidRDefault="00433D3D" w:rsidP="005F2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5C11B" w14:textId="77777777" w:rsidR="00433D3D" w:rsidRDefault="00433D3D" w:rsidP="005F2AC5">
      <w:pPr>
        <w:spacing w:after="0" w:line="240" w:lineRule="auto"/>
      </w:pPr>
      <w:r>
        <w:separator/>
      </w:r>
    </w:p>
  </w:footnote>
  <w:footnote w:type="continuationSeparator" w:id="0">
    <w:p w14:paraId="3189710A" w14:textId="77777777" w:rsidR="00433D3D" w:rsidRDefault="00433D3D" w:rsidP="005F2AC5">
      <w:pPr>
        <w:spacing w:after="0" w:line="240" w:lineRule="auto"/>
      </w:pPr>
      <w:r>
        <w:continuationSeparator/>
      </w:r>
    </w:p>
  </w:footnote>
  <w:footnote w:id="1">
    <w:p w14:paraId="02A283D7" w14:textId="21DD636C" w:rsidR="005F2AC5" w:rsidRDefault="005F2AC5">
      <w:pPr>
        <w:pStyle w:val="DipnotMetni"/>
      </w:pPr>
      <w:r>
        <w:rPr>
          <w:rStyle w:val="DipnotBavurusu"/>
        </w:rPr>
        <w:footnoteRef/>
      </w:r>
      <w:r>
        <w:t xml:space="preserve"> Popüler o</w:t>
      </w:r>
      <w:r w:rsidRPr="005F2AC5">
        <w:t xml:space="preserve">tomasyon araçları yerine </w:t>
      </w:r>
      <w:proofErr w:type="spellStart"/>
      <w:r w:rsidRPr="005F2AC5">
        <w:t>GitHub</w:t>
      </w:r>
      <w:proofErr w:type="spellEnd"/>
      <w:r w:rsidRPr="005F2AC5">
        <w:t xml:space="preserve"> </w:t>
      </w:r>
      <w:proofErr w:type="spellStart"/>
      <w:r w:rsidRPr="005F2AC5">
        <w:t>Actions</w:t>
      </w:r>
      <w:proofErr w:type="spellEnd"/>
      <w:r w:rsidRPr="005F2AC5">
        <w:t xml:space="preserve"> seçilmesinin temel nedeni, projenin kaynak kodunun halihazırda </w:t>
      </w:r>
      <w:proofErr w:type="spellStart"/>
      <w:r w:rsidRPr="005F2AC5">
        <w:t>GitHub</w:t>
      </w:r>
      <w:proofErr w:type="spellEnd"/>
      <w:r w:rsidRPr="005F2AC5">
        <w:t xml:space="preserve"> üzerinde bulunması ve ek bir sunucu maliyeti/yönetimi gerektirmemesidir. Bu, kısıtlı zamanda altyapı yönetimi yerine kod kalitesine odaklanmamızı sağlamıştır.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6F9AC266"/>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5ED6B39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6E82810"/>
    <w:multiLevelType w:val="multilevel"/>
    <w:tmpl w:val="54B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74C95"/>
    <w:multiLevelType w:val="multilevel"/>
    <w:tmpl w:val="63C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53480"/>
    <w:multiLevelType w:val="multilevel"/>
    <w:tmpl w:val="95A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0477D"/>
    <w:multiLevelType w:val="multilevel"/>
    <w:tmpl w:val="73D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16AB2"/>
    <w:multiLevelType w:val="multilevel"/>
    <w:tmpl w:val="1E7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65830"/>
    <w:multiLevelType w:val="multilevel"/>
    <w:tmpl w:val="F86041C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DB06761"/>
    <w:multiLevelType w:val="multilevel"/>
    <w:tmpl w:val="8AD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0685E"/>
    <w:multiLevelType w:val="multilevel"/>
    <w:tmpl w:val="7CA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12112"/>
    <w:multiLevelType w:val="hybridMultilevel"/>
    <w:tmpl w:val="B2F297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BB426F2"/>
    <w:multiLevelType w:val="hybridMultilevel"/>
    <w:tmpl w:val="9DECFDA2"/>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9" w15:restartNumberingAfterBreak="0">
    <w:nsid w:val="43B411A7"/>
    <w:multiLevelType w:val="hybridMultilevel"/>
    <w:tmpl w:val="461AB2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6EA3456"/>
    <w:multiLevelType w:val="multilevel"/>
    <w:tmpl w:val="12E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01F1D"/>
    <w:multiLevelType w:val="multilevel"/>
    <w:tmpl w:val="8C5AE10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A45D44"/>
    <w:multiLevelType w:val="hybridMultilevel"/>
    <w:tmpl w:val="1CFAF6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98A447E"/>
    <w:multiLevelType w:val="multilevel"/>
    <w:tmpl w:val="D4F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0152B"/>
    <w:multiLevelType w:val="multilevel"/>
    <w:tmpl w:val="8020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825A44"/>
    <w:multiLevelType w:val="multilevel"/>
    <w:tmpl w:val="605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17AA0"/>
    <w:multiLevelType w:val="hybridMultilevel"/>
    <w:tmpl w:val="323800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CC7579A"/>
    <w:multiLevelType w:val="hybridMultilevel"/>
    <w:tmpl w:val="DAFECDBC"/>
    <w:lvl w:ilvl="0" w:tplc="041F000F">
      <w:start w:val="6"/>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ECC60F9"/>
    <w:multiLevelType w:val="multilevel"/>
    <w:tmpl w:val="02C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01155"/>
    <w:multiLevelType w:val="multilevel"/>
    <w:tmpl w:val="28E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1727D"/>
    <w:multiLevelType w:val="hybridMultilevel"/>
    <w:tmpl w:val="E294019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31" w15:restartNumberingAfterBreak="0">
    <w:nsid w:val="755B6A00"/>
    <w:multiLevelType w:val="multilevel"/>
    <w:tmpl w:val="A76ECE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D4674A"/>
    <w:multiLevelType w:val="multilevel"/>
    <w:tmpl w:val="A0F0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324B5F"/>
    <w:multiLevelType w:val="multilevel"/>
    <w:tmpl w:val="5F80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E3319"/>
    <w:multiLevelType w:val="multilevel"/>
    <w:tmpl w:val="123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7463C"/>
    <w:multiLevelType w:val="multilevel"/>
    <w:tmpl w:val="7ED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0427">
    <w:abstractNumId w:val="8"/>
  </w:num>
  <w:num w:numId="2" w16cid:durableId="1577470867">
    <w:abstractNumId w:val="6"/>
  </w:num>
  <w:num w:numId="3" w16cid:durableId="2006125624">
    <w:abstractNumId w:val="5"/>
  </w:num>
  <w:num w:numId="4" w16cid:durableId="833256127">
    <w:abstractNumId w:val="4"/>
  </w:num>
  <w:num w:numId="5" w16cid:durableId="1877156199">
    <w:abstractNumId w:val="7"/>
  </w:num>
  <w:num w:numId="6" w16cid:durableId="1625235976">
    <w:abstractNumId w:val="3"/>
  </w:num>
  <w:num w:numId="7" w16cid:durableId="1608779311">
    <w:abstractNumId w:val="2"/>
  </w:num>
  <w:num w:numId="8" w16cid:durableId="1287739542">
    <w:abstractNumId w:val="1"/>
  </w:num>
  <w:num w:numId="9" w16cid:durableId="1726099372">
    <w:abstractNumId w:val="0"/>
  </w:num>
  <w:num w:numId="10" w16cid:durableId="1802917075">
    <w:abstractNumId w:val="15"/>
  </w:num>
  <w:num w:numId="11" w16cid:durableId="1543444380">
    <w:abstractNumId w:val="28"/>
  </w:num>
  <w:num w:numId="12" w16cid:durableId="2062242134">
    <w:abstractNumId w:val="31"/>
  </w:num>
  <w:num w:numId="13" w16cid:durableId="1822502965">
    <w:abstractNumId w:val="14"/>
  </w:num>
  <w:num w:numId="14" w16cid:durableId="332994733">
    <w:abstractNumId w:val="9"/>
  </w:num>
  <w:num w:numId="15" w16cid:durableId="425688648">
    <w:abstractNumId w:val="26"/>
  </w:num>
  <w:num w:numId="16" w16cid:durableId="1264000709">
    <w:abstractNumId w:val="17"/>
  </w:num>
  <w:num w:numId="17" w16cid:durableId="1060590997">
    <w:abstractNumId w:val="32"/>
  </w:num>
  <w:num w:numId="18" w16cid:durableId="1812553034">
    <w:abstractNumId w:val="29"/>
  </w:num>
  <w:num w:numId="19" w16cid:durableId="407925418">
    <w:abstractNumId w:val="8"/>
  </w:num>
  <w:num w:numId="20" w16cid:durableId="922765096">
    <w:abstractNumId w:val="8"/>
  </w:num>
  <w:num w:numId="21" w16cid:durableId="415977164">
    <w:abstractNumId w:val="8"/>
  </w:num>
  <w:num w:numId="22" w16cid:durableId="1858276626">
    <w:abstractNumId w:val="19"/>
  </w:num>
  <w:num w:numId="23" w16cid:durableId="1942639327">
    <w:abstractNumId w:val="8"/>
  </w:num>
  <w:num w:numId="24" w16cid:durableId="1376812005">
    <w:abstractNumId w:val="8"/>
  </w:num>
  <w:num w:numId="25" w16cid:durableId="1812484014">
    <w:abstractNumId w:val="8"/>
  </w:num>
  <w:num w:numId="26" w16cid:durableId="643192841">
    <w:abstractNumId w:val="8"/>
  </w:num>
  <w:num w:numId="27" w16cid:durableId="296571712">
    <w:abstractNumId w:val="8"/>
  </w:num>
  <w:num w:numId="28" w16cid:durableId="1875969317">
    <w:abstractNumId w:val="8"/>
  </w:num>
  <w:num w:numId="29" w16cid:durableId="1531070421">
    <w:abstractNumId w:val="8"/>
  </w:num>
  <w:num w:numId="30" w16cid:durableId="503520997">
    <w:abstractNumId w:val="8"/>
  </w:num>
  <w:num w:numId="31" w16cid:durableId="743457055">
    <w:abstractNumId w:val="8"/>
  </w:num>
  <w:num w:numId="32" w16cid:durableId="277302066">
    <w:abstractNumId w:val="8"/>
  </w:num>
  <w:num w:numId="33" w16cid:durableId="2106336595">
    <w:abstractNumId w:val="21"/>
  </w:num>
  <w:num w:numId="34" w16cid:durableId="339891264">
    <w:abstractNumId w:val="30"/>
  </w:num>
  <w:num w:numId="35" w16cid:durableId="180780225">
    <w:abstractNumId w:val="18"/>
  </w:num>
  <w:num w:numId="36" w16cid:durableId="1211771198">
    <w:abstractNumId w:val="13"/>
  </w:num>
  <w:num w:numId="37" w16cid:durableId="1959992550">
    <w:abstractNumId w:val="11"/>
  </w:num>
  <w:num w:numId="38" w16cid:durableId="1084305765">
    <w:abstractNumId w:val="35"/>
  </w:num>
  <w:num w:numId="39" w16cid:durableId="489251872">
    <w:abstractNumId w:val="12"/>
  </w:num>
  <w:num w:numId="40" w16cid:durableId="1516966290">
    <w:abstractNumId w:val="10"/>
  </w:num>
  <w:num w:numId="41" w16cid:durableId="186406753">
    <w:abstractNumId w:val="23"/>
  </w:num>
  <w:num w:numId="42" w16cid:durableId="214709010">
    <w:abstractNumId w:val="24"/>
  </w:num>
  <w:num w:numId="43" w16cid:durableId="1274707508">
    <w:abstractNumId w:val="27"/>
  </w:num>
  <w:num w:numId="44" w16cid:durableId="483199523">
    <w:abstractNumId w:val="25"/>
  </w:num>
  <w:num w:numId="45" w16cid:durableId="402334691">
    <w:abstractNumId w:val="34"/>
  </w:num>
  <w:num w:numId="46" w16cid:durableId="2017608716">
    <w:abstractNumId w:val="16"/>
  </w:num>
  <w:num w:numId="47" w16cid:durableId="740181599">
    <w:abstractNumId w:val="20"/>
  </w:num>
  <w:num w:numId="48" w16cid:durableId="870188596">
    <w:abstractNumId w:val="8"/>
  </w:num>
  <w:num w:numId="49" w16cid:durableId="1129712269">
    <w:abstractNumId w:val="33"/>
  </w:num>
  <w:num w:numId="50" w16cid:durableId="1992295849">
    <w:abstractNumId w:val="22"/>
  </w:num>
  <w:num w:numId="51" w16cid:durableId="2126265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19"/>
    <w:rsid w:val="00017948"/>
    <w:rsid w:val="000247FC"/>
    <w:rsid w:val="00034616"/>
    <w:rsid w:val="00050649"/>
    <w:rsid w:val="0006063C"/>
    <w:rsid w:val="000B31D1"/>
    <w:rsid w:val="000B396C"/>
    <w:rsid w:val="001067C4"/>
    <w:rsid w:val="00110035"/>
    <w:rsid w:val="0015074B"/>
    <w:rsid w:val="001512EC"/>
    <w:rsid w:val="001E3506"/>
    <w:rsid w:val="0026500F"/>
    <w:rsid w:val="002750B8"/>
    <w:rsid w:val="0029639D"/>
    <w:rsid w:val="00296F56"/>
    <w:rsid w:val="002A5C0D"/>
    <w:rsid w:val="002B24A5"/>
    <w:rsid w:val="00326F90"/>
    <w:rsid w:val="00340E42"/>
    <w:rsid w:val="00365ECA"/>
    <w:rsid w:val="003A217E"/>
    <w:rsid w:val="003E4071"/>
    <w:rsid w:val="00425AA7"/>
    <w:rsid w:val="00433D3D"/>
    <w:rsid w:val="00472F88"/>
    <w:rsid w:val="004D6CCD"/>
    <w:rsid w:val="005335BC"/>
    <w:rsid w:val="005F2AC5"/>
    <w:rsid w:val="006267C8"/>
    <w:rsid w:val="00641B13"/>
    <w:rsid w:val="006B7E76"/>
    <w:rsid w:val="006C708D"/>
    <w:rsid w:val="00721199"/>
    <w:rsid w:val="00794E79"/>
    <w:rsid w:val="0079573F"/>
    <w:rsid w:val="0079724D"/>
    <w:rsid w:val="007A00AB"/>
    <w:rsid w:val="007E0678"/>
    <w:rsid w:val="008220DF"/>
    <w:rsid w:val="00904720"/>
    <w:rsid w:val="009D4207"/>
    <w:rsid w:val="009D78A7"/>
    <w:rsid w:val="00A14D53"/>
    <w:rsid w:val="00AA1D8D"/>
    <w:rsid w:val="00AA598B"/>
    <w:rsid w:val="00AE03DA"/>
    <w:rsid w:val="00B47730"/>
    <w:rsid w:val="00B61D09"/>
    <w:rsid w:val="00B6625C"/>
    <w:rsid w:val="00CB0664"/>
    <w:rsid w:val="00CC7AF0"/>
    <w:rsid w:val="00CD4154"/>
    <w:rsid w:val="00CE4E7C"/>
    <w:rsid w:val="00D629F2"/>
    <w:rsid w:val="00DB526D"/>
    <w:rsid w:val="00DD191D"/>
    <w:rsid w:val="00E023C9"/>
    <w:rsid w:val="00E55408"/>
    <w:rsid w:val="00E5698C"/>
    <w:rsid w:val="00EB0AC2"/>
    <w:rsid w:val="00ED4503"/>
    <w:rsid w:val="00F0337D"/>
    <w:rsid w:val="00F2208A"/>
    <w:rsid w:val="00F93CB4"/>
    <w:rsid w:val="00FC693F"/>
    <w:rsid w:val="00FE7E4A"/>
    <w:rsid w:val="00FF7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737C4"/>
  <w14:defaultImageDpi w14:val="300"/>
  <w15:docId w15:val="{5719C97E-A9EA-4A21-A7CA-589A3539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tr-TR"/>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425AA7"/>
    <w:rPr>
      <w:color w:val="0000FF" w:themeColor="hyperlink"/>
      <w:u w:val="single"/>
    </w:rPr>
  </w:style>
  <w:style w:type="character" w:styleId="zmlenmeyenBahsetme">
    <w:name w:val="Unresolved Mention"/>
    <w:basedOn w:val="VarsaylanParagrafYazTipi"/>
    <w:uiPriority w:val="99"/>
    <w:semiHidden/>
    <w:unhideWhenUsed/>
    <w:rsid w:val="00425AA7"/>
    <w:rPr>
      <w:color w:val="605E5C"/>
      <w:shd w:val="clear" w:color="auto" w:fill="E1DFDD"/>
    </w:rPr>
  </w:style>
  <w:style w:type="character" w:styleId="zlenenKpr">
    <w:name w:val="FollowedHyperlink"/>
    <w:basedOn w:val="VarsaylanParagrafYazTipi"/>
    <w:uiPriority w:val="99"/>
    <w:semiHidden/>
    <w:unhideWhenUsed/>
    <w:rsid w:val="00425AA7"/>
    <w:rPr>
      <w:color w:val="800080" w:themeColor="followedHyperlink"/>
      <w:u w:val="single"/>
    </w:rPr>
  </w:style>
  <w:style w:type="paragraph" w:styleId="T1">
    <w:name w:val="toc 1"/>
    <w:basedOn w:val="Normal"/>
    <w:next w:val="Normal"/>
    <w:autoRedefine/>
    <w:uiPriority w:val="39"/>
    <w:unhideWhenUsed/>
    <w:rsid w:val="00FF7C57"/>
    <w:pPr>
      <w:spacing w:after="100"/>
    </w:pPr>
  </w:style>
  <w:style w:type="paragraph" w:styleId="T2">
    <w:name w:val="toc 2"/>
    <w:basedOn w:val="Normal"/>
    <w:next w:val="Normal"/>
    <w:autoRedefine/>
    <w:uiPriority w:val="39"/>
    <w:unhideWhenUsed/>
    <w:rsid w:val="00F93CB4"/>
    <w:pPr>
      <w:spacing w:after="100" w:line="259" w:lineRule="auto"/>
      <w:ind w:left="220"/>
    </w:pPr>
    <w:rPr>
      <w:rFonts w:cs="Times New Roman"/>
      <w:lang w:eastAsia="tr-TR"/>
    </w:rPr>
  </w:style>
  <w:style w:type="paragraph" w:styleId="T3">
    <w:name w:val="toc 3"/>
    <w:basedOn w:val="Normal"/>
    <w:next w:val="Normal"/>
    <w:autoRedefine/>
    <w:uiPriority w:val="39"/>
    <w:unhideWhenUsed/>
    <w:rsid w:val="00F93CB4"/>
    <w:pPr>
      <w:spacing w:after="100" w:line="259" w:lineRule="auto"/>
      <w:ind w:left="440"/>
    </w:pPr>
    <w:rPr>
      <w:rFonts w:cs="Times New Roman"/>
      <w:lang w:eastAsia="tr-TR"/>
    </w:rPr>
  </w:style>
  <w:style w:type="paragraph" w:styleId="NormalWeb">
    <w:name w:val="Normal (Web)"/>
    <w:basedOn w:val="Normal"/>
    <w:uiPriority w:val="99"/>
    <w:semiHidden/>
    <w:unhideWhenUsed/>
    <w:rsid w:val="00472F8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E5698C"/>
    <w:rPr>
      <w:rFonts w:ascii="Courier New" w:eastAsia="Times New Roman" w:hAnsi="Courier New" w:cs="Courier New"/>
      <w:sz w:val="20"/>
      <w:szCs w:val="20"/>
    </w:rPr>
  </w:style>
  <w:style w:type="paragraph" w:styleId="DipnotMetni">
    <w:name w:val="footnote text"/>
    <w:basedOn w:val="Normal"/>
    <w:link w:val="DipnotMetniChar"/>
    <w:uiPriority w:val="99"/>
    <w:semiHidden/>
    <w:unhideWhenUsed/>
    <w:rsid w:val="005F2AC5"/>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5F2AC5"/>
    <w:rPr>
      <w:sz w:val="20"/>
      <w:szCs w:val="20"/>
      <w:lang w:val="tr-TR"/>
    </w:rPr>
  </w:style>
  <w:style w:type="character" w:styleId="DipnotBavurusu">
    <w:name w:val="footnote reference"/>
    <w:basedOn w:val="VarsaylanParagrafYazTipi"/>
    <w:uiPriority w:val="99"/>
    <w:semiHidden/>
    <w:unhideWhenUsed/>
    <w:rsid w:val="005F2A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lilyderiv/QuizNigh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13</Pages>
  <Words>2985</Words>
  <Characters>17016</Characters>
  <Application>Microsoft Office Word</Application>
  <DocSecurity>0</DocSecurity>
  <Lines>141</Lines>
  <Paragraphs>39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Kübra DERELİ</cp:lastModifiedBy>
  <cp:revision>13</cp:revision>
  <dcterms:created xsi:type="dcterms:W3CDTF">2026-04-12T15:00:00Z</dcterms:created>
  <dcterms:modified xsi:type="dcterms:W3CDTF">2026-04-12T19:42:00Z</dcterms:modified>
  <cp:category/>
</cp:coreProperties>
</file>